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图像处理 / 计算机视觉 面试 150 题（100 道知识题 + 50 道场景设计题）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面向岗位：图像算法工程师、计算机视觉算法工程师、ISP / 工业视觉 / 自动驾驶感知 / 医疗影像算法岗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编写视角：资深面试官 + 一线工程落地经验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题库构成：</w:t>
      </w:r>
      <w:r>
        <w:rPr>
          <w:rFonts w:ascii="微软雅黑" w:hAnsi="微软雅黑" w:eastAsia="微软雅黑"/>
          <w:b/>
          <w:sz w:val="20"/>
        </w:rPr>
        <w:t>知识题 100 道（Q1–Q100）</w:t>
      </w:r>
      <w:r>
        <w:rPr>
          <w:rFonts w:ascii="微软雅黑" w:hAnsi="微软雅黑" w:eastAsia="微软雅黑"/>
          <w:sz w:val="20"/>
        </w:rPr>
        <w:t xml:space="preserve"> + </w:t>
      </w:r>
      <w:r>
        <w:rPr>
          <w:rFonts w:ascii="微软雅黑" w:hAnsi="微软雅黑" w:eastAsia="微软雅黑"/>
          <w:b/>
          <w:sz w:val="20"/>
        </w:rPr>
        <w:t>场景设计题 50 道（Q101–Q150）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覆盖范围：传统图像处理（约 55 题）+ 深度学习视觉（约 35 题）+ 前沿与工程落地（约 10 题）+ 真实业务场景设计（50 题）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每题包含：</w:t>
      </w:r>
      <w:r>
        <w:rPr>
          <w:rFonts w:ascii="微软雅黑" w:hAnsi="微软雅黑" w:eastAsia="微软雅黑"/>
          <w:b/>
          <w:sz w:val="20"/>
        </w:rPr>
        <w:t>难度标注</w:t>
      </w:r>
      <w:r>
        <w:rPr>
          <w:rFonts w:ascii="微软雅黑" w:hAnsi="微软雅黑" w:eastAsia="微软雅黑"/>
          <w:sz w:val="20"/>
        </w:rPr>
        <w:t>、</w:t>
      </w:r>
      <w:r>
        <w:rPr>
          <w:rFonts w:ascii="微软雅黑" w:hAnsi="微软雅黑" w:eastAsia="微软雅黑"/>
          <w:b/>
          <w:sz w:val="20"/>
        </w:rPr>
        <w:t>参考答案要点</w:t>
      </w:r>
      <w:r>
        <w:rPr>
          <w:rFonts w:ascii="微软雅黑" w:hAnsi="微软雅黑" w:eastAsia="微软雅黑"/>
          <w:sz w:val="20"/>
        </w:rPr>
        <w:t>、</w:t>
      </w:r>
      <w:r>
        <w:rPr>
          <w:rFonts w:ascii="微软雅黑" w:hAnsi="微软雅黑" w:eastAsia="微软雅黑"/>
          <w:b/>
          <w:sz w:val="20"/>
        </w:rPr>
        <w:t>面试官追问 / 加分项</w:t>
      </w:r>
      <w:r>
        <w:rPr>
          <w:rFonts w:ascii="微软雅黑" w:hAnsi="微软雅黑" w:eastAsia="微软雅黑"/>
          <w:sz w:val="20"/>
        </w:rPr>
        <w:t>；场景设计题另附</w:t>
      </w:r>
      <w:r>
        <w:rPr>
          <w:rFonts w:ascii="微软雅黑" w:hAnsi="微软雅黑" w:eastAsia="微软雅黑"/>
          <w:b/>
          <w:sz w:val="20"/>
        </w:rPr>
        <w:t>常见坑与追问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使用说明</w:t>
      </w:r>
    </w:p>
    <w:p>
      <w:r>
        <w:rPr>
          <w:rFonts w:ascii="微软雅黑" w:hAnsi="微软雅黑" w:eastAsia="微软雅黑"/>
          <w:b/>
        </w:rPr>
        <w:t>难度标识</w:t>
      </w:r>
      <w:r>
        <w:rPr>
          <w:rFonts w:ascii="微软雅黑" w:hAnsi="微软雅黑" w:eastAsia="微软雅黑"/>
        </w:rPr>
        <w:t>：★ 基础必备 ｜ ★★ 进阶（区分度主要来源）｜ ★★★ 高阶 / 拉开档次</w:t>
      </w:r>
    </w:p>
    <w:p>
      <w:r>
        <w:rPr>
          <w:rFonts w:ascii="微软雅黑" w:hAnsi="微软雅黑" w:eastAsia="微软雅黑"/>
          <w:b/>
        </w:rPr>
        <w:t>题目分布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2662"/>
        <w:gridCol w:w="724"/>
        <w:gridCol w:w="600"/>
        <w:gridCol w:w="6014"/>
      </w:tblGrid>
      <w:tr>
        <w:tc>
          <w:tcPr>
            <w:tcW w:type="dxa" w:w="266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章节</w:t>
            </w:r>
          </w:p>
        </w:tc>
        <w:tc>
          <w:tcPr>
            <w:tcW w:type="dxa" w:w="72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题号</w:t>
            </w:r>
          </w:p>
        </w:tc>
        <w:tc>
          <w:tcPr>
            <w:tcW w:type="dxa" w:w="6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题量</w:t>
            </w:r>
          </w:p>
        </w:tc>
        <w:tc>
          <w:tcPr>
            <w:tcW w:type="dxa" w:w="601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主要考察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一、图像基础、色彩与成像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Q1–Q10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数理基础、色彩空间、ISP 流程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二、空域滤波与卷积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Q11–Q20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滤波核设计、去噪、边缘保持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三、频域变换与小波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Q21–Q27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FFT / DCT / 小波 / 金字塔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四、图像增强、复原与拼接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Q28–Q35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直方图、Retinex、去雾、超分、拼接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五、边缘、角点、特征与匹配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Q36–Q47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Canny、SIFT、RANSAC、光流、配准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六、相机模型、标定与几何视觉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Q48–Q57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标定、对极几何、双目、点云、SfM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七、形态学、分割与传统识别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Q58–Q67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Otsu、分水岭、GrabCut、Hough、质检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八、深度学习视觉基础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Q68–Q80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卷积、BN、优化、损失、部署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九、检测、分割与关键点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Q81–Q92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Anchor、NMS、损失、UNet、ViT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十、前沿模型与工程落地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Q93–Q100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SAM、CLIP、扩散、3DGS、系统设计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十一、场景设计 I：成像与预处理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Q101–Q110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反光/透明/低对比度、运动模糊、远心、大视场、光照不均、标定与漂移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十二、场景设计 II：缺陷检测与精密测量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Q111–Q120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药片计数、纹理瑕疵、AOI 焊点、亚像素测量、涂胶、Mura、极片、划痕分级、开集缺陷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十三、场景设计 III：识别、3D 与视频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Q121–Q130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车牌、肺结节、病理、遥感、无人机、人脸活体、跟踪、行为、夜间感知、环视拼接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十四、场景设计 IV：数据、训练与业务权衡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Q131–Q140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小样本、标注治理、域偏移、长尾、数据闭环、多任务、算力受限、A/B、指标对齐、量产</w:t>
            </w:r>
          </w:p>
        </w:tc>
      </w:tr>
      <w:tr>
        <w:tc>
          <w:tcPr>
            <w:tcW w:type="dxa" w:w="2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十五、场景设计 V：部署、故障与系统设计</w:t>
            </w:r>
          </w:p>
        </w:tc>
        <w:tc>
          <w:tcPr>
            <w:tcW w:type="dxa" w:w="724"/>
          </w:tcPr>
          <w:p>
            <w:r/>
            <w:r>
              <w:rPr>
                <w:rFonts w:ascii="微软雅黑" w:hAnsi="微软雅黑" w:eastAsia="微软雅黑"/>
                <w:sz w:val="20"/>
              </w:rPr>
              <w:t>Q141–Q150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6014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性能剖析、多路并发、INT8 掉点、NPU 适配、漂移、高可用、以图搜图、深伪、隐私、平台化</w:t>
            </w:r>
          </w:p>
        </w:tc>
      </w:tr>
    </w:tbl>
    <w:p/>
    <w:p>
      <w:pPr>
        <w:pStyle w:val="IntenseQuote"/>
      </w:pPr>
      <w:r>
        <w:rPr>
          <w:rFonts w:ascii="微软雅黑" w:hAnsi="微软雅黑" w:eastAsia="微软雅黑"/>
          <w:sz w:val="20"/>
        </w:rPr>
        <w:t>场景设计题（Q101–Q150）的作答方式与知识题不同：</w:t>
      </w:r>
      <w:r>
        <w:rPr>
          <w:rFonts w:ascii="微软雅黑" w:hAnsi="微软雅黑" w:eastAsia="微软雅黑"/>
          <w:b/>
          <w:sz w:val="20"/>
        </w:rPr>
        <w:t>没有唯一正确答案，面试官考察的是"把模糊需求拆成可验证步骤"的能力</w:t>
      </w:r>
      <w:r>
        <w:rPr>
          <w:rFonts w:ascii="微软雅黑" w:hAnsi="微软雅黑" w:eastAsia="微软雅黑"/>
          <w:sz w:val="20"/>
        </w:rPr>
        <w:t>。建议先读下面的《场景设计题通用作答框架》，再逐题练习。</w:t>
      </w:r>
    </w:p>
    <w:p>
      <w:r>
        <w:rPr>
          <w:rFonts w:ascii="微软雅黑" w:hAnsi="微软雅黑" w:eastAsia="微软雅黑"/>
          <w:b/>
        </w:rPr>
        <w:t>给候选人的四条建议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别只背结论，要能说清"为什么"和"什么时候失效"</w:t>
      </w:r>
      <w:r>
        <w:rPr>
          <w:rFonts w:ascii="微软雅黑" w:hAnsi="微软雅黑" w:eastAsia="微软雅黑"/>
        </w:rPr>
        <w:t>。面试官真正想听的是边界条件：高斯滤波什么时候不如中值，Otsu 什么时候崩，BN 在小 batch 下为什么不行。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准备 2–3 个能讲 20 分钟的项目</w:t>
      </w:r>
      <w:r>
        <w:rPr>
          <w:rFonts w:ascii="微软雅黑" w:hAnsi="微软雅黑" w:eastAsia="微软雅黑"/>
        </w:rPr>
        <w:t>：业务指标 → 数据 → 方案选型 → 失败尝试 → 最终收益 → 你个人的贡献。第 Q100 与 Q150 就是为这个准备的。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传统方法与深度学习要打通</w:t>
      </w:r>
      <w:r>
        <w:rPr>
          <w:rFonts w:ascii="微软雅黑" w:hAnsi="微软雅黑" w:eastAsia="微软雅黑"/>
        </w:rPr>
        <w:t>。例如"为什么 CNN 的 3×3 堆叠等价于大感受野""为什么 ROI Align 比 ROI Pooling 准""为什么去噪网络要预测残差而不是干净图"。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场景设计题先问再答</w:t>
      </w:r>
      <w:r>
        <w:rPr>
          <w:rFonts w:ascii="微软雅黑" w:hAnsi="微软雅黑" w:eastAsia="微软雅黑"/>
        </w:rPr>
        <w:t>。Q101–Q150 每题都埋了约束（节拍、精度、成本、数据量），上来就说"用 YOLO + 数据增强"是减分项；先澄清需求与成像可行性，才是资深工程师的表现。</w:t>
      </w:r>
    </w:p>
    <w:p>
      <w:r>
        <w:rPr>
          <w:rFonts w:ascii="微软雅黑" w:hAnsi="微软雅黑" w:eastAsia="微软雅黑"/>
          <w:b/>
        </w:rPr>
        <w:t>面试官配套材料</w:t>
      </w:r>
      <w:r>
        <w:rPr>
          <w:rFonts w:ascii="微软雅黑" w:hAnsi="微软雅黑" w:eastAsia="微软雅黑"/>
        </w:rPr>
        <w:t>：附录 E（分档评分细则 + 50 道场景题的加分项/硬伤速查表）、附录 F（现场代码题 10 道，含参考实现与评分标准）、附录 G（分方向面试卷组合，可直接照单出题）。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一、图像基础、色彩与成像（Q1–Q10）</w:t>
      </w:r>
    </w:p>
    <w:p>
      <w:pPr>
        <w:pStyle w:val="Heading3"/>
      </w:pPr>
      <w:r>
        <w:rPr>
          <w:rFonts w:ascii="微软雅黑" w:hAnsi="微软雅黑" w:eastAsia="微软雅黑"/>
        </w:rPr>
        <w:t>Q1. 什么是图像的空间分辨率、灰度分辨率与位深？它们分别如何影响画质和算法？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：图像基础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空间分辨率</w:t>
      </w:r>
      <w:r>
        <w:rPr>
          <w:rFonts w:ascii="微软雅黑" w:hAnsi="微软雅黑" w:eastAsia="微软雅黑"/>
        </w:rPr>
        <w:t>：单位物理尺寸内可分辨的像素数（PPI / dpi），决定能分辨的最小结构尺寸。工程上更实用的说法是"目标在图像上占多少像素"，例如工业检测要求缺陷至少占 5×5 像素才能稳定检出。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灰度分辨率 / 位深</w:t>
      </w:r>
      <w:r>
        <w:rPr>
          <w:rFonts w:ascii="微软雅黑" w:hAnsi="微软雅黑" w:eastAsia="微软雅黑"/>
        </w:rPr>
        <w:t>：每个像素用 b bit 量化，共 2^b 级。8 bit 是显示常规，12/14/16 bit 用于工业相机、医学（DICOM 12–16 bit）、HDR（EXR 半浮点）。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量化噪声与信噪比</w:t>
      </w:r>
      <w:r>
        <w:rPr>
          <w:rFonts w:ascii="微软雅黑" w:hAnsi="微软雅黑" w:eastAsia="微软雅黑"/>
        </w:rPr>
        <w:t>：理想量化 SNR ≈ 6.02b + 1.76 dB。位深不足的典型表现是</w:t>
      </w:r>
      <w:r>
        <w:rPr>
          <w:rFonts w:ascii="微软雅黑" w:hAnsi="微软雅黑" w:eastAsia="微软雅黑"/>
          <w:b/>
        </w:rPr>
        <w:t>伪轮廓（banding）</w:t>
      </w:r>
      <w:r>
        <w:rPr>
          <w:rFonts w:ascii="微软雅黑" w:hAnsi="微软雅黑" w:eastAsia="微软雅黑"/>
        </w:rPr>
        <w:t>，在平滑渐变区域出现色阶断层。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对算法的影响</w:t>
      </w:r>
      <w:r>
        <w:rPr>
          <w:rFonts w:ascii="微软雅黑" w:hAnsi="微软雅黑" w:eastAsia="微软雅黑"/>
        </w:rPr>
        <w:t>：空间分辨率不足会导致细节丢失与混叠；位深不足会让依赖微小灰度差的算法（梯度、亚像素定位、暗部去噪）失效。做工业检测时，先把"精度需求（mm）→ 像素当量 → 相机分辨率与镜头倍率"这条链算清楚，再谈算法。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：给你一个 0.05 mm 的缺陷检测需求，视场 100 mm×80 mm，你怎么选相机？（答案要能算出 ≈ 2000×1600，再叠加 3–5 像素余量取 500 万～1200 万像素）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Q2. 采样定理在图像里的含义是什么？为什么要先低通滤波再降采样？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：图像基础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奈奎斯特–香农定理：采样率必须大于信号最高频率的 2 倍，否则高频会</w:t>
      </w:r>
      <w:r>
        <w:rPr>
          <w:rFonts w:ascii="微软雅黑" w:hAnsi="微软雅黑" w:eastAsia="微软雅黑"/>
          <w:b/>
        </w:rPr>
        <w:t>折叠（aliasing）</w:t>
      </w:r>
      <w:r>
        <w:rPr>
          <w:rFonts w:ascii="微软雅黑" w:hAnsi="微软雅黑" w:eastAsia="微软雅黑"/>
        </w:rPr>
        <w:t>到低频，产生不可恢复的失真。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图像的降采样（缩小）就是在降低采样率，如果直接隔点取样，图像中的高频细节（纹理、边缘）会折叠成</w:t>
      </w:r>
      <w:r>
        <w:rPr>
          <w:rFonts w:ascii="微软雅黑" w:hAnsi="微软雅黑" w:eastAsia="微软雅黑"/>
          <w:b/>
        </w:rPr>
        <w:t>摩尔纹、锯齿、拉链效应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正确流程：先用截止频率 ≤ 新奈奎斯特频率的低通滤波器（高斯 / 盒滤波）抗混叠，再抽取像素。</w:t>
      </w:r>
      <w:r>
        <w:rPr>
          <w:rFonts w:ascii="Consolas" w:hAnsi="Consolas" w:eastAsia="Consolas"/>
          <w:color w:val="B03060"/>
          <w:sz w:val="20"/>
        </w:rPr>
        <w:t>cv2.resize(..., INTER_AREA)</w:t>
      </w:r>
      <w:r>
        <w:rPr>
          <w:rFonts w:ascii="微软雅黑" w:hAnsi="微软雅黑" w:eastAsia="微软雅黑"/>
        </w:rPr>
        <w:t xml:space="preserve"> 本质上做了区域平均，缩小时应优先使用；</w:t>
      </w:r>
      <w:r>
        <w:rPr>
          <w:rFonts w:ascii="Consolas" w:hAnsi="Consolas" w:eastAsia="Consolas"/>
          <w:color w:val="B03060"/>
          <w:sz w:val="20"/>
        </w:rPr>
        <w:t>INTER_NEAREST</w:t>
      </w:r>
      <w:r>
        <w:rPr>
          <w:rFonts w:ascii="微软雅黑" w:hAnsi="微软雅黑" w:eastAsia="微软雅黑"/>
        </w:rPr>
        <w:t xml:space="preserve"> 缩小时最容易出现混叠与闪烁。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反面场景：</w:t>
      </w:r>
      <w:r>
        <w:rPr>
          <w:rFonts w:ascii="微软雅黑" w:hAnsi="微软雅黑" w:eastAsia="微软雅黑"/>
          <w:b/>
        </w:rPr>
        <w:t>下采样标签图、分割 mask、深度图必须用最近邻</w:t>
      </w:r>
      <w:r>
        <w:rPr>
          <w:rFonts w:ascii="微软雅黑" w:hAnsi="微软雅黑" w:eastAsia="微软雅黑"/>
        </w:rPr>
        <w:t>，因为插值会造出不存在的类别或深度值。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：视频里出现高速旋转车轮反向转动的现象，怎么解释？（时间维度的混叠，车轮转速超过时间采样率的一半）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Q3. 常用插值方法有哪些？各自适用什么场景？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：图像基础</w:t>
      </w:r>
    </w:p>
    <w:p>
      <w:r>
        <w:rPr>
          <w:rFonts w:ascii="微软雅黑" w:hAnsi="微软雅黑" w:eastAsia="微软雅黑"/>
          <w:b/>
        </w:rPr>
        <w:t>参考答案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2979"/>
        <w:gridCol w:w="3617"/>
        <w:gridCol w:w="3404"/>
      </w:tblGrid>
      <w:tr>
        <w:tc>
          <w:tcPr>
            <w:tcW w:type="dxa" w:w="2979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61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特点</w:t>
            </w:r>
          </w:p>
        </w:tc>
        <w:tc>
          <w:tcPr>
            <w:tcW w:type="dxa" w:w="340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典型用途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微软雅黑" w:hAnsi="微软雅黑" w:eastAsia="微软雅黑"/>
                <w:sz w:val="20"/>
              </w:rPr>
              <w:t>最近邻</w:t>
            </w:r>
          </w:p>
        </w:tc>
        <w:tc>
          <w:tcPr>
            <w:tcW w:type="dxa" w:w="3617"/>
          </w:tcPr>
          <w:p>
            <w:r/>
            <w:r>
              <w:rPr>
                <w:rFonts w:ascii="微软雅黑" w:hAnsi="微软雅黑" w:eastAsia="微软雅黑"/>
                <w:sz w:val="20"/>
              </w:rPr>
              <w:t>无新值、最快、有块状锯齿</w:t>
            </w:r>
          </w:p>
        </w:tc>
        <w:tc>
          <w:tcPr>
            <w:tcW w:type="dxa" w:w="3404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 / mask / 深度图 / 索引图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微软雅黑" w:hAnsi="微软雅黑" w:eastAsia="微软雅黑"/>
                <w:sz w:val="20"/>
              </w:rPr>
              <w:t>双线性</w:t>
            </w:r>
          </w:p>
        </w:tc>
        <w:tc>
          <w:tcPr>
            <w:tcW w:type="dxa" w:w="3617"/>
          </w:tcPr>
          <w:p>
            <w:r/>
            <w:r>
              <w:rPr>
                <w:rFonts w:ascii="微软雅黑" w:hAnsi="微软雅黑" w:eastAsia="微软雅黑"/>
                <w:sz w:val="20"/>
              </w:rPr>
              <w:t>4 邻域加权，平滑但会模糊高频</w:t>
            </w:r>
          </w:p>
        </w:tc>
        <w:tc>
          <w:tcPr>
            <w:tcW w:type="dxa" w:w="3404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实时显示、特征图上采样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微软雅黑" w:hAnsi="微软雅黑" w:eastAsia="微软雅黑"/>
                <w:sz w:val="20"/>
              </w:rPr>
              <w:t>双三次</w:t>
            </w:r>
          </w:p>
        </w:tc>
        <w:tc>
          <w:tcPr>
            <w:tcW w:type="dxa" w:w="3617"/>
          </w:tcPr>
          <w:p>
            <w:r/>
            <w:r>
              <w:rPr>
                <w:rFonts w:ascii="微软雅黑" w:hAnsi="微软雅黑" w:eastAsia="微软雅黑"/>
                <w:sz w:val="20"/>
              </w:rPr>
              <w:t>4×4 邻域三次卷积，锐度好、可能振铃</w:t>
            </w:r>
          </w:p>
        </w:tc>
        <w:tc>
          <w:tcPr>
            <w:tcW w:type="dxa" w:w="3404"/>
          </w:tcPr>
          <w:p>
            <w:r/>
            <w:r>
              <w:rPr>
                <w:rFonts w:ascii="微软雅黑" w:hAnsi="微软雅黑" w:eastAsia="微软雅黑"/>
                <w:sz w:val="20"/>
              </w:rPr>
              <w:t>显示缩放、超分预处理、亚像素插值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微软雅黑" w:hAnsi="微软雅黑" w:eastAsia="微软雅黑"/>
                <w:sz w:val="20"/>
              </w:rPr>
              <w:t>Lanczos</w:t>
            </w:r>
          </w:p>
        </w:tc>
        <w:tc>
          <w:tcPr>
            <w:tcW w:type="dxa" w:w="3617"/>
          </w:tcPr>
          <w:p>
            <w:r/>
            <w:r>
              <w:rPr>
                <w:rFonts w:ascii="微软雅黑" w:hAnsi="微软雅黑" w:eastAsia="微软雅黑"/>
                <w:sz w:val="20"/>
              </w:rPr>
              <w:t>sinc 窗近似，锐利但振铃更明显</w:t>
            </w:r>
          </w:p>
        </w:tc>
        <w:tc>
          <w:tcPr>
            <w:tcW w:type="dxa" w:w="3404"/>
          </w:tcPr>
          <w:p>
            <w:r/>
            <w:r>
              <w:rPr>
                <w:rFonts w:ascii="微软雅黑" w:hAnsi="微软雅黑" w:eastAsia="微软雅黑"/>
                <w:sz w:val="20"/>
              </w:rPr>
              <w:t>高质量缩放、离线渲染</w:t>
            </w:r>
          </w:p>
        </w:tc>
      </w:tr>
      <w:tr>
        <w:tc>
          <w:tcPr>
            <w:tcW w:type="dxa" w:w="2979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边缘导向（如引导滤波上采样）</w:t>
            </w:r>
          </w:p>
        </w:tc>
        <w:tc>
          <w:tcPr>
            <w:tcW w:type="dxa" w:w="3617"/>
          </w:tcPr>
          <w:p>
            <w:r/>
            <w:r>
              <w:rPr>
                <w:rFonts w:ascii="微软雅黑" w:hAnsi="微软雅黑" w:eastAsia="微软雅黑"/>
                <w:sz w:val="20"/>
              </w:rPr>
              <w:t>保边、抗锯齿</w:t>
            </w:r>
          </w:p>
        </w:tc>
        <w:tc>
          <w:tcPr>
            <w:tcW w:type="dxa" w:w="3404"/>
          </w:tcPr>
          <w:p>
            <w:r/>
            <w:r>
              <w:rPr>
                <w:rFonts w:ascii="微软雅黑" w:hAnsi="微软雅黑" w:eastAsia="微软雅黑"/>
                <w:sz w:val="20"/>
              </w:rPr>
              <w:t>抠图/分割结果上采样、matting</w:t>
            </w:r>
          </w:p>
        </w:tc>
      </w:tr>
    </w:tbl>
    <w:p/>
    <w:p>
      <w:r>
        <w:rPr>
          <w:rFonts w:ascii="微软雅黑" w:hAnsi="微软雅黑" w:eastAsia="微软雅黑"/>
          <w:b/>
        </w:rPr>
        <w:t>补充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向上采样</w:t>
      </w:r>
      <w:r>
        <w:rPr>
          <w:rFonts w:ascii="微软雅黑" w:hAnsi="微软雅黑" w:eastAsia="微软雅黑"/>
        </w:rPr>
        <w:t>（如特征图 2×）常用双线性 + 卷积（转置卷积易产生棋盘格，可用 resize+conv 或 PixelShuffle 缓解）；</w:t>
      </w:r>
      <w:r>
        <w:rPr>
          <w:rFonts w:ascii="微软雅黑" w:hAnsi="微软雅黑" w:eastAsia="微软雅黑"/>
          <w:b/>
        </w:rPr>
        <w:t>向下采样</w:t>
      </w:r>
      <w:r>
        <w:rPr>
          <w:rFonts w:ascii="微软雅黑" w:hAnsi="微软雅黑" w:eastAsia="微软雅黑"/>
        </w:rPr>
        <w:t>优先 area 平均。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：为什么转置卷积容易出现棋盘格伪影？（卷积核步长与大小不能整除，导致重叠区域权重不均匀；用最近邻上采样+卷积或 PixelShuffle 可解决）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Q4. 常见色彩空间及其适用场景是什么？为什么有时候必须换空间？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：图像基础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RGB（含 sRGB / 线性 RGB）</w:t>
      </w:r>
      <w:r>
        <w:rPr>
          <w:rFonts w:ascii="微软雅黑" w:hAnsi="微软雅黑" w:eastAsia="微软雅黑"/>
        </w:rPr>
        <w:t>：设备相关，通道高度耦合；直接对 RGB 做算术操作（模糊、缩放、混合）在物理上不正确。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HSV / HSL</w:t>
      </w:r>
      <w:r>
        <w:rPr>
          <w:rFonts w:ascii="微软雅黑" w:hAnsi="微软雅黑" w:eastAsia="微软雅黑"/>
        </w:rPr>
        <w:t>：色相、饱和度、明度分离，适合颜色阈值分割（肤色、交通标志、水果分级）。缺点：H 在低饱和或低亮度处不稳定，接近 0°/360° 处不连续。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YCbCr（YUV）</w:t>
      </w:r>
      <w:r>
        <w:rPr>
          <w:rFonts w:ascii="微软雅黑" w:hAnsi="微软雅黑" w:eastAsia="微软雅黑"/>
        </w:rPr>
        <w:t>：亮度色度分离，JPEG / 视频编码用它做色度下采样（4:2:0），因为人眼对色度分辨率不敏感。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CIELab / Luv</w:t>
      </w:r>
      <w:r>
        <w:rPr>
          <w:rFonts w:ascii="微软雅黑" w:hAnsi="微软雅黑" w:eastAsia="微软雅黑"/>
        </w:rPr>
        <w:t>：近似感知均匀，色差 ΔE 才有物理意义；适合颜色度量、色彩迁移、图像质量评估（ΔE2000）、按颜色聚类。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XYZ / 色温</w:t>
      </w:r>
      <w:r>
        <w:rPr>
          <w:rFonts w:ascii="微软雅黑" w:hAnsi="微软雅黑" w:eastAsia="微软雅黑"/>
        </w:rPr>
        <w:t>：白平衡、色彩管理（ICC）的中间空间；白点、色域映射都在这里做。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灰度</w:t>
      </w:r>
      <w:r>
        <w:rPr>
          <w:rFonts w:ascii="微软雅黑" w:hAnsi="微软雅黑" w:eastAsia="微软雅黑"/>
        </w:rPr>
        <w:t>：形态学、边缘、模板匹配、OCR 的常用入口，但</w:t>
      </w:r>
      <w:r>
        <w:rPr>
          <w:rFonts w:ascii="微软雅黑" w:hAnsi="微软雅黑" w:eastAsia="微软雅黑"/>
          <w:b/>
        </w:rPr>
        <w:t>丢掉颜色信息会丢失可用判别力</w:t>
      </w:r>
      <w:r>
        <w:rPr>
          <w:rFonts w:ascii="微软雅黑" w:hAnsi="微软雅黑" w:eastAsia="微软雅黑"/>
        </w:rPr>
        <w:t>（颜色是重要特征，尤其在工业分选中）。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：做颜色相似度比较，为什么在 RGB 上算欧氏距离不好？（RGB 非感知均匀，同样的数值差在不同色区对应的人眼感知差异不同）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Q5. 什么是 Gamma 校正？为什么图像处理要注意线性空间与 sRGB 的差别？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：图像基础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Gamma</w:t>
      </w:r>
      <w:r>
        <w:rPr>
          <w:rFonts w:ascii="微软雅黑" w:hAnsi="微软雅黑" w:eastAsia="微软雅黑"/>
        </w:rPr>
        <w:t>：显示设备亮度与输入电压近似幂律关系，故编码时用 V_out = V_in^(1/2.2) 做补偿，这就是 sRGB 的非线性来源（sRGB 近似 gamma 2.2，暗部是线性段）。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物理正确的操作必须在线性空间做</w:t>
      </w:r>
      <w:r>
        <w:rPr>
          <w:rFonts w:ascii="微软雅黑" w:hAnsi="微软雅黑" w:eastAsia="微软雅黑"/>
        </w:rPr>
        <w:t>：模糊、缩放、运动模糊合成、光照叠加、alpha 混合。在 sRGB 上直接平均会让结果偏暗。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深度学习的现实</w:t>
      </w:r>
      <w:r>
        <w:rPr>
          <w:rFonts w:ascii="微软雅黑" w:hAnsi="微软雅黑" w:eastAsia="微软雅黑"/>
        </w:rPr>
        <w:t>：绝大多数网络在 sRGB 输入上训练，不要在推理时偷偷换空间。但做</w:t>
      </w:r>
      <w:r>
        <w:rPr>
          <w:rFonts w:ascii="微软雅黑" w:hAnsi="微软雅黑" w:eastAsia="微软雅黑"/>
          <w:b/>
        </w:rPr>
        <w:t>数据增强、光照仿真、HDR 合成、物理渲染数据生成</w:t>
      </w:r>
      <w:r>
        <w:rPr>
          <w:rFonts w:ascii="微软雅黑" w:hAnsi="微软雅黑" w:eastAsia="微软雅黑"/>
        </w:rPr>
        <w:t>时必须先线性化，否则仿真的曝光关系是错的。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相关实践：</w:t>
      </w:r>
      <w:r>
        <w:rPr>
          <w:rFonts w:ascii="Consolas" w:hAnsi="Consolas" w:eastAsia="Consolas"/>
          <w:color w:val="B03060"/>
          <w:sz w:val="20"/>
        </w:rPr>
        <w:t>cv2.cvtColor(img, cv2.COLOR_BGR2GRAY)</w:t>
      </w:r>
      <w:r>
        <w:rPr>
          <w:rFonts w:ascii="微软雅黑" w:hAnsi="微软雅黑" w:eastAsia="微软雅黑"/>
        </w:rPr>
        <w:t xml:space="preserve"> 得到的是 sRGB 亮度的加权和，不是物理亮度；工业光度测量要把 8 bit 值反 gamma（或直接拿 12/16 bit 线性 RAW）。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：做 LDR→HDR 或图像融合时，为什么要在 Lab 的亮度通道或线性域做？（避免色相偏移、避免非线性域加权导致的过曝/色偏）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Q6. 灰度化公式为什么是 0.299R + 0.587G + 0.114B？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：图像基础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这三个系数来自 </w:t>
      </w:r>
      <w:r>
        <w:rPr>
          <w:rFonts w:ascii="微软雅黑" w:hAnsi="微软雅黑" w:eastAsia="微软雅黑"/>
          <w:b/>
        </w:rPr>
        <w:t>ITU-R BT.601</w:t>
      </w:r>
      <w:r>
        <w:rPr>
          <w:rFonts w:ascii="微软雅黑" w:hAnsi="微软雅黑" w:eastAsia="微软雅黑"/>
        </w:rPr>
        <w:t xml:space="preserve"> 的亮度方程（BT.709 为 0.2126/0.7152/0.0722），依据是人眼视锥细胞对绿光最敏感、对蓝光最不敏感，因此绿色权重最大。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直接用 (R+G+B)/3 会让亮度估计偏离人眼感受，尤其黄色/绿色物体被显著压暗。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更合理的做法取决于任务：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分类/检测等学习任务：</w:t>
      </w:r>
      <w:r>
        <w:rPr>
          <w:rFonts w:ascii="微软雅黑" w:hAnsi="微软雅黑" w:eastAsia="微软雅黑"/>
          <w:b/>
        </w:rPr>
        <w:t>不要手工灰度化</w:t>
      </w:r>
      <w:r>
        <w:rPr>
          <w:rFonts w:ascii="微软雅黑" w:hAnsi="微软雅黑" w:eastAsia="微软雅黑"/>
        </w:rPr>
        <w:t>，把三通道喂给网络或用 1×1 卷积学习权重；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需要保留颜色判别力（成熟度分级、色差检测）：用 HSV/Lab 的特定通道；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红外/多光谱：用主成分分析或加权选择最具判别力的波段。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：如果只在单一颜色通道做检测（如绿色物体），有什么风险？（光照变化、同类异色、通道饱和；建议用颜色空间正交化后的色度通道）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Q7. 直方图能提供哪些信息？为什么直方图相同不代表图像相同？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：图像基础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直方图 = 灰度/颜色分布的统计</w:t>
      </w:r>
      <w:r>
        <w:rPr>
          <w:rFonts w:ascii="微软雅黑" w:hAnsi="微软雅黑" w:eastAsia="微软雅黑"/>
        </w:rPr>
        <w:t>，反映曝光（是否过曝欠曝）、对比度、动态范围、色彩倾向，也用于判断是否需要增强。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它是</w:t>
      </w:r>
      <w:r>
        <w:rPr>
          <w:rFonts w:ascii="微软雅黑" w:hAnsi="微软雅黑" w:eastAsia="微软雅黑"/>
          <w:b/>
        </w:rPr>
        <w:t>全局的一阶统计量，丢失了全部空间信息</w:t>
      </w:r>
      <w:r>
        <w:rPr>
          <w:rFonts w:ascii="微软雅黑" w:hAnsi="微软雅黑" w:eastAsia="微软雅黑"/>
        </w:rPr>
        <w:t>。直方图均衡化、直方图规定化、直方图反向投影都基于它。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应用：白平衡判断（三通道直方图对齐）、曝光评估、图像检索（颜色直方图特征）、医学影像窗宽窗位选择。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延伸：二维直方图（H-S 平面）在颜色分割中比一维更有判别力；直方图反向投影可用于 CamShift 目标跟踪。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：为什么直方图均衡化可能让图像看起来更差？（它是全局无差别拉伸，会把噪声、背景纹理一起放大，且不区分目标与背景）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Q8. 一颗摄像头从光线到成图要经过哪些步骤？ISP Pipeline 大致包含什么？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：ISP / 成像</w:t>
      </w:r>
    </w:p>
    <w:p>
      <w:r>
        <w:rPr>
          <w:rFonts w:ascii="微软雅黑" w:hAnsi="微软雅黑" w:eastAsia="微软雅黑"/>
          <w:b/>
        </w:rPr>
        <w:t>参考答案</w:t>
      </w:r>
    </w:p>
    <w:p>
      <w:r>
        <w:rPr>
          <w:rFonts w:ascii="微软雅黑" w:hAnsi="微软雅黑" w:eastAsia="微软雅黑"/>
        </w:rPr>
        <w:t>典型 RAW 处理链：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光学</w:t>
      </w:r>
      <w:r>
        <w:rPr>
          <w:rFonts w:ascii="微软雅黑" w:hAnsi="微软雅黑" w:eastAsia="微软雅黑"/>
        </w:rPr>
        <w:t>：镜头 → 光圈/快门/增益决定曝光 → 光学低通滤波（部分相机有）。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传感器</w:t>
      </w:r>
      <w:r>
        <w:rPr>
          <w:rFonts w:ascii="微软雅黑" w:hAnsi="微软雅黑" w:eastAsia="微软雅黑"/>
        </w:rPr>
        <w:t>：Bayer CFA 马赛克采样 → 光电转换 → 模拟增益 → ADC 数字化（10–14 bit）。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ISP 处理</w:t>
      </w:r>
      <w:r>
        <w:rPr>
          <w:rFonts w:ascii="微软雅黑" w:hAnsi="微软雅黑" w:eastAsia="微软雅黑"/>
        </w:rPr>
        <w:t>：黑电平校正（BLC）→ 镜头阴影校正（LSC）→ 坏点校正（DPC）→ 去马赛克（Demosaic）→ 白平衡（AWB）→ 颜色校正矩阵（CCM）→ Gamma / 色调曲线 → 色彩空间转换 → 降噪（时域 + 空域）→ 锐化 → 局部对比度增强。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编码/输出</w:t>
      </w:r>
      <w:r>
        <w:rPr>
          <w:rFonts w:ascii="微软雅黑" w:hAnsi="微软雅黑" w:eastAsia="微软雅黑"/>
        </w:rPr>
        <w:t>：JPEG/YUV、自动曝光（AE）、自动对焦（AF）闭环。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对算法的意义</w:t>
      </w:r>
      <w:r>
        <w:rPr>
          <w:rFonts w:ascii="微软雅黑" w:hAnsi="微软雅黑" w:eastAsia="微软雅黑"/>
        </w:rPr>
        <w:t>：ISP 参数一变，模型输入分布就变。</w:t>
      </w:r>
      <w:r>
        <w:rPr>
          <w:rFonts w:ascii="微软雅黑" w:hAnsi="微软雅黑" w:eastAsia="微软雅黑"/>
          <w:b/>
        </w:rPr>
        <w:t>"训练用图与上线用图必须来自同一条 ISP 链路"</w:t>
      </w:r>
      <w:r>
        <w:rPr>
          <w:rFonts w:ascii="微软雅黑" w:hAnsi="微软雅黑" w:eastAsia="微软雅黑"/>
        </w:rPr>
        <w:t xml:space="preserve"> 是工业与车载项目的血泪经验；必要时用 RAW 自己做一致性预处理。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：为什么很多车载/工业算法更愿意直接从 RAW 或线性域取图？（避免厂商 ISP 的黑盒降噪/锐化破坏微小缺陷与暗部细节，保证多摄像头一致性）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Q9. 自动白平衡与自动曝光的基本原理是什么？灰色世界假设什么时候失效？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：ISP / 工程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AWB 主流方法</w:t>
      </w:r>
      <w:r>
        <w:rPr>
          <w:rFonts w:ascii="微软雅黑" w:hAnsi="微软雅黑" w:eastAsia="微软雅黑"/>
        </w:rPr>
        <w:t>：灰色世界（假设全图平均反射率为灰）、白块法（White Patch，取最亮块）、色温查找表 / 贝叶斯估计、以及基于学习的 AWB（近年主流）。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灰色世界失效场景</w:t>
      </w:r>
      <w:r>
        <w:rPr>
          <w:rFonts w:ascii="微软雅黑" w:hAnsi="微软雅黑" w:eastAsia="微软雅黑"/>
        </w:rPr>
        <w:t>：大面积单色场景——蓝天、草地、红墙、手术室无影灯下的组织，会把白色物体"校正"成错误的颜色。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AE 常用策略</w:t>
      </w:r>
      <w:r>
        <w:rPr>
          <w:rFonts w:ascii="微软雅黑" w:hAnsi="微软雅黑" w:eastAsia="微软雅黑"/>
        </w:rPr>
        <w:t>：平均亮度、中心/人脸加权测光、直方图不溢出约束（保护高光）、基于 ROI 的测光。工业上常用</w:t>
      </w:r>
      <w:r>
        <w:rPr>
          <w:rFonts w:ascii="微软雅黑" w:hAnsi="微软雅黑" w:eastAsia="微软雅黑"/>
          <w:b/>
        </w:rPr>
        <w:t>固定曝光 + 稳定光源</w:t>
      </w:r>
      <w:r>
        <w:rPr>
          <w:rFonts w:ascii="微软雅黑" w:hAnsi="微软雅黑" w:eastAsia="微软雅黑"/>
        </w:rPr>
        <w:t>来避免帧间不一致。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工程要点</w:t>
      </w:r>
      <w:r>
        <w:rPr>
          <w:rFonts w:ascii="微软雅黑" w:hAnsi="微软雅黑" w:eastAsia="微软雅黑"/>
        </w:rPr>
        <w:t>：AWB/AE 是</w:t>
      </w:r>
      <w:r>
        <w:rPr>
          <w:rFonts w:ascii="微软雅黑" w:hAnsi="微软雅黑" w:eastAsia="微软雅黑"/>
          <w:b/>
        </w:rPr>
        <w:t>时域闭环</w:t>
      </w:r>
      <w:r>
        <w:rPr>
          <w:rFonts w:ascii="微软雅黑" w:hAnsi="微软雅黑" w:eastAsia="微软雅黑"/>
        </w:rPr>
        <w:t>，会在视频里引起闪烁与漂移；做视频算法要在时域上做平滑与锁定。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：为什么做工业缺陷检测时不建议开启 AWB/AE？（会破坏"相同缺陷在不同帧呈现相同灰度"的前提，导致阈值模型失效）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Q10. JPEG / PNG / WebP / TIFF / EXR 的取舍是什么？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：图像基础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JPEG</w:t>
      </w:r>
      <w:r>
        <w:rPr>
          <w:rFonts w:ascii="微软雅黑" w:hAnsi="微软雅黑" w:eastAsia="微软雅黑"/>
        </w:rPr>
        <w:t>：有损，8×8 DCT + 量化 + 熵编码，压缩率高但有块效应与振铃，</w:t>
      </w:r>
      <w:r>
        <w:rPr>
          <w:rFonts w:ascii="微软雅黑" w:hAnsi="微软雅黑" w:eastAsia="微软雅黑"/>
          <w:b/>
        </w:rPr>
        <w:t>不适合重复保存与作为算法输入</w:t>
      </w:r>
      <w:r>
        <w:rPr>
          <w:rFonts w:ascii="微软雅黑" w:hAnsi="微软雅黑" w:eastAsia="微软雅黑"/>
        </w:rPr>
        <w:t>（压缩伪影会被当成纹理）。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PNG</w:t>
      </w:r>
      <w:r>
        <w:rPr>
          <w:rFonts w:ascii="微软雅黑" w:hAnsi="微软雅黑" w:eastAsia="微软雅黑"/>
        </w:rPr>
        <w:t>：无损（DEFLATE）、支持 alpha，适合 mask、截图、需要像素精确的中间结果。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WebP / AVIF / HEIC</w:t>
      </w:r>
      <w:r>
        <w:rPr>
          <w:rFonts w:ascii="微软雅黑" w:hAnsi="微软雅黑" w:eastAsia="微软雅黑"/>
        </w:rPr>
        <w:t>：现代有损/无损格式，压缩率与主观质量更好，Web 与移动端常用，但生态兼容性要验证。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TIFF</w:t>
      </w:r>
      <w:r>
        <w:rPr>
          <w:rFonts w:ascii="微软雅黑" w:hAnsi="微软雅黑" w:eastAsia="微软雅黑"/>
        </w:rPr>
        <w:t>：容器能力强，支持 16 bit、多页、无损 LZW，工业/医学常用。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EXR / HDR</w:t>
      </w:r>
      <w:r>
        <w:rPr>
          <w:rFonts w:ascii="微软雅黑" w:hAnsi="微软雅黑" w:eastAsia="微软雅黑"/>
        </w:rPr>
        <w:t>：半浮点/浮点，HDR 渲染与合成用。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实践原则</w:t>
      </w:r>
      <w:r>
        <w:rPr>
          <w:rFonts w:ascii="微软雅黑" w:hAnsi="微软雅黑" w:eastAsia="微软雅黑"/>
        </w:rPr>
        <w:t>：数据集用无损或高质量 JPEG（&gt;90）；标签用 PNG；训练与推理的解码方式必须一致（libjpeg 与 OpenCV 解码结果会差 1–2 个灰度级，长尾上足以造成精度差异）。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：为什么同一张 JPEG 用 PIL 和 OpenCV 读出来的像素值不同？（解码器 IDCT 精度与色度上采样实现差异；需要完全一致时统一解码库或转为 PNG 后再训练）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二、空域滤波与卷积（Q11–Q20）</w:t>
      </w:r>
    </w:p>
    <w:p>
      <w:pPr>
        <w:pStyle w:val="Heading3"/>
      </w:pPr>
      <w:r>
        <w:rPr>
          <w:rFonts w:ascii="微软雅黑" w:hAnsi="微软雅黑" w:eastAsia="微软雅黑"/>
        </w:rPr>
        <w:t>Q11. 卷积与相关的数学差别是什么？为什么 CNN 里的"卷积"其实是相关？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：滤波基础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相关：G[i,j] = Σ f[i+m, j+n]·w[m,n]；卷积：把核</w:t>
      </w:r>
      <w:r>
        <w:rPr>
          <w:rFonts w:ascii="微软雅黑" w:hAnsi="微软雅黑" w:eastAsia="微软雅黑"/>
          <w:b/>
        </w:rPr>
        <w:t>旋转 180°</w:t>
      </w:r>
      <w:r>
        <w:rPr>
          <w:rFonts w:ascii="微软雅黑" w:hAnsi="微软雅黑" w:eastAsia="微软雅黑"/>
        </w:rPr>
        <w:t xml:space="preserve"> 后再做相关（等价于 G = f * w，w 需翻转）。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二者差别只在核是否翻转。核不对称时（如 Sobel、高斯导数、方向滤波）结果会不同。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CNN 的可学习核没有翻转必要</w:t>
      </w:r>
      <w:r>
        <w:rPr>
          <w:rFonts w:ascii="微软雅黑" w:hAnsi="微软雅黑" w:eastAsia="微软雅黑"/>
        </w:rPr>
        <w:t>：学习过程会自动适配，所以框架实现的是互相关，却沿用了"卷积"之名。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但在</w:t>
      </w:r>
      <w:r>
        <w:rPr>
          <w:rFonts w:ascii="微软雅黑" w:hAnsi="微软雅黑" w:eastAsia="微软雅黑"/>
          <w:b/>
        </w:rPr>
        <w:t>传统滤波、模板匹配、信号处理</w:t>
      </w:r>
      <w:r>
        <w:rPr>
          <w:rFonts w:ascii="微软雅黑" w:hAnsi="微软雅黑" w:eastAsia="微软雅黑"/>
        </w:rPr>
        <w:t>里必须区分：卷积满足交换律/结合律，是线性时不变系统的响应；与高斯核卷积两次等价于一次 σ=√(σ₁²+σ₂²) 的高斯。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：为什么高斯核滤波两次可以合并？（高斯函数在卷积下封闭，σ 平方相加）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Q12. 卷积的边界处理有哪几种？什么时候边界处理会真正影响结果？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：滤波基础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Zero padding</w:t>
      </w:r>
      <w:r>
        <w:rPr>
          <w:rFonts w:ascii="微软雅黑" w:hAnsi="微软雅黑" w:eastAsia="微软雅黑"/>
        </w:rPr>
        <w:t>：边缘变暗，出现黑边；</w:t>
      </w:r>
      <w:r>
        <w:rPr>
          <w:rFonts w:ascii="微软雅黑" w:hAnsi="微软雅黑" w:eastAsia="微软雅黑"/>
          <w:b/>
        </w:rPr>
        <w:t>Replicate（边界复制）</w:t>
      </w:r>
      <w:r>
        <w:rPr>
          <w:rFonts w:ascii="微软雅黑" w:hAnsi="微软雅黑" w:eastAsia="微软雅黑"/>
        </w:rPr>
        <w:t>：默认常用，边缘自然；</w:t>
      </w:r>
      <w:r>
        <w:rPr>
          <w:rFonts w:ascii="微软雅黑" w:hAnsi="微软雅黑" w:eastAsia="微软雅黑"/>
          <w:b/>
        </w:rPr>
        <w:t>Reflect / Mirror</w:t>
      </w:r>
      <w:r>
        <w:rPr>
          <w:rFonts w:ascii="微软雅黑" w:hAnsi="微软雅黑" w:eastAsia="微软雅黑"/>
        </w:rPr>
        <w:t>：对称延拓，接近信号连续假设，滤波最平滑；</w:t>
      </w:r>
      <w:r>
        <w:rPr>
          <w:rFonts w:ascii="微软雅黑" w:hAnsi="微软雅黑" w:eastAsia="微软雅黑"/>
          <w:b/>
        </w:rPr>
        <w:t>Wrap</w:t>
      </w:r>
      <w:r>
        <w:rPr>
          <w:rFonts w:ascii="微软雅黑" w:hAnsi="微软雅黑" w:eastAsia="微软雅黑"/>
        </w:rPr>
        <w:t>：用于频域循环卷积，图像会左右接缝。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真正影响结果的场景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多次迭代滤波/大核（如大 sigma 高斯、导向滤波）；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图像小块（patch）上做卷积，边界占比大；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需要严格等价频域实现（FFT 卷积默认循环，须补零到 N+M−1）；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语义分割输出会比输入小（valid 卷积导致尺寸对齐问题）。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工程建议：默认 reflect/mirror 最安全；做多尺度金字塔时保证每层尺寸可整除。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FFT 卷积要做 padding？（避免循环卷积导致的时域混叠，需补零到至少 N+M−1 长度）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Q13. 什么样的核是可分离的？可分离卷积带来多大收益？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：滤波基础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若二维核可写成两个一维核的外积 w = u·vᵀ，则卷积可分两步做（先行后列或反之）。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收益</w:t>
      </w:r>
      <w:r>
        <w:rPr>
          <w:rFonts w:ascii="微软雅黑" w:hAnsi="微软雅黑" w:eastAsia="微软雅黑"/>
        </w:rPr>
        <w:t>：复杂度从 O(M·N·k²) 降到 O(M·N·2k)。以 15×15 为例，225 次乘加 → 30 次，约 7.5 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可分离的充要条件</w:t>
      </w:r>
      <w:r>
        <w:rPr>
          <w:rFonts w:ascii="微软雅黑" w:hAnsi="微软雅黑" w:eastAsia="微软雅黑"/>
        </w:rPr>
        <w:t>：核矩阵</w:t>
      </w:r>
      <w:r>
        <w:rPr>
          <w:rFonts w:ascii="微软雅黑" w:hAnsi="微软雅黑" w:eastAsia="微软雅黑"/>
          <w:b/>
        </w:rPr>
        <w:t>秩为 1</w:t>
      </w:r>
      <w:r>
        <w:rPr>
          <w:rFonts w:ascii="微软雅黑" w:hAnsi="微软雅黑" w:eastAsia="微软雅黑"/>
        </w:rPr>
        <w:t>。高斯核、均值核、Sobel、Prewitt 都可分离；任意方向导数的组合、圆对称但数值非秩 1 的近似的（实际高斯是精确可分的）都可以。</w:t>
      </w:r>
      <w:r>
        <w:rPr>
          <w:rFonts w:ascii="微软雅黑" w:hAnsi="微软雅黑" w:eastAsia="微软雅黑"/>
          <w:b/>
        </w:rPr>
        <w:t>不可分离的例子</w:t>
      </w:r>
      <w:r>
        <w:rPr>
          <w:rFonts w:ascii="微软雅黑" w:hAnsi="微软雅黑" w:eastAsia="微软雅黑"/>
        </w:rPr>
        <w:t>：中值滤波、双边滤波、LoG 的近似（LoG 可分：先高斯再拉普拉斯即可，注意 Laplacian 也可分）。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在深度学习中</w:t>
      </w:r>
      <w:r>
        <w:rPr>
          <w:rFonts w:ascii="微软雅黑" w:hAnsi="微软雅黑" w:eastAsia="微软雅黑"/>
        </w:rPr>
        <w:t>：空间可分离卷积（如 3×1 + 1×3）比标准卷积省参数量，但表达力下降；工业界更常用</w:t>
      </w:r>
      <w:r>
        <w:rPr>
          <w:rFonts w:ascii="微软雅黑" w:hAnsi="微软雅黑" w:eastAsia="微软雅黑"/>
          <w:b/>
        </w:rPr>
        <w:t>深度可分离卷积</w:t>
      </w:r>
      <w:r>
        <w:rPr>
          <w:rFonts w:ascii="微软雅黑" w:hAnsi="微软雅黑" w:eastAsia="微软雅黑"/>
        </w:rPr>
        <w:t>（Depthwise + Pointwise），是 MobileNet 的核心。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：如何判断一个给定 5×5 核能否分离？（做 SVD，看除最大奇异值外是否近似为 0；工程上可用秩-1 近似）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Q14. 均值、高斯、中值、双边、引导滤波各适合什么噪声与场景？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：去噪</w:t>
      </w:r>
    </w:p>
    <w:p>
      <w:r>
        <w:rPr>
          <w:rFonts w:ascii="微软雅黑" w:hAnsi="微软雅黑" w:eastAsia="微软雅黑"/>
          <w:b/>
        </w:rPr>
        <w:t>参考答案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359"/>
        <w:gridCol w:w="3456"/>
        <w:gridCol w:w="5185"/>
      </w:tblGrid>
      <w:tr>
        <w:tc>
          <w:tcPr>
            <w:tcW w:type="dxa" w:w="1359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滤波器</w:t>
            </w:r>
          </w:p>
        </w:tc>
        <w:tc>
          <w:tcPr>
            <w:tcW w:type="dxa" w:w="345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特性</w:t>
            </w:r>
          </w:p>
        </w:tc>
        <w:tc>
          <w:tcPr>
            <w:tcW w:type="dxa" w:w="518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适用</w:t>
            </w:r>
          </w:p>
        </w:tc>
      </w:tr>
      <w:tr>
        <w:tc>
          <w:tcPr>
            <w:tcW w:type="dxa" w:w="1359"/>
          </w:tcPr>
          <w:p>
            <w:r/>
            <w:r>
              <w:rPr>
                <w:rFonts w:ascii="微软雅黑" w:hAnsi="微软雅黑" w:eastAsia="微软雅黑"/>
                <w:sz w:val="20"/>
              </w:rPr>
              <w:t>均值/盒滤波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线性、快、可 O(1) 用积分图</w:t>
            </w:r>
          </w:p>
        </w:tc>
        <w:tc>
          <w:tcPr>
            <w:tcW w:type="dxa" w:w="5185"/>
          </w:tcPr>
          <w:p>
            <w:r/>
            <w:r>
              <w:rPr>
                <w:rFonts w:ascii="微软雅黑" w:hAnsi="微软雅黑" w:eastAsia="微软雅黑"/>
                <w:sz w:val="20"/>
              </w:rPr>
              <w:t>快速模糊、预处理，会糊边</w:t>
            </w:r>
          </w:p>
        </w:tc>
      </w:tr>
      <w:tr>
        <w:tc>
          <w:tcPr>
            <w:tcW w:type="dxa" w:w="1359"/>
          </w:tcPr>
          <w:p>
            <w:r/>
            <w:r>
              <w:rPr>
                <w:rFonts w:ascii="微软雅黑" w:hAnsi="微软雅黑" w:eastAsia="微软雅黑"/>
                <w:sz w:val="20"/>
              </w:rPr>
              <w:t>高斯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线性、加权、各向同性、可分离</w:t>
            </w:r>
          </w:p>
        </w:tc>
        <w:tc>
          <w:tcPr>
            <w:tcW w:type="dxa" w:w="5185"/>
          </w:tcPr>
          <w:p>
            <w:r/>
            <w:r>
              <w:rPr>
                <w:rFonts w:ascii="微软雅黑" w:hAnsi="微软雅黑" w:eastAsia="微软雅黑"/>
                <w:sz w:val="20"/>
              </w:rPr>
              <w:t>高斯噪声平滑、尺度空间、抗混叠</w:t>
            </w:r>
          </w:p>
        </w:tc>
      </w:tr>
      <w:tr>
        <w:tc>
          <w:tcPr>
            <w:tcW w:type="dxa" w:w="1359"/>
          </w:tcPr>
          <w:p>
            <w:r/>
            <w:r>
              <w:rPr>
                <w:rFonts w:ascii="微软雅黑" w:hAnsi="微软雅黑" w:eastAsia="微软雅黑"/>
                <w:sz w:val="20"/>
              </w:rPr>
              <w:t>中值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非线性、保边、抗脉冲</w:t>
            </w:r>
          </w:p>
        </w:tc>
        <w:tc>
          <w:tcPr>
            <w:tcW w:type="dxa" w:w="5185"/>
          </w:tcPr>
          <w:p>
            <w:r/>
            <w:r>
              <w:rPr>
                <w:rFonts w:ascii="微软雅黑" w:hAnsi="微软雅黑" w:eastAsia="微软雅黑"/>
                <w:sz w:val="20"/>
              </w:rPr>
              <w:t>椒盐噪声、坏点（dead pixel）校正</w:t>
            </w:r>
          </w:p>
        </w:tc>
      </w:tr>
      <w:tr>
        <w:tc>
          <w:tcPr>
            <w:tcW w:type="dxa" w:w="1359"/>
          </w:tcPr>
          <w:p>
            <w:r/>
            <w:r>
              <w:rPr>
                <w:rFonts w:ascii="微软雅黑" w:hAnsi="微软雅黑" w:eastAsia="微软雅黑"/>
                <w:sz w:val="20"/>
              </w:rPr>
              <w:t>双边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空间+值域加权、保边</w:t>
            </w:r>
          </w:p>
        </w:tc>
        <w:tc>
          <w:tcPr>
            <w:tcW w:type="dxa" w:w="5185"/>
          </w:tcPr>
          <w:p>
            <w:r/>
            <w:r>
              <w:rPr>
                <w:rFonts w:ascii="微软雅黑" w:hAnsi="微软雅黑" w:eastAsia="微软雅黑"/>
                <w:sz w:val="20"/>
              </w:rPr>
              <w:t>保边平滑、HDR 色调映射基础、美颜磨皮</w:t>
            </w:r>
          </w:p>
        </w:tc>
      </w:tr>
      <w:tr>
        <w:tc>
          <w:tcPr>
            <w:tcW w:type="dxa" w:w="1359"/>
          </w:tcPr>
          <w:p>
            <w:r/>
            <w:r>
              <w:rPr>
                <w:rFonts w:ascii="微软雅黑" w:hAnsi="微软雅黑" w:eastAsia="微软雅黑"/>
                <w:sz w:val="20"/>
              </w:rPr>
              <w:t>引导滤波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O(N)、保边、无梯度反转</w:t>
            </w:r>
          </w:p>
        </w:tc>
        <w:tc>
          <w:tcPr>
            <w:tcW w:type="dxa" w:w="5185"/>
          </w:tcPr>
          <w:p>
            <w:r/>
            <w:r>
              <w:rPr>
                <w:rFonts w:ascii="微软雅黑" w:hAnsi="微软雅黑" w:eastAsia="微软雅黑"/>
                <w:sz w:val="20"/>
              </w:rPr>
              <w:t>抠图、去雾透射率细化、上采样、实时保边平滑</w:t>
            </w:r>
          </w:p>
        </w:tc>
      </w:tr>
      <w:tr>
        <w:tc>
          <w:tcPr>
            <w:tcW w:type="dxa" w:w="1359"/>
          </w:tcPr>
          <w:p>
            <w:r/>
            <w:r>
              <w:rPr>
                <w:rFonts w:ascii="微软雅黑" w:hAnsi="微软雅黑" w:eastAsia="微软雅黑"/>
                <w:sz w:val="20"/>
              </w:rPr>
              <w:t>形态学开闭</w:t>
            </w:r>
          </w:p>
        </w:tc>
        <w:tc>
          <w:tcPr>
            <w:tcW w:type="dxa" w:w="3456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结构元驱动</w:t>
            </w:r>
          </w:p>
        </w:tc>
        <w:tc>
          <w:tcPr>
            <w:tcW w:type="dxa" w:w="5185"/>
          </w:tcPr>
          <w:p>
            <w:r/>
            <w:r>
              <w:rPr>
                <w:rFonts w:ascii="微软雅黑" w:hAnsi="微软雅黑" w:eastAsia="微软雅黑"/>
                <w:sz w:val="20"/>
              </w:rPr>
              <w:t>去小噪点 / 填空洞（见 Q58）</w:t>
            </w:r>
          </w:p>
        </w:tc>
      </w:tr>
    </w:tbl>
    <w:p/>
    <w:p>
      <w:r>
        <w:rPr>
          <w:rFonts w:ascii="微软雅黑" w:hAnsi="微软雅黑" w:eastAsia="微软雅黑"/>
          <w:b/>
        </w:rPr>
        <w:t>关键认识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滤波器选择必须匹配噪声模型</w:t>
      </w:r>
      <w:r>
        <w:rPr>
          <w:rFonts w:ascii="微软雅黑" w:hAnsi="微软雅黑" w:eastAsia="微软雅黑"/>
        </w:rPr>
        <w:t>。高斯噪声用中值滤波会白干；椒盐噪声用高斯滤波只会把噪声抹成一片灰斑。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：暗光图像的噪声往往与信号强度相关（泊松-高斯），传统滤波器为什么无力？（它不是加性平稳噪声，需要方差稳定变换如 Anscombe，或学习式去噪）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Q15. 高斯核的 σ 与窗口大小如何选取？为什么常用 3σ 或 6σ+1？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：滤波基础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高斯核在 ±3σ 之外的能量占比约 0.3%，因此窗口半径取 r = ceil(3σ)，核尺寸 k = 2r+1，兼顾精度与计算量。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若要求更精确（浮点/低误差场景），可取 4σ 或 6σ+1（OpenCV 用 6σ+1 上取奇数的近似公式保证离散核足够接近连续高斯）。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σ 越大：平滑越强、细节损失越多、计算越贵（可用可分离或金字塔近似：先降采样再小核滤波，等价于大核）。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实践：做尺度空间（SIFT/DoG），σ 必须按 k^σ 递增并由图像金字塔保证尺度连续性。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：需要 σ=10 的大高斯模糊又要实时，怎么办？（先下采样 4× 用小 σ 滤波再上采样，或使用 IIR 递归高斯 / box-blur 三次近似）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Q16. 中值滤波为什么能去椒盐噪声？它的复杂度与改进算法是什么？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：去噪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椒盐噪声是</w:t>
      </w:r>
      <w:r>
        <w:rPr>
          <w:rFonts w:ascii="微软雅黑" w:hAnsi="微软雅黑" w:eastAsia="微软雅黑"/>
          <w:b/>
        </w:rPr>
        <w:t>极端离群值</w:t>
      </w:r>
      <w:r>
        <w:rPr>
          <w:rFonts w:ascii="微软雅黑" w:hAnsi="微软雅黑" w:eastAsia="微软雅黑"/>
        </w:rPr>
        <w:t>（0 或 255）。中值对离群值不敏感（0.5 分位数抗差），只要窗口内噪声点少于一半，中值就接近真实值；而均值会被离群值直接拉偏。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复杂度：朴素实现每个窗口排序 O(k²log k²)。改进：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直方图法 / 基数排序，O(k) 每像素增量更新；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constant time median</w:t>
      </w:r>
      <w:r>
        <w:rPr>
          <w:rFonts w:ascii="微软雅黑" w:hAnsi="微软雅黑" w:eastAsia="微软雅黑"/>
        </w:rPr>
        <w:t>（Huang 的直方图滑动更新、Perreault &amp; Hébert 的 O(1) 算法）；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快速近似：</w:t>
      </w:r>
      <w:r>
        <w:rPr>
          <w:rFonts w:ascii="Consolas" w:hAnsi="Consolas" w:eastAsia="Consolas"/>
          <w:color w:val="B03060"/>
          <w:sz w:val="20"/>
        </w:rPr>
        <w:t>cv2.medianBlur</w:t>
      </w:r>
      <w:r>
        <w:rPr>
          <w:rFonts w:ascii="微软雅黑" w:hAnsi="微软雅黑" w:eastAsia="微软雅黑"/>
        </w:rPr>
        <w:t xml:space="preserve"> 对 8 bit 小核用 SIMD 优化。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局限：噪声密度 &gt; 50% 时失效（可迭代或先做方向加权中值）；会抹掉细线与小角点，做角点检测前不要用中值。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：为什么中值滤波会破坏细小特征？（所有窗口内的结构性细节都被中位数取代，线宽小于核半径的细线会被完全消除）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Q17. 双边滤波的原理、参数含义与缺陷是什么？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：保边滤波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权重 = 空间高斯 × 值域高斯：w(i,j) = exp(−‖p−q‖²/2σ_s²)·exp(−|I(p)−I(q)|²/2σ_r²)。空间核保证邻域性，值域核保证"灰度相近才参与平均"，从而实现</w:t>
      </w:r>
      <w:r>
        <w:rPr>
          <w:rFonts w:ascii="微软雅黑" w:hAnsi="微软雅黑" w:eastAsia="微软雅黑"/>
          <w:b/>
        </w:rPr>
        <w:t>保边平滑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参数：σ_s 控制平滑范围，σ_r 控制多强的边缘算"边缘"（与噪声强度和灰度尺度相关，常见取 10–50）。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缺陷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非线性和不可分离 → 计算昂贵（朴素 O(k²)）；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梯度反转（gradient reversal）</w:t>
      </w:r>
      <w:r>
        <w:rPr>
          <w:rFonts w:ascii="微软雅黑" w:hAnsi="微软雅黑" w:eastAsia="微软雅黑"/>
        </w:rPr>
        <w:t>，在强边缘附近产生光晕；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对高对比纹理保边过强，产生"卡通化 / 油画"伪影；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值域核使用原始像素，噪声大时权重不稳定。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改进：</w:t>
      </w:r>
      <w:r>
        <w:rPr>
          <w:rFonts w:ascii="微软雅黑" w:hAnsi="微软雅黑" w:eastAsia="微软雅黑"/>
          <w:b/>
        </w:rPr>
        <w:t>联合双边</w:t>
      </w:r>
      <w:r>
        <w:rPr>
          <w:rFonts w:ascii="微软雅黑" w:hAnsi="微软雅黑" w:eastAsia="微软雅黑"/>
        </w:rPr>
        <w:t>（用引导图的梯度加权，Flash/Guided 版本）、</w:t>
      </w:r>
      <w:r>
        <w:rPr>
          <w:rFonts w:ascii="微软雅黑" w:hAnsi="微软雅黑" w:eastAsia="微软雅黑"/>
          <w:b/>
        </w:rPr>
        <w:t>引导滤波</w:t>
      </w:r>
      <w:r>
        <w:rPr>
          <w:rFonts w:ascii="微软雅黑" w:hAnsi="微软雅黑" w:eastAsia="微软雅黑"/>
        </w:rPr>
        <w:t>（保边且无梯度反转、O(1)）、</w:t>
      </w:r>
      <w:r>
        <w:rPr>
          <w:rFonts w:ascii="微软雅黑" w:hAnsi="微软雅黑" w:eastAsia="微软雅黑"/>
          <w:b/>
        </w:rPr>
        <w:t>Permutohedral 双边</w:t>
      </w:r>
      <w:r>
        <w:rPr>
          <w:rFonts w:ascii="微软雅黑" w:hAnsi="微软雅黑" w:eastAsia="微软雅黑"/>
        </w:rPr>
        <w:t>（高维快速实现）、</w:t>
      </w:r>
      <w:r>
        <w:rPr>
          <w:rFonts w:ascii="微软雅黑" w:hAnsi="微软雅黑" w:eastAsia="微软雅黑"/>
          <w:b/>
        </w:rPr>
        <w:t>BM3D 中的块匹配协同滤波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：为什么引导滤波不会有梯度反转？（它是局部线性模型 q = a·I + b，在窗口内是引导图的线性变换，梯度与引导图同向）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Q18. 非局部均值（NLM）与 BM3D 的核心思想是什么？今天还有价值吗？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：去噪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共同前提</w:t>
      </w:r>
      <w:r>
        <w:rPr>
          <w:rFonts w:ascii="微软雅黑" w:hAnsi="微软雅黑" w:eastAsia="微软雅黑"/>
        </w:rPr>
        <w:t>：自然图像存在大量</w:t>
      </w:r>
      <w:r>
        <w:rPr>
          <w:rFonts w:ascii="微软雅黑" w:hAnsi="微软雅黑" w:eastAsia="微软雅黑"/>
          <w:b/>
        </w:rPr>
        <w:t>自相似纹理</w:t>
      </w:r>
      <w:r>
        <w:rPr>
          <w:rFonts w:ascii="微软雅黑" w:hAnsi="微软雅黑" w:eastAsia="微软雅黑"/>
        </w:rPr>
        <w:t>，同一结构在不同位置重复出现，利用这些相似块平均可以显著降噪而不损失细节。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NLM</w:t>
      </w:r>
      <w:r>
        <w:rPr>
          <w:rFonts w:ascii="微软雅黑" w:hAnsi="微软雅黑" w:eastAsia="微软雅黑"/>
        </w:rPr>
        <w:t>：对每个像素，在全图（或搜索窗）内按块相似度加权平均，权重 exp(−‖P(p)−P(q)‖²/h²)。质量优于双边，但 O(N²·k²) 极慢。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BM3D</w:t>
      </w:r>
      <w:r>
        <w:rPr>
          <w:rFonts w:ascii="微软雅黑" w:hAnsi="微软雅黑" w:eastAsia="微软雅黑"/>
        </w:rPr>
        <w:t>：块匹配 → 分组为 3D 数组 → 3D 变换（DCT/小波）→ 变换域阈值收缩（协同滤波）→ 逆变换聚合；两阶段（硬阈值 + 维纳）级联。至今仍是传统去噪的 SOTA 之一，常用于作为深度去噪网络的对照基线。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今天的价值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作为</w:t>
      </w:r>
      <w:r>
        <w:rPr>
          <w:rFonts w:ascii="微软雅黑" w:hAnsi="微软雅黑" w:eastAsia="微软雅黑"/>
          <w:b/>
        </w:rPr>
        <w:t>数据不充分时的强 baseline</w:t>
      </w:r>
      <w:r>
        <w:rPr>
          <w:rFonts w:ascii="微软雅黑" w:hAnsi="微软雅黑" w:eastAsia="微软雅黑"/>
        </w:rPr>
        <w:t>（医学影像、工业缺陷等标注稀缺场景）；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作为深度网络的插件（如深度图引导的去噪、RAW 域的 NLM 预处理）；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思想被广泛吸收：块匹配 + 注意力（non-local block）本质同源。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：BM3D 与深度去噪网络对比，各自优势？（BM3D 无需训练、泛化性强、无幻觉；深度网络在已知噪声分布下更强、速度可优化、能处理复杂真实噪声）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Q19. 图像锐化的常用方法与副作用是什么？USM 参数怎么调？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：增强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方法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拉普拉斯锐化（二阶微分，增强细节但放大噪声）；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USM（Unsharp Mask）</w:t>
      </w:r>
      <w:r>
        <w:rPr>
          <w:rFonts w:ascii="微软雅黑" w:hAnsi="微软雅黑" w:eastAsia="微软雅黑"/>
        </w:rPr>
        <w:t>：I_out = I + amount·(I − blur(I, σ))，本质是加高频；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高频提升滤波 / 反卷积（Wiener、Richardson-Lucy）；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深度学习：GAN 感知损失会自然产生锐利纹理，但可能产生</w:t>
      </w:r>
      <w:r>
        <w:rPr>
          <w:rFonts w:ascii="微软雅黑" w:hAnsi="微软雅黑" w:eastAsia="微软雅黑"/>
          <w:b/>
        </w:rPr>
        <w:t>幻觉纹理</w:t>
      </w:r>
      <w:r>
        <w:rPr>
          <w:rFonts w:ascii="微软雅黑" w:hAnsi="微软雅黑" w:eastAsia="微软雅黑"/>
        </w:rPr>
        <w:t>（工业检测中不可接受）。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副作用</w:t>
      </w:r>
      <w:r>
        <w:rPr>
          <w:rFonts w:ascii="微软雅黑" w:hAnsi="微软雅黑" w:eastAsia="微软雅黑"/>
        </w:rPr>
        <w:t>：光晕（halo）、边缘过冲（overshoot）、噪声与压缩伪影被放大、出现"塑料感/锐化痕"。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调参经验</w:t>
      </w:r>
      <w:r>
        <w:rPr>
          <w:rFonts w:ascii="微软雅黑" w:hAnsi="微软雅黑" w:eastAsia="微软雅黑"/>
        </w:rPr>
        <w:t>：σ 决定增强的尺度（小 σ 增强细节纹理，大 σ 增强轮廓）；amount 通常 0.3–1.5；加 threshold 抑制噪声区（只锐化有明显差异的边缘）。</w:t>
      </w:r>
      <w:r>
        <w:rPr>
          <w:rFonts w:ascii="微软雅黑" w:hAnsi="微软雅黑" w:eastAsia="微软雅黑"/>
          <w:b/>
        </w:rPr>
        <w:t>锐化一定放在降噪之后</w:t>
      </w:r>
      <w:r>
        <w:rPr>
          <w:rFonts w:ascii="微软雅黑" w:hAnsi="微软雅黑" w:eastAsia="微软雅黑"/>
        </w:rPr>
        <w:t>，顺序不能反。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：为什么在 JPEG 压缩图上锐化效果很差？（块效应被当成高频增强，边缘出现明显的方块与振铃）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Q20. 积分图（Integral Image）是什么？它能让哪些操作变成 O(1)？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：加速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积分图 I(x,y) = Σ_{i≤x, j≤y} f(i,j)，可一次递推构建（I(x,y) = f(x,y) + I(x−1,y) + I(x,y−1) − I(x−1,y−1)）。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任意矩形区域和 = 四个角点的加减，</w:t>
      </w:r>
      <w:r>
        <w:rPr>
          <w:rFonts w:ascii="微软雅黑" w:hAnsi="微软雅黑" w:eastAsia="微软雅黑"/>
          <w:b/>
        </w:rPr>
        <w:t>O(1)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应用：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盒滤波 / 均值滤波 O(1)，与核大小无关；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Haar 特征</w:t>
      </w:r>
      <w:r>
        <w:rPr>
          <w:rFonts w:ascii="微软雅黑" w:hAnsi="微软雅黑" w:eastAsia="微软雅黑"/>
        </w:rPr>
        <w:t>（Viola-Jones 人脸检测）的快速计算；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自适应阈值（局部均值与标准差，Sauvola/Bradley）；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引导滤波中的均值、方差计算；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快速匹配代价聚合（立体匹配）、快速直方图统计。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变体：平方积分图（求方差）、倾斜积分图（45° 矩形）。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：为什么积分图在 float 上会有精度问题？（累加误差随图像尺寸增长，大图建议用 float64 或 int64/分块处理）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三、频域变换与小波（Q21–Q27）</w:t>
      </w:r>
    </w:p>
    <w:p>
      <w:pPr>
        <w:pStyle w:val="Heading3"/>
      </w:pPr>
      <w:r>
        <w:rPr>
          <w:rFonts w:ascii="微软雅黑" w:hAnsi="微软雅黑" w:eastAsia="微软雅黑"/>
        </w:rPr>
        <w:t>Q21. 傅里叶变换在图像处理中有什么用？幅度谱和相位谱哪个更重要？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：频域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作用：把图像从空域变到频域，</w:t>
      </w:r>
      <w:r>
        <w:rPr>
          <w:rFonts w:ascii="微软雅黑" w:hAnsi="微软雅黑" w:eastAsia="微软雅黑"/>
          <w:b/>
        </w:rPr>
        <w:t>卷积定理</w:t>
      </w:r>
      <w:r>
        <w:rPr>
          <w:rFonts w:ascii="微软雅黑" w:hAnsi="微软雅黑" w:eastAsia="微软雅黑"/>
        </w:rPr>
        <w:t>（空域卷积 = 频域相乘）让大核滤波复杂度从 O(N·k²) 降到 O(N log N)；还用于频谱分析、周期性噪声去除、频域水印、压缩（DCT）。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幅度谱</w:t>
      </w:r>
      <w:r>
        <w:rPr>
          <w:rFonts w:ascii="微软雅黑" w:hAnsi="微软雅黑" w:eastAsia="微软雅黑"/>
        </w:rPr>
        <w:t>描述各频率分量的强度（能量/纹理粗细、方向性）；</w:t>
      </w:r>
      <w:r>
        <w:rPr>
          <w:rFonts w:ascii="微软雅黑" w:hAnsi="微软雅黑" w:eastAsia="微软雅黑"/>
          <w:b/>
        </w:rPr>
        <w:t>相位谱</w:t>
      </w:r>
      <w:r>
        <w:rPr>
          <w:rFonts w:ascii="微软雅黑" w:hAnsi="微软雅黑" w:eastAsia="微软雅黑"/>
        </w:rPr>
        <w:t>描述各分量的位置关系，携带</w:t>
      </w:r>
      <w:r>
        <w:rPr>
          <w:rFonts w:ascii="微软雅黑" w:hAnsi="微软雅黑" w:eastAsia="微软雅黑"/>
          <w:b/>
        </w:rPr>
        <w:t>结构信息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经典结论：</w:t>
      </w:r>
      <w:r>
        <w:rPr>
          <w:rFonts w:ascii="微软雅黑" w:hAnsi="微软雅黑" w:eastAsia="微软雅黑"/>
          <w:b/>
        </w:rPr>
        <w:t>相位比幅度更重要</w:t>
      </w:r>
      <w:r>
        <w:rPr>
          <w:rFonts w:ascii="微软雅黑" w:hAnsi="微软雅黑" w:eastAsia="微软雅黑"/>
        </w:rPr>
        <w:t>。只保留相位、幅度置 1（相位重建）仍能看出图像结构轮廓；只保留幅度、相位置 0 则得到无意义的纹理噪声。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工程应用：周期性条纹噪声在幅度谱上表现为成对亮点，用陷波（notch）滤波去除；摩尔纹、扫描网纹抑制；频域模板匹配（相位相关）。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：怎么用频域方法抑制图像中的周期性网格噪声？（定位频谱尖峰 → 构造陷波滤波器 → 逆变换；注意相位畸变与振铃）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Q22. 为什么频谱图要做 fftshift？频谱中心代表什么？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：频域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FFT 输出的低频分量在四角（因为图像默认以左上角为原点），fftshift 把零频平移到中心，便于</w:t>
      </w:r>
      <w:r>
        <w:rPr>
          <w:rFonts w:ascii="微软雅黑" w:hAnsi="微软雅黑" w:eastAsia="微软雅黑"/>
          <w:b/>
        </w:rPr>
        <w:t>可视化和对称滤波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中心 = </w:t>
      </w:r>
      <w:r>
        <w:rPr>
          <w:rFonts w:ascii="微软雅黑" w:hAnsi="微软雅黑" w:eastAsia="微软雅黑"/>
          <w:b/>
        </w:rPr>
        <w:t>直流分量（DC，频率 0）</w:t>
      </w:r>
      <w:r>
        <w:rPr>
          <w:rFonts w:ascii="微软雅黑" w:hAnsi="微软雅黑" w:eastAsia="微软雅黑"/>
        </w:rPr>
        <w:t xml:space="preserve">，对应图像平均亮度，其幅值通常远大于其它频率，所以直接显示频谱一片黑——工程上要 </w:t>
      </w:r>
      <w:r>
        <w:rPr>
          <w:rFonts w:ascii="Consolas" w:hAnsi="Consolas" w:eastAsia="Consolas"/>
          <w:color w:val="B03060"/>
          <w:sz w:val="20"/>
        </w:rPr>
        <w:t>log(1+|F|)</w:t>
      </w:r>
      <w:r>
        <w:rPr>
          <w:rFonts w:ascii="微软雅黑" w:hAnsi="微软雅黑" w:eastAsia="微软雅黑"/>
        </w:rPr>
        <w:t xml:space="preserve"> 做对数压缩再归一化显示。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频谱关于中心</w:t>
      </w:r>
      <w:r>
        <w:rPr>
          <w:rFonts w:ascii="微软雅黑" w:hAnsi="微软雅黑" w:eastAsia="微软雅黑"/>
          <w:b/>
        </w:rPr>
        <w:t>共轭对称</w:t>
      </w:r>
      <w:r>
        <w:rPr>
          <w:rFonts w:ascii="微软雅黑" w:hAnsi="微软雅黑" w:eastAsia="微软雅黑"/>
        </w:rPr>
        <w:t>（实图像的 F(−u,−v) = F*(u,v)），所以频谱图左右/上下对称，只需看一半。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：频域中点 (u,v) 到中心的距离代表什么？（空间频率大小，距离越远频率越高；方向代表纹理走向的法线方向）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Q23. 频域低通/高通滤波器有哪些？为什么理想滤波器会产生振铃？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：频域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理想（Ideal）</w:t>
      </w:r>
      <w:r>
        <w:rPr>
          <w:rFonts w:ascii="微软雅黑" w:hAnsi="微软雅黑" w:eastAsia="微软雅黑"/>
        </w:rPr>
        <w:t>：H = 1 if D ≤ D₀ else 0，过渡最陡；</w:t>
      </w:r>
      <w:r>
        <w:rPr>
          <w:rFonts w:ascii="微软雅黑" w:hAnsi="微软雅黑" w:eastAsia="微软雅黑"/>
          <w:b/>
        </w:rPr>
        <w:t>巴特沃斯（Butterworth）</w:t>
      </w:r>
      <w:r>
        <w:rPr>
          <w:rFonts w:ascii="微软雅黑" w:hAnsi="微软雅黑" w:eastAsia="微软雅黑"/>
        </w:rPr>
        <w:t>：H = 1/(1+(D/D₀)^(2n))，阶数 n 控制陡峭度；</w:t>
      </w:r>
      <w:r>
        <w:rPr>
          <w:rFonts w:ascii="微软雅黑" w:hAnsi="微软雅黑" w:eastAsia="微软雅黑"/>
          <w:b/>
        </w:rPr>
        <w:t>高斯</w:t>
      </w:r>
      <w:r>
        <w:rPr>
          <w:rFonts w:ascii="微软雅黑" w:hAnsi="微软雅黑" w:eastAsia="微软雅黑"/>
        </w:rPr>
        <w:t>：H = exp(−D²/2D₀²)，最平滑。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振铃（ringing）成因</w:t>
      </w:r>
      <w:r>
        <w:rPr>
          <w:rFonts w:ascii="微软雅黑" w:hAnsi="微软雅黑" w:eastAsia="微软雅黑"/>
        </w:rPr>
        <w:t xml:space="preserve">：理想滤波器在频域是矩形（阶跃），其空域冲激响应是 </w:t>
      </w:r>
      <w:r>
        <w:rPr>
          <w:rFonts w:ascii="微软雅黑" w:hAnsi="微软雅黑" w:eastAsia="微软雅黑"/>
          <w:b/>
        </w:rPr>
        <w:t>sinc 函数</w:t>
      </w:r>
      <w:r>
        <w:rPr>
          <w:rFonts w:ascii="微软雅黑" w:hAnsi="微软雅黑" w:eastAsia="微软雅黑"/>
        </w:rPr>
        <w:t>，带长尾旁瓣；与图像卷积后在边缘附近产生波纹。这就是"频域陡峭 ↔ 空域振铃"的</w:t>
      </w:r>
      <w:r>
        <w:rPr>
          <w:rFonts w:ascii="微软雅黑" w:hAnsi="微软雅黑" w:eastAsia="微软雅黑"/>
          <w:b/>
        </w:rPr>
        <w:t>不确定性原理</w:t>
      </w:r>
      <w:r>
        <w:rPr>
          <w:rFonts w:ascii="微软雅黑" w:hAnsi="微软雅黑" w:eastAsia="微软雅黑"/>
        </w:rPr>
        <w:t>表现（时宽带宽积守恒）。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高斯是唯一在空域和频域都是高斯的函数，因此</w:t>
      </w:r>
      <w:r>
        <w:rPr>
          <w:rFonts w:ascii="微软雅黑" w:hAnsi="微软雅黑" w:eastAsia="微软雅黑"/>
          <w:b/>
        </w:rPr>
        <w:t>没有振铃</w:t>
      </w:r>
      <w:r>
        <w:rPr>
          <w:rFonts w:ascii="微软雅黑" w:hAnsi="微软雅黑" w:eastAsia="微软雅黑"/>
        </w:rPr>
        <w:t>，代价是过渡带最宽、选择性最差。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实践：去噪优先选高斯/巴特沃斯低通而不是理想低通；边缘提取可用高频提升。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：频域陷波去周期噪声后，图像为什么会出现"水波"状的伪影？（窄带陷波在空域接近长周期余弦，形成全局周期性起伏）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Q24. 同态滤波（Homomorphic Filtering）的原理与用途？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：光照校正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成像模型：f(x,y) = </w:t>
      </w:r>
      <w:r>
        <w:rPr>
          <w:rFonts w:ascii="微软雅黑" w:hAnsi="微软雅黑" w:eastAsia="微软雅黑"/>
          <w:b/>
        </w:rPr>
        <w:t>照明分量 i(x,y) × 反射分量 r(x,y)</w:t>
      </w:r>
      <w:r>
        <w:rPr>
          <w:rFonts w:ascii="微软雅黑" w:hAnsi="微软雅黑" w:eastAsia="微软雅黑"/>
        </w:rPr>
        <w:t>（乘法模型，故不能直接滤波）。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取对数变加法：ln f = ln i + ln r → 做 FFT 进入频域 → 用滤波器 H(u,v) 压制低频（照明缓变，低频）同时提升高频（反射细节）→ 逆变换 → 取指数还原。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效果：</w:t>
      </w:r>
      <w:r>
        <w:rPr>
          <w:rFonts w:ascii="微软雅黑" w:hAnsi="微软雅黑" w:eastAsia="微软雅黑"/>
          <w:b/>
        </w:rPr>
        <w:t>压缩动态范围 + 提升局部对比度</w:t>
      </w:r>
      <w:r>
        <w:rPr>
          <w:rFonts w:ascii="微软雅黑" w:hAnsi="微软雅黑" w:eastAsia="微软雅黑"/>
        </w:rPr>
        <w:t>，等价于一种光照不均校正，非常适合工业视觉中"光源不均、中心亮边缘暗"的场景（比简单的背景相除更稳）。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相关方法：Retinex 系列（Q30）思想同源；工程上更常用的替代方案是</w:t>
      </w:r>
      <w:r>
        <w:rPr>
          <w:rFonts w:ascii="微软雅黑" w:hAnsi="微软雅黑" w:eastAsia="微软雅黑"/>
          <w:b/>
        </w:rPr>
        <w:t>背景估计相减/相除</w:t>
      </w:r>
      <w:r>
        <w:rPr>
          <w:rFonts w:ascii="微软雅黑" w:hAnsi="微软雅黑" w:eastAsia="微软雅黑"/>
        </w:rPr>
        <w:t>（大核中值/高斯估计背景）与</w:t>
      </w:r>
      <w:r>
        <w:rPr>
          <w:rFonts w:ascii="微软雅黑" w:hAnsi="微软雅黑" w:eastAsia="微软雅黑"/>
          <w:b/>
        </w:rPr>
        <w:t>自适应 Gamma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：同态滤波的滤波器 H 怎么设计？（低频增益 &lt;1 抑制照明，高频增益 &gt;1 增强反射，过渡平滑避免振铃）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Q25. 为什么 JPEG 用 DCT 而不是 DFT？8×8 分块压缩的完整流程是怎样的？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：压缩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 DCT 的原因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DCT 是</w:t>
      </w:r>
      <w:r>
        <w:rPr>
          <w:rFonts w:ascii="微软雅黑" w:hAnsi="微软雅黑" w:eastAsia="微软雅黑"/>
          <w:b/>
        </w:rPr>
        <w:t>实数</w:t>
      </w:r>
      <w:r>
        <w:rPr>
          <w:rFonts w:ascii="微软雅黑" w:hAnsi="微软雅黑" w:eastAsia="微软雅黑"/>
        </w:rPr>
        <w:t>变换，避免了 DFT 的复数运算与冗余（实序列 DFT 也共轭对称）；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DCT 隐含</w:t>
      </w:r>
      <w:r>
        <w:rPr>
          <w:rFonts w:ascii="微软雅黑" w:hAnsi="微软雅黑" w:eastAsia="微软雅黑"/>
          <w:b/>
        </w:rPr>
        <w:t>偶对称延拓</w:t>
      </w:r>
      <w:r>
        <w:rPr>
          <w:rFonts w:ascii="微软雅黑" w:hAnsi="微软雅黑" w:eastAsia="微软雅黑"/>
        </w:rPr>
        <w:t>，有效抑制了块边界的</w:t>
      </w:r>
      <w:r>
        <w:rPr>
          <w:rFonts w:ascii="微软雅黑" w:hAnsi="微软雅黑" w:eastAsia="微软雅黑"/>
          <w:b/>
        </w:rPr>
        <w:t>不连续（Gibbs 现象）</w:t>
      </w:r>
      <w:r>
        <w:rPr>
          <w:rFonts w:ascii="微软雅黑" w:hAnsi="微软雅黑" w:eastAsia="微软雅黑"/>
        </w:rPr>
        <w:t>，能量集中性优于 DFT，8×8 块内大部分能量集中在左上角少数低频系数，非常利于量化压缩。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 xml:space="preserve">：转 YCbCr → 色度下采样 4:2:0 → 8×8 分块 → 电平偏移（−128）→ 二维 DCT（可分离：行 1D DCT + 列 1D DCT）→ </w:t>
      </w:r>
      <w:r>
        <w:rPr>
          <w:rFonts w:ascii="微软雅黑" w:hAnsi="微软雅黑" w:eastAsia="微软雅黑"/>
          <w:b/>
        </w:rPr>
        <w:t>量化</w:t>
      </w:r>
      <w:r>
        <w:rPr>
          <w:rFonts w:ascii="微软雅黑" w:hAnsi="微软雅黑" w:eastAsia="微软雅黑"/>
        </w:rPr>
        <w:t>（除以量化表取整，有损的关键，低频步长小高频步长大）→ 之字形扫描 → 行程编码 + 霍夫曼熵编码。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解码</w:t>
      </w:r>
      <w:r>
        <w:rPr>
          <w:rFonts w:ascii="微软雅黑" w:hAnsi="微软雅黑" w:eastAsia="微软雅黑"/>
        </w:rPr>
        <w:t>：逆过程，量化误差导致块效应（低频系数丢弃）与振铃（高频系数丢弃）。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质量因子 Q</w:t>
      </w:r>
      <w:r>
        <w:rPr>
          <w:rFonts w:ascii="微软雅黑" w:hAnsi="微软雅黑" w:eastAsia="微软雅黑"/>
        </w:rPr>
        <w:t xml:space="preserve"> 控制的是量化表缩放，不是直接的画质参数。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：如何避免 JPEG 伪影干扰算法？（提高质量因子、使用 PNG/TIFF，或训练时加入 JPEG 压缩增强以提升鲁棒性）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Q26. 小波变换与傅里叶变换的区别是什么？小波去噪怎么做？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：多分辨率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区别</w:t>
      </w:r>
      <w:r>
        <w:rPr>
          <w:rFonts w:ascii="微软雅黑" w:hAnsi="微软雅黑" w:eastAsia="微软雅黑"/>
        </w:rPr>
        <w:t>：FFT 用无限长正弦基，</w:t>
      </w:r>
      <w:r>
        <w:rPr>
          <w:rFonts w:ascii="微软雅黑" w:hAnsi="微软雅黑" w:eastAsia="微软雅黑"/>
          <w:b/>
        </w:rPr>
        <w:t>只有频率分辨率、没有时间（空间）定位</w:t>
      </w:r>
      <w:r>
        <w:rPr>
          <w:rFonts w:ascii="微软雅黑" w:hAnsi="微软雅黑" w:eastAsia="微软雅黑"/>
        </w:rPr>
        <w:t>；小波用有限长的、可平移缩放的基（如 Haar、Daubechies、Symlet），提供</w:t>
      </w:r>
      <w:r>
        <w:rPr>
          <w:rFonts w:ascii="微软雅黑" w:hAnsi="微软雅黑" w:eastAsia="微软雅黑"/>
          <w:b/>
        </w:rPr>
        <w:t>时频局部化</w:t>
      </w:r>
      <w:r>
        <w:rPr>
          <w:rFonts w:ascii="微软雅黑" w:hAnsi="微软雅黑" w:eastAsia="微软雅黑"/>
        </w:rPr>
        <w:t>：高频处时间分辨好、低频处频率分辨好（符合测不准原理的自适应划分）。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多分辨率分析（Mallat 金字塔算法）</w:t>
      </w:r>
      <w:r>
        <w:rPr>
          <w:rFonts w:ascii="微软雅黑" w:hAnsi="微软雅黑" w:eastAsia="微软雅黑"/>
        </w:rPr>
        <w:t xml:space="preserve">：每层用低通/高通滤波器组做一次分解，得到 </w:t>
      </w:r>
      <w:r>
        <w:rPr>
          <w:rFonts w:ascii="微软雅黑" w:hAnsi="微软雅黑" w:eastAsia="微软雅黑"/>
          <w:b/>
        </w:rPr>
        <w:t>1 个低频近似 LL + 3 个方向细节（LH 水平、HL 垂直、HH 对角）</w:t>
      </w:r>
      <w:r>
        <w:rPr>
          <w:rFonts w:ascii="微软雅黑" w:hAnsi="微软雅黑" w:eastAsia="微软雅黑"/>
        </w:rPr>
        <w:t>，只对 LL 递归分解。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小波去噪</w:t>
      </w:r>
      <w:r>
        <w:rPr>
          <w:rFonts w:ascii="微软雅黑" w:hAnsi="微软雅黑" w:eastAsia="微软雅黑"/>
        </w:rPr>
        <w:t>：分解 → 对细节系数做</w:t>
      </w:r>
      <w:r>
        <w:rPr>
          <w:rFonts w:ascii="微软雅黑" w:hAnsi="微软雅黑" w:eastAsia="微软雅黑"/>
          <w:b/>
        </w:rPr>
        <w:t>阈值处理</w:t>
      </w:r>
      <w:r>
        <w:rPr>
          <w:rFonts w:ascii="微软雅黑" w:hAnsi="微软雅黑" w:eastAsia="微软雅黑"/>
        </w:rPr>
        <w:t>（硬阈值：|c|&lt;T 置 0，保留边缘但有振铃；软阈值：向零收缩，更平滑但偏差大）→ 逆变换。阈值常取 T = σ√(2 ln N)（通用阈值，Donoho）。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对比 FFT 的优势</w:t>
      </w:r>
      <w:r>
        <w:rPr>
          <w:rFonts w:ascii="微软雅黑" w:hAnsi="微软雅黑" w:eastAsia="微软雅黑"/>
        </w:rPr>
        <w:t>：既能去噪又能保边（细节系数里噪声分散、边缘集中）；适合</w:t>
      </w:r>
      <w:r>
        <w:rPr>
          <w:rFonts w:ascii="微软雅黑" w:hAnsi="微软雅黑" w:eastAsia="微软雅黑"/>
          <w:b/>
        </w:rPr>
        <w:t>压缩（JPEG2000）、医学影像、纹理分析、图像融合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：小波和"直接多尺度下采样"有什么本质区别？（小波是完备可逆的滤波器组表示，无信息丢失且带方向选择性；金字塔下采样不满足完美重构条件）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Q27. 图像金字塔有哪些类型？分别用来做什么？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：多尺度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高斯金字塔</w:t>
      </w:r>
      <w:r>
        <w:rPr>
          <w:rFonts w:ascii="微软雅黑" w:hAnsi="微软雅黑" w:eastAsia="微软雅黑"/>
        </w:rPr>
        <w:t>：逐层低通 + 降采样，用于多尺度搜索、尺度不变特征、图像融合。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拉普拉斯金字塔</w:t>
      </w:r>
      <w:r>
        <w:rPr>
          <w:rFonts w:ascii="微软雅黑" w:hAnsi="微软雅黑" w:eastAsia="微软雅黑"/>
        </w:rPr>
        <w:t>：每层 = 该层图像 − 上层上采样后的重建结果，记录</w:t>
      </w:r>
      <w:r>
        <w:rPr>
          <w:rFonts w:ascii="微软雅黑" w:hAnsi="微软雅黑" w:eastAsia="微软雅黑"/>
          <w:b/>
        </w:rPr>
        <w:t>带通残差</w:t>
      </w:r>
      <w:r>
        <w:rPr>
          <w:rFonts w:ascii="微软雅黑" w:hAnsi="微软雅黑" w:eastAsia="微软雅黑"/>
        </w:rPr>
        <w:t>；可完美重构，用于</w:t>
      </w:r>
      <w:r>
        <w:rPr>
          <w:rFonts w:ascii="微软雅黑" w:hAnsi="微软雅黑" w:eastAsia="微软雅黑"/>
          <w:b/>
        </w:rPr>
        <w:t>图像融合（多波段融合消除接缝）、压缩、纹理迁移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DoG 金字塔</w:t>
      </w:r>
      <w:r>
        <w:rPr>
          <w:rFonts w:ascii="微软雅黑" w:hAnsi="微软雅黑" w:eastAsia="微软雅黑"/>
        </w:rPr>
        <w:t>：相邻高斯层相减，近似归一化 LoG，是 SIFT 的尺度空间基础，计算比直接算 LoG 便宜。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应用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光流与立体匹配：</w:t>
      </w:r>
      <w:r>
        <w:rPr>
          <w:rFonts w:ascii="微软雅黑" w:hAnsi="微软雅黑" w:eastAsia="微软雅黑"/>
          <w:b/>
        </w:rPr>
        <w:t>由粗到细（coarse-to-fine）</w:t>
      </w:r>
      <w:r>
        <w:rPr>
          <w:rFonts w:ascii="微软雅黑" w:hAnsi="微软雅黑" w:eastAsia="微软雅黑"/>
        </w:rPr>
        <w:t>，在大位移处避免陷入局部极小；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模板匹配加速：先在小尺度上定位候选区域，再在原尺度精化；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金字塔融合（Pyramid Blending）：图像拼接的接缝消除标准做法。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：为什么拉普拉斯金字塔可以无损重构？（存储的是残差，加上上采样重建即可逐层还原，前提是上采样滤波器与分解时一致）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四、图像增强、复原与拼接（Q28–Q35）</w:t>
      </w:r>
    </w:p>
    <w:p>
      <w:pPr>
        <w:pStyle w:val="Heading3"/>
      </w:pPr>
      <w:r>
        <w:rPr>
          <w:rFonts w:ascii="微软雅黑" w:hAnsi="微软雅黑" w:eastAsia="微软雅黑"/>
        </w:rPr>
        <w:t>Q28. 直方图均衡化的原理与局限是什么？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：增强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原理：把灰度累积分布函数（CDF）当作映射函数 s = T(r) = (L−1)·CDF(r)，使输出直方图近似均匀分布，从而</w:t>
      </w:r>
      <w:r>
        <w:rPr>
          <w:rFonts w:ascii="微软雅黑" w:hAnsi="微软雅黑" w:eastAsia="微软雅黑"/>
          <w:b/>
        </w:rPr>
        <w:t>扩展动态范围、提高全局对比度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它是</w:t>
      </w:r>
      <w:r>
        <w:rPr>
          <w:rFonts w:ascii="微软雅黑" w:hAnsi="微软雅黑" w:eastAsia="微软雅黑"/>
          <w:b/>
        </w:rPr>
        <w:t>单调、可逆（连续情况）、无参数</w:t>
      </w:r>
      <w:r>
        <w:rPr>
          <w:rFonts w:ascii="微软雅黑" w:hAnsi="微软雅黑" w:eastAsia="微软雅黑"/>
        </w:rPr>
        <w:t>的全局操作，计算可 O(L) 完成（用 256 桶直方图）。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局限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全局处理 → 局部对比度未必改善；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会</w:t>
      </w:r>
      <w:r>
        <w:rPr>
          <w:rFonts w:ascii="微软雅黑" w:hAnsi="微软雅黑" w:eastAsia="微软雅黑"/>
          <w:b/>
        </w:rPr>
        <w:t>放大暗部噪声</w:t>
      </w:r>
      <w:r>
        <w:rPr>
          <w:rFonts w:ascii="微软雅黑" w:hAnsi="微软雅黑" w:eastAsia="微软雅黑"/>
        </w:rPr>
        <w:t>（原本压在一起的暗部被拉开）；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对原本已高对比或大面积单色（天空、白背景）图像效果差；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灰度级合并（离散化）导致信息不可逆丢失，可能产生"斑驳"伪影。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改良：</w:t>
      </w:r>
      <w:r>
        <w:rPr>
          <w:rFonts w:ascii="微软雅黑" w:hAnsi="微软雅黑" w:eastAsia="微软雅黑"/>
          <w:b/>
        </w:rPr>
        <w:t>CLAHE</w:t>
      </w:r>
      <w:r>
        <w:rPr>
          <w:rFonts w:ascii="微软雅黑" w:hAnsi="微软雅黑" w:eastAsia="微软雅黑"/>
        </w:rPr>
        <w:t>、双直方图均衡（BBHE）、保持亮度的均衡（RMSHE）、以及基于 Retinex / 学习的增强。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：为什么对彩色图不能分三个通道各自均衡？（各通道映射不同会破坏色相，导致偏色；正确做法是在 HSV/YCbCr 的亮度通道或 Lab 的 L 通道上做）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Q29. CLAHE 的原理与参数怎么调？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：增强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原理</w:t>
      </w:r>
      <w:r>
        <w:rPr>
          <w:rFonts w:ascii="微软雅黑" w:hAnsi="微软雅黑" w:eastAsia="微软雅黑"/>
        </w:rPr>
        <w:t>：把图像分成若干 tile（如 8×8），每个 tile 独立做直方图均衡，并以 tile 中心为节点做</w:t>
      </w:r>
      <w:r>
        <w:rPr>
          <w:rFonts w:ascii="微软雅黑" w:hAnsi="微软雅黑" w:eastAsia="微软雅黑"/>
          <w:b/>
        </w:rPr>
        <w:t>双线性插值</w:t>
      </w:r>
      <w:r>
        <w:rPr>
          <w:rFonts w:ascii="微软雅黑" w:hAnsi="微软雅黑" w:eastAsia="微软雅黑"/>
        </w:rPr>
        <w:t>得到每个像素的映射值，消除块间不连续。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clipLimit（对比度限制）</w:t>
      </w:r>
      <w:r>
        <w:rPr>
          <w:rFonts w:ascii="微软雅黑" w:hAnsi="微软雅黑" w:eastAsia="微软雅黑"/>
        </w:rPr>
        <w:t>：先裁剪直方图中超过阈值的部分并把超出量均匀重分配到所有桶，从而</w:t>
      </w:r>
      <w:r>
        <w:rPr>
          <w:rFonts w:ascii="微软雅黑" w:hAnsi="微软雅黑" w:eastAsia="微软雅黑"/>
          <w:b/>
        </w:rPr>
        <w:t>限制局部对比度增益</w:t>
      </w:r>
      <w:r>
        <w:rPr>
          <w:rFonts w:ascii="微软雅黑" w:hAnsi="微软雅黑" w:eastAsia="微软雅黑"/>
        </w:rPr>
        <w:t>，抑制噪声放大与均匀区域过增强。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tileGridSize</w:t>
      </w:r>
      <w:r>
        <w:rPr>
          <w:rFonts w:ascii="微软雅黑" w:hAnsi="微软雅黑" w:eastAsia="微软雅黑"/>
        </w:rPr>
        <w:t>：网格越小，局部性越强但越容易放大噪声和产生块状感；常见 8×8；医学 X 光/CT 显示常用 8×8 + clip 2–4。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使用位置</w:t>
      </w:r>
      <w:r>
        <w:rPr>
          <w:rFonts w:ascii="微软雅黑" w:hAnsi="微软雅黑" w:eastAsia="微软雅黑"/>
        </w:rPr>
        <w:t>：常用于</w:t>
      </w:r>
      <w:r>
        <w:rPr>
          <w:rFonts w:ascii="微软雅黑" w:hAnsi="微软雅黑" w:eastAsia="微软雅黑"/>
          <w:b/>
        </w:rPr>
        <w:t>医学影像显示、红外图像增强、水下图像、低对比度工业图</w:t>
      </w:r>
      <w:r>
        <w:rPr>
          <w:rFonts w:ascii="微软雅黑" w:hAnsi="微软雅黑" w:eastAsia="微软雅黑"/>
        </w:rPr>
        <w:t>的预处理；但注意它</w:t>
      </w:r>
      <w:r>
        <w:rPr>
          <w:rFonts w:ascii="微软雅黑" w:hAnsi="微软雅黑" w:eastAsia="微软雅黑"/>
          <w:b/>
        </w:rPr>
        <w:t>改变了灰度映射关系</w:t>
      </w:r>
      <w:r>
        <w:rPr>
          <w:rFonts w:ascii="微软雅黑" w:hAnsi="微软雅黑" w:eastAsia="微软雅黑"/>
        </w:rPr>
        <w:t>，如果后续算法依赖绝对灰度（阈值分割、光度测量），必须慎用或先做标定。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：CLAHE 后接 Otsu 阈值分割会出现什么问题？（局部增益不一致导致同一目标在不同区域灰度不同，全局阈值失效；应改用局部自适应阈值或先做光照归一化）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Q30. Retinex 系列算法与低光照增强的思路是什么？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：暗光增强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Retinex 假设</w:t>
      </w:r>
      <w:r>
        <w:rPr>
          <w:rFonts w:ascii="微软雅黑" w:hAnsi="微软雅黑" w:eastAsia="微软雅黑"/>
        </w:rPr>
        <w:t>：图像 = 光照 × 反射。单尺度 Retinex（SSR）：log R = log I − log(I * G)，即用高斯模糊近似光照并做对数相减；多尺度（MSR）用多个 σ 求加权和；MSRCR 再加颜色恢复因子解决偏灰问题。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核心效果</w:t>
      </w:r>
      <w:r>
        <w:rPr>
          <w:rFonts w:ascii="微软雅黑" w:hAnsi="微软雅黑" w:eastAsia="微软雅黑"/>
        </w:rPr>
        <w:t>：动态范围压缩 + 局部对比度提升 + 颜色恒常性。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深度学习路线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Zero-DCE</w:t>
      </w:r>
      <w:r>
        <w:rPr>
          <w:rFonts w:ascii="微软雅黑" w:hAnsi="微软雅黑" w:eastAsia="微软雅黑"/>
        </w:rPr>
        <w:t>：把增强建模为逐像素的曲线估计（无参考损失，轻量，适合端侧）；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RetinexNet / KinD / Retinexformer</w:t>
      </w:r>
      <w:r>
        <w:rPr>
          <w:rFonts w:ascii="微软雅黑" w:hAnsi="微软雅黑" w:eastAsia="微软雅黑"/>
        </w:rPr>
        <w:t>：显式分解光照与反射再分别增强；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GAN 类（EnlightenGAN）</w:t>
      </w:r>
      <w:r>
        <w:rPr>
          <w:rFonts w:ascii="微软雅黑" w:hAnsi="微软雅黑" w:eastAsia="微软雅黑"/>
        </w:rPr>
        <w:t>：无配对数据 + 感知/对抗损失；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RAW 域处理（如 SID）</w:t>
      </w:r>
      <w:r>
        <w:rPr>
          <w:rFonts w:ascii="微软雅黑" w:hAnsi="微软雅黑" w:eastAsia="微软雅黑"/>
        </w:rPr>
        <w:t>：在 RAW 上做，避免 ISP 的不可逆信息损失。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难点与评价</w:t>
      </w:r>
      <w:r>
        <w:rPr>
          <w:rFonts w:ascii="微软雅黑" w:hAnsi="微软雅黑" w:eastAsia="微软雅黑"/>
        </w:rPr>
        <w:t>：暗光噪声放大、颜色偏移、无配对 GT 时的评价（可用 NIQE / 主观评价 / 下游任务指标）；</w:t>
      </w:r>
      <w:r>
        <w:rPr>
          <w:rFonts w:ascii="微软雅黑" w:hAnsi="微软雅黑" w:eastAsia="微软雅黑"/>
          <w:b/>
        </w:rPr>
        <w:t>在真实产品里，下游任务（检测/识别）指标比好看的视觉效果更重要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：为什么低光增强网络大多在 RAW 而不是 sRGB 上做效果更好？（RAW 保留线性响应与更多暗部信息，sRGB 已经过 gamma 与降噪，暗部信息被压扁或抹除）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Q31. 图像去雾的物理模型是什么？暗通道先验为什么有效，何时失效？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：去雾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大气散射模型</w:t>
      </w:r>
      <w:r>
        <w:rPr>
          <w:rFonts w:ascii="微软雅黑" w:hAnsi="微软雅黑" w:eastAsia="微软雅黑"/>
        </w:rPr>
        <w:t>：I = J·t + A·(1 − t)，其中 J 是无雾图像、A 是大气光、t = exp(−β·d) 是透射率（随深度指数衰减）。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暗通道先验（DCP）</w:t>
      </w:r>
      <w:r>
        <w:rPr>
          <w:rFonts w:ascii="微软雅黑" w:hAnsi="微软雅黑" w:eastAsia="微软雅黑"/>
        </w:rPr>
        <w:t>：无雾的户外图像中，绝大多数非天空局部区域内，至少有一个颜色通道存在很低的强度（阴影、暗物体、鲜艳色）。因此暗通道强度 ≈ A·(1 − t)，可据此估计 t，再细化（引导滤波/soft matting），最后反解 J。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失效场景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天空、白墙、雪地、大面积白色/高亮物体</w:t>
      </w:r>
      <w:r>
        <w:rPr>
          <w:rFonts w:ascii="微软雅黑" w:hAnsi="微软雅黑" w:eastAsia="微软雅黑"/>
        </w:rPr>
        <w:t>（本身暗通道不低，违反先验）→ 天空区域误估透射率，出现色偏与光晕；夜间有雾、强光源、水下场景也会失效。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改进</w:t>
      </w:r>
      <w:r>
        <w:rPr>
          <w:rFonts w:ascii="微软雅黑" w:hAnsi="微软雅黑" w:eastAsia="微软雅黑"/>
        </w:rPr>
        <w:t>：区分天空区域、设置透射率下限 t₀、用深度学习方法（AOD-Net、DehazeNet、以及基于对抗/对比学习的方法），或直接用条件扩散模型。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：为什么估计透射率后要做引导滤波细化？（块状估计会在边缘产生光晕，需边缘保持的细化；引导滤波 O(N) 且保边）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Q32. 图像去雨、去反射、去模糊这类任务为什么是"病态问题"？解决思路是什么？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：复原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病态性（ill-posed）</w:t>
      </w:r>
      <w:r>
        <w:rPr>
          <w:rFonts w:ascii="微软雅黑" w:hAnsi="微软雅黑" w:eastAsia="微软雅黑"/>
        </w:rPr>
        <w:t>：从退化图像反推清晰图像时解不唯一（多个 Y 可映射到同一 X），且对噪声极敏感；去模糊中退化核未知时还要盲估计，更加欠定。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解决框架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正则化</w:t>
      </w:r>
      <w:r>
        <w:rPr>
          <w:rFonts w:ascii="微软雅黑" w:hAnsi="微软雅黑" w:eastAsia="微软雅黑"/>
        </w:rPr>
        <w:t>：TV 正则（保边、抑制噪声）、稀疏先验、低秩、深度先验（Plug-and-Play、扩散先验）；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物理建模</w:t>
      </w:r>
      <w:r>
        <w:rPr>
          <w:rFonts w:ascii="微软雅黑" w:hAnsi="微软雅黑" w:eastAsia="微软雅黑"/>
        </w:rPr>
        <w:t>：去雨区分雨条纹层与背景层（如 DerainNet、半监督/物理引导）；去反射把 I = T + α·R 分解为透射层与反射层（层分离 + 梯度先验）；去模糊可区分运动模糊/散焦/湍流。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深度学习</w:t>
      </w:r>
      <w:r>
        <w:rPr>
          <w:rFonts w:ascii="微软雅黑" w:hAnsi="微软雅黑" w:eastAsia="微软雅黑"/>
        </w:rPr>
        <w:t>：成对数据监督、无配对 CycleGAN、以及扩散模型的强生成先验。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工程取舍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是否有配对数据？（公开数据集 M-real/GoPro 与真实场景分布差异大）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是否允许生成式模型引入"幻觉"？（医疗与工业质检通常不允许，宁可保守）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评价指标：PSNR/SSIM 与感知质量常常</w:t>
      </w:r>
      <w:r>
        <w:rPr>
          <w:rFonts w:ascii="微软雅黑" w:hAnsi="微软雅黑" w:eastAsia="微软雅黑"/>
          <w:b/>
        </w:rPr>
        <w:t>负相关</w:t>
      </w:r>
      <w:r>
        <w:rPr>
          <w:rFonts w:ascii="微软雅黑" w:hAnsi="微软雅黑" w:eastAsia="微软雅黑"/>
        </w:rPr>
        <w:t>，要用任务指标说话。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：为什么去模糊网络常设计为多尺度/多阶段级联？（不同尺度的模糊核差异大，由粗到细能扩大有效感受野并逐步精化）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Q33. 超分辨率有哪些技术路线？PSNR 高的模型为什么有时"看起来更糊"？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：超分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路线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插值（Bicubic/Lanczos）：快、无幻觉、细节缺失；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基于重建/稀疏编码：边缘锐利但慢；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CNN 回归（SRCNN/EDSR/RCAN）</w:t>
      </w:r>
      <w:r>
        <w:rPr>
          <w:rFonts w:ascii="微软雅黑" w:hAnsi="微软雅黑" w:eastAsia="微软雅黑"/>
        </w:rPr>
        <w:t>：优化 L1/L2，PSNR 高但趋于平滑；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感知驱动（SRGAN/ESRGAN）</w:t>
      </w:r>
      <w:r>
        <w:rPr>
          <w:rFonts w:ascii="微软雅黑" w:hAnsi="微软雅黑" w:eastAsia="微软雅黑"/>
        </w:rPr>
        <w:t>：对抗损失 + 感知（VGG）损失，视觉锐利但可能编造纹理；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扩散模型（SR3/StableSR）</w:t>
      </w:r>
      <w:r>
        <w:rPr>
          <w:rFonts w:ascii="微软雅黑" w:hAnsi="微软雅黑" w:eastAsia="微软雅黑"/>
        </w:rPr>
        <w:t>：生成质量高、可控性好，但推理慢、随机性强。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PSNR 与主观质量的矛盾</w:t>
      </w:r>
      <w:r>
        <w:rPr>
          <w:rFonts w:ascii="微软雅黑" w:hAnsi="微软雅黑" w:eastAsia="微软雅黑"/>
        </w:rPr>
        <w:t>：逐像素误差最小化倾向于输出"所有可能清晰图的均值"，即平滑结果。感知损失/对抗损失把优化目标移到特征分布和人眼感知上，PSNR 反而下降几分贝，但主观与下游任务更好。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工程实践</w:t>
      </w:r>
      <w:r>
        <w:rPr>
          <w:rFonts w:ascii="微软雅黑" w:hAnsi="微软雅黑" w:eastAsia="微软雅黑"/>
        </w:rPr>
        <w:t>：真实退化未知，需</w:t>
      </w:r>
      <w:r>
        <w:rPr>
          <w:rFonts w:ascii="微软雅黑" w:hAnsi="微软雅黑" w:eastAsia="微软雅黑"/>
          <w:b/>
        </w:rPr>
        <w:t>退化建模（Real-ESRGAN 的模糊+噪声+压缩仿真）</w:t>
      </w:r>
      <w:r>
        <w:rPr>
          <w:rFonts w:ascii="微软雅黑" w:hAnsi="微软雅黑" w:eastAsia="微软雅黑"/>
        </w:rPr>
        <w:t>；视频超分要考虑时域一致性与闪烁；移动端用小网络 + 蒸馏/量化。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：上采样层放在网络前面（在低分辨率上卷积）与放在最后，性能有什么区别？（前置可大幅降低计算量，是 ESPCN/FSRCNN 的关键优化）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Q34. 直方图规定化（匹配）是什么？有什么实际用途？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：增强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给定参考图像的直方图 p_z(z)，把输入图像的直方图映射到它：等价于"两次均衡化"——输入均衡化为均匀分布，再用参考图的逆 CDF 映射回目标分布。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用途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多视角/多相机一致性</w:t>
      </w:r>
      <w:r>
        <w:rPr>
          <w:rFonts w:ascii="微软雅黑" w:hAnsi="微软雅黑" w:eastAsia="微软雅黑"/>
        </w:rPr>
        <w:t>：拼接、立体匹配、多相机工业检测中统一色调；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医学图像标准化</w:t>
      </w:r>
      <w:r>
        <w:rPr>
          <w:rFonts w:ascii="微软雅黑" w:hAnsi="微软雅黑" w:eastAsia="微软雅黑"/>
        </w:rPr>
        <w:t>：不同设备/扫描参数下的灰度分布对齐（配准前的预处理）；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风格/色彩迁移</w:t>
      </w:r>
      <w:r>
        <w:rPr>
          <w:rFonts w:ascii="微软雅黑" w:hAnsi="微软雅黑" w:eastAsia="微软雅黑"/>
        </w:rPr>
        <w:t>：简单的颜色统计迁移（更精细用 Monge-Kantorovich 最优传输、Reinhard 的 Lab 均值方差匹配）；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数据增强</w:t>
      </w:r>
      <w:r>
        <w:rPr>
          <w:rFonts w:ascii="微软雅黑" w:hAnsi="微软雅黑" w:eastAsia="微软雅黑"/>
        </w:rPr>
        <w:t>：仿真到真实的域对齐。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注意：它是逐通道（或亮度通道）操作，三通道独立处理可能改变色相；彩色场景更推荐在 Lab 中匹配 L 与 a/b 的均值方差。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：直方图规定化与颜色迁移的区别？（前者只调整灰度分布与目标一致，不保留空间结构的对应关系；后者常结合空间对应与色彩统计映射）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Q35. 请完整讲一下图像拼接的流程，接缝和鬼影怎么处理？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：拼接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>：</w:t>
      </w:r>
    </w:p>
    <w:p>
      <w:pPr>
        <w:pStyle w:val="ListNumber2"/>
        <w:spacing w:after="40"/>
      </w:pPr>
      <w:r>
        <w:rPr>
          <w:rFonts w:ascii="微软雅黑" w:hAnsi="微软雅黑" w:eastAsia="微软雅黑"/>
        </w:rPr>
        <w:t>特征提取与匹配（SIFT/ORB/SuperPoint）→ 比值测试 + RANSAC 剔除外点；</w:t>
      </w:r>
    </w:p>
    <w:p>
      <w:pPr>
        <w:pStyle w:val="ListNumber2"/>
        <w:spacing w:after="40"/>
      </w:pPr>
      <w:r>
        <w:rPr>
          <w:rFonts w:ascii="微软雅黑" w:hAnsi="微软雅黑" w:eastAsia="微软雅黑"/>
        </w:rPr>
        <w:t>估计变换模型：纯旋转/平面场景用</w:t>
      </w:r>
      <w:r>
        <w:rPr>
          <w:rFonts w:ascii="微软雅黑" w:hAnsi="微软雅黑" w:eastAsia="微软雅黑"/>
          <w:b/>
        </w:rPr>
        <w:t>单应</w:t>
      </w:r>
      <w:r>
        <w:rPr>
          <w:rFonts w:ascii="微软雅黑" w:hAnsi="微软雅黑" w:eastAsia="微软雅黑"/>
        </w:rPr>
        <w:t>（DLT/归一化 8 点法），大视差或大场景用</w:t>
      </w:r>
      <w:r>
        <w:rPr>
          <w:rFonts w:ascii="微软雅黑" w:hAnsi="微软雅黑" w:eastAsia="微软雅黑"/>
          <w:b/>
        </w:rPr>
        <w:t>柱面/球面投影 + 多平面</w:t>
      </w:r>
      <w:r>
        <w:rPr>
          <w:rFonts w:ascii="微软雅黑" w:hAnsi="微软雅黑" w:eastAsia="微软雅黑"/>
        </w:rPr>
        <w:t>；</w:t>
      </w:r>
    </w:p>
    <w:p>
      <w:pPr>
        <w:pStyle w:val="ListNumber2"/>
        <w:spacing w:after="40"/>
      </w:pPr>
      <w:r>
        <w:rPr>
          <w:rFonts w:ascii="微软雅黑" w:hAnsi="微软雅黑" w:eastAsia="微软雅黑"/>
        </w:rPr>
        <w:t>全局优化：光束法平差（BA）同时优化所有相机参数与 3D 点，消除漂移（长序列需回环检测）；</w:t>
      </w:r>
    </w:p>
    <w:p>
      <w:pPr>
        <w:pStyle w:val="ListNumber2"/>
        <w:spacing w:after="40"/>
      </w:pPr>
      <w:r>
        <w:rPr>
          <w:rFonts w:ascii="微软雅黑" w:hAnsi="微软雅黑" w:eastAsia="微软雅黑"/>
        </w:rPr>
        <w:t>图像变换与重采样（warping），注意边界与无效区域掩膜；</w:t>
      </w:r>
    </w:p>
    <w:p>
      <w:pPr>
        <w:pStyle w:val="ListNumber2"/>
        <w:spacing w:after="40"/>
      </w:pPr>
      <w:r>
        <w:rPr>
          <w:rFonts w:ascii="微软雅黑" w:hAnsi="微软雅黑" w:eastAsia="微软雅黑"/>
          <w:b/>
        </w:rPr>
        <w:t>曝光补偿</w:t>
      </w:r>
      <w:r>
        <w:rPr>
          <w:rFonts w:ascii="微软雅黑" w:hAnsi="微软雅黑" w:eastAsia="微软雅黑"/>
        </w:rPr>
        <w:t>：增益补偿 / 泊松混合 / 基于图割的最优接缝；</w:t>
      </w:r>
    </w:p>
    <w:p>
      <w:pPr>
        <w:pStyle w:val="ListNumber2"/>
        <w:spacing w:after="40"/>
      </w:pPr>
      <w:r>
        <w:rPr>
          <w:rFonts w:ascii="微软雅黑" w:hAnsi="微软雅黑" w:eastAsia="微软雅黑"/>
          <w:b/>
        </w:rPr>
        <w:t>融合</w:t>
      </w:r>
      <w:r>
        <w:rPr>
          <w:rFonts w:ascii="微软雅黑" w:hAnsi="微软雅黑" w:eastAsia="微软雅黑"/>
        </w:rPr>
        <w:t>：羽化（feathering）、</w:t>
      </w:r>
      <w:r>
        <w:rPr>
          <w:rFonts w:ascii="微软雅黑" w:hAnsi="微软雅黑" w:eastAsia="微软雅黑"/>
          <w:b/>
        </w:rPr>
        <w:t>多波段拉普拉斯金字塔融合</w:t>
      </w:r>
      <w:r>
        <w:rPr>
          <w:rFonts w:ascii="微软雅黑" w:hAnsi="微软雅黑" w:eastAsia="微软雅黑"/>
        </w:rPr>
        <w:t>、以及接缝处的图割 + 混合。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鬼影（ghosting）</w:t>
      </w:r>
      <w:r>
        <w:rPr>
          <w:rFonts w:ascii="微软雅黑" w:hAnsi="微软雅黑" w:eastAsia="微软雅黑"/>
        </w:rPr>
        <w:t>：同一物体在多张图位置不同（运动或视差）→ 用</w:t>
      </w:r>
      <w:r>
        <w:rPr>
          <w:rFonts w:ascii="微软雅黑" w:hAnsi="微软雅黑" w:eastAsia="微软雅黑"/>
          <w:b/>
        </w:rPr>
        <w:t>运动物体检测</w:t>
      </w:r>
      <w:r>
        <w:rPr>
          <w:rFonts w:ascii="微软雅黑" w:hAnsi="微软雅黑" w:eastAsia="微软雅黑"/>
        </w:rPr>
        <w:t>（如基于光流/深度差）、</w:t>
      </w:r>
      <w:r>
        <w:rPr>
          <w:rFonts w:ascii="微软雅黑" w:hAnsi="微软雅黑" w:eastAsia="微软雅黑"/>
          <w:b/>
        </w:rPr>
        <w:t>Deghosting 掩膜</w:t>
      </w:r>
      <w:r>
        <w:rPr>
          <w:rFonts w:ascii="微软雅黑" w:hAnsi="微软雅黑" w:eastAsia="微软雅黑"/>
        </w:rPr>
        <w:t>（选择单一来源像素）、以及图割能量最小化。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接缝（seam）</w:t>
      </w:r>
      <w:r>
        <w:rPr>
          <w:rFonts w:ascii="微软雅黑" w:hAnsi="微软雅黑" w:eastAsia="微软雅黑"/>
        </w:rPr>
        <w:t>：直接平均会有明显拼接痕与模糊；用</w:t>
      </w:r>
      <w:r>
        <w:rPr>
          <w:rFonts w:ascii="微软雅黑" w:hAnsi="微软雅黑" w:eastAsia="微软雅黑"/>
          <w:b/>
        </w:rPr>
        <w:t>图割找最小代价路径（颜色差 + 梯度差）</w:t>
      </w:r>
      <w:r>
        <w:rPr>
          <w:rFonts w:ascii="微软雅黑" w:hAnsi="微软雅黑" w:eastAsia="微软雅黑"/>
        </w:rPr>
        <w:t>，再做金字塔融合。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：几何一致性（重投影误差）、接缝可见性、时域稳定性（视频拼接要避免抖动）。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：全景拼接为什么常用柱面投影？（避免平面单应在大视角下导致的严重形变与尺度不一致）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五、边缘、角点、特征与匹配（Q36–Q47）</w:t>
      </w:r>
    </w:p>
    <w:p>
      <w:pPr>
        <w:pStyle w:val="Heading3"/>
      </w:pPr>
      <w:r>
        <w:rPr>
          <w:rFonts w:ascii="微软雅黑" w:hAnsi="微软雅黑" w:eastAsia="微软雅黑"/>
        </w:rPr>
        <w:t>Q36. 常见边缘检测算子有哪些？Canny 的完整步骤是什么？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：边缘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一阶梯度</w:t>
      </w:r>
      <w:r>
        <w:rPr>
          <w:rFonts w:ascii="微软雅黑" w:hAnsi="微软雅黑" w:eastAsia="微软雅黑"/>
        </w:rPr>
        <w:t>：Roberts（2×2，对角）、Prewitt、</w:t>
      </w:r>
      <w:r>
        <w:rPr>
          <w:rFonts w:ascii="微软雅黑" w:hAnsi="微软雅黑" w:eastAsia="微软雅黑"/>
          <w:b/>
        </w:rPr>
        <w:t>Sobel</w:t>
      </w:r>
      <w:r>
        <w:rPr>
          <w:rFonts w:ascii="微软雅黑" w:hAnsi="微软雅黑" w:eastAsia="微软雅黑"/>
        </w:rPr>
        <w:t>（3×3，带平滑加权，抗噪）、Scharr（旋转对称性更好）。边缘强度 = 梯度幅值，方向 = 梯度方向（垂直于边缘走向）。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二阶</w:t>
      </w:r>
      <w:r>
        <w:rPr>
          <w:rFonts w:ascii="微软雅黑" w:hAnsi="微软雅黑" w:eastAsia="微软雅黑"/>
        </w:rPr>
        <w:t>：Laplacian（各向同性、对噪声极敏感）、</w:t>
      </w:r>
      <w:r>
        <w:rPr>
          <w:rFonts w:ascii="微软雅黑" w:hAnsi="微软雅黑" w:eastAsia="微软雅黑"/>
          <w:b/>
        </w:rPr>
        <w:t>LoG（高斯拉普拉斯）</w:t>
      </w:r>
      <w:r>
        <w:rPr>
          <w:rFonts w:ascii="微软雅黑" w:hAnsi="微软雅黑" w:eastAsia="微软雅黑"/>
        </w:rPr>
        <w:t>（先平滑再求二阶导，过零点定位边缘）、DoG 近似。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Canny 四步（+一步）</w:t>
      </w:r>
      <w:r>
        <w:rPr>
          <w:rFonts w:ascii="微软雅黑" w:hAnsi="微软雅黑" w:eastAsia="微软雅黑"/>
        </w:rPr>
        <w:t>：</w:t>
      </w:r>
    </w:p>
    <w:p>
      <w:pPr>
        <w:pStyle w:val="ListNumber2"/>
        <w:spacing w:after="40"/>
      </w:pPr>
      <w:r>
        <w:rPr>
          <w:rFonts w:ascii="微软雅黑" w:hAnsi="微软雅黑" w:eastAsia="微软雅黑"/>
          <w:b/>
        </w:rPr>
        <w:t>高斯平滑</w:t>
      </w:r>
      <w:r>
        <w:rPr>
          <w:rFonts w:ascii="微软雅黑" w:hAnsi="微软雅黑" w:eastAsia="微软雅黑"/>
        </w:rPr>
        <w:t>降噪（σ 决定尺度与细节取舍）；</w:t>
      </w:r>
    </w:p>
    <w:p>
      <w:pPr>
        <w:pStyle w:val="ListNumber2"/>
        <w:spacing w:after="40"/>
      </w:pPr>
      <w:r>
        <w:rPr>
          <w:rFonts w:ascii="微软雅黑" w:hAnsi="微软雅黑" w:eastAsia="微软雅黑"/>
        </w:rPr>
        <w:t>计算梯度幅值与方向（常用 Sobel）；</w:t>
      </w:r>
    </w:p>
    <w:p>
      <w:pPr>
        <w:pStyle w:val="ListNumber2"/>
        <w:spacing w:after="40"/>
      </w:pPr>
      <w:r>
        <w:rPr>
          <w:rFonts w:ascii="微软雅黑" w:hAnsi="微软雅黑" w:eastAsia="微软雅黑"/>
          <w:b/>
        </w:rPr>
        <w:t>非极大值抑制（NMS）</w:t>
      </w:r>
      <w:r>
        <w:rPr>
          <w:rFonts w:ascii="微软雅黑" w:hAnsi="微软雅黑" w:eastAsia="微软雅黑"/>
        </w:rPr>
        <w:t>：沿梯度方向比较，只保留局部最大，细化边缘到单像素宽；</w:t>
      </w:r>
    </w:p>
    <w:p>
      <w:pPr>
        <w:pStyle w:val="ListNumber2"/>
        <w:spacing w:after="40"/>
      </w:pPr>
      <w:r>
        <w:rPr>
          <w:rFonts w:ascii="微软雅黑" w:hAnsi="微软雅黑" w:eastAsia="微软雅黑"/>
          <w:b/>
        </w:rPr>
        <w:t>双阈值 + 滞后连接</w:t>
      </w:r>
      <w:r>
        <w:rPr>
          <w:rFonts w:ascii="微软雅黑" w:hAnsi="微软雅黑" w:eastAsia="微软雅黑"/>
        </w:rPr>
        <w:t>：高阈值确定强边缘，低阈值连接弱边缘（只有与强边缘连通才保留）；</w:t>
      </w:r>
    </w:p>
    <w:p>
      <w:pPr>
        <w:pStyle w:val="ListNumber2"/>
        <w:spacing w:after="40"/>
      </w:pPr>
      <w:r>
        <w:rPr>
          <w:rFonts w:ascii="微软雅黑" w:hAnsi="微软雅黑" w:eastAsia="微软雅黑"/>
        </w:rPr>
        <w:t>（实现细节）子像素/边缘跟踪、Hough 后处理。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优势</w:t>
      </w:r>
      <w:r>
        <w:rPr>
          <w:rFonts w:ascii="微软雅黑" w:hAnsi="微软雅黑" w:eastAsia="微软雅黑"/>
        </w:rPr>
        <w:t>：低误检、定位准、单像素响应（Canny 提出的三个准则）；</w:t>
      </w:r>
      <w:r>
        <w:rPr>
          <w:rFonts w:ascii="微软雅黑" w:hAnsi="微软雅黑" w:eastAsia="微软雅黑"/>
          <w:b/>
        </w:rPr>
        <w:t>代价</w:t>
      </w:r>
      <w:r>
        <w:rPr>
          <w:rFonts w:ascii="微软雅黑" w:hAnsi="微软雅黑" w:eastAsia="微软雅黑"/>
        </w:rPr>
        <w:t>：参数敏感（σ、双阈值）、对纹理多的场景会输出大量碎边。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：Canny 的非极大值抑制怎么做插值？（梯度方向通常不落在整数像素上，需在两侧沿梯度方向做线性插值比较）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Q37. Canny 的双阈值与滞后阈值怎么理解？高低阈值怎么选？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：边缘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高阈值（high）→ 只保留确定的强边缘（低误检）；低阈值（low）→ 把与强边缘</w:t>
      </w:r>
      <w:r>
        <w:rPr>
          <w:rFonts w:ascii="微软雅黑" w:hAnsi="微软雅黑" w:eastAsia="微软雅黑"/>
          <w:b/>
        </w:rPr>
        <w:t>连通</w:t>
      </w:r>
      <w:r>
        <w:rPr>
          <w:rFonts w:ascii="微软雅黑" w:hAnsi="微软雅黑" w:eastAsia="微软雅黑"/>
        </w:rPr>
        <w:t>的弱边缘补充进来（提高召回）。这就是</w:t>
      </w:r>
      <w:r>
        <w:rPr>
          <w:rFonts w:ascii="微软雅黑" w:hAnsi="微软雅黑" w:eastAsia="微软雅黑"/>
          <w:b/>
        </w:rPr>
        <w:t>滞后阈值（hysteresis）</w:t>
      </w:r>
      <w:r>
        <w:rPr>
          <w:rFonts w:ascii="微软雅黑" w:hAnsi="微软雅黑" w:eastAsia="微软雅黑"/>
        </w:rPr>
        <w:t>：弱边缘的保留取决于其拓扑连通性，而不是自身强度。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比值经验</w:t>
      </w:r>
      <w:r>
        <w:rPr>
          <w:rFonts w:ascii="微软雅黑" w:hAnsi="微软雅黑" w:eastAsia="微软雅黑"/>
        </w:rPr>
        <w:t>：high:low 常用 2:1 或 3:1；OpenCV 常用 (100, 200) 或 (50, 150) 起步。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选择方法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基于梯度幅值分布的百分位（如取 70%/90% 分位数）自适应；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用 Otsu 在梯度幅值图上取阈值；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在有明确评价指标时对少量样本做网格搜索。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常见坑：低阈值太低 → 噪声边缘泛滥（尤其纹理背景）；σ 太大 → 定位偏移、细边缘丢失；对彩色图先分离通道或转 Lab 的 L 通道再检测。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：为什么滞后连接能同时降低误检率又不漏检？（连通性约束引入了结构性先验，孤立噪声点很难与强边缘连通）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Q38. 为什么 DoG 可以近似 LoG？它与尺度空间有什么关系？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：尺度空间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热扩散方程给出：∂G/∂σ = σ·∇²G，因此 </w:t>
      </w:r>
      <w:r>
        <w:rPr>
          <w:rFonts w:ascii="微软雅黑" w:hAnsi="微软雅黑" w:eastAsia="微软雅黑"/>
          <w:b/>
        </w:rPr>
        <w:t>∇²G ≈ (G(x, kσ) − G(x, σ)) / ((k−1)σ)</w:t>
      </w:r>
      <w:r>
        <w:rPr>
          <w:rFonts w:ascii="微软雅黑" w:hAnsi="微软雅黑" w:eastAsia="微软雅黑"/>
        </w:rPr>
        <w:t>，即相邻两个高斯尺度相减近似 LoG（DoG 是尺度归一化 LoG 的近似，需乘尺度因子 σ² 才严格）。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价值</w:t>
      </w:r>
      <w:r>
        <w:rPr>
          <w:rFonts w:ascii="微软雅黑" w:hAnsi="微软雅黑" w:eastAsia="微软雅黑"/>
        </w:rPr>
        <w:t>：LoG 计算贵，DoG 可以复用高斯金字塔里已有的两层，几乎</w:t>
      </w:r>
      <w:r>
        <w:rPr>
          <w:rFonts w:ascii="微软雅黑" w:hAnsi="微软雅黑" w:eastAsia="微软雅黑"/>
          <w:b/>
        </w:rPr>
        <w:t>零额外成本</w:t>
      </w:r>
      <w:r>
        <w:rPr>
          <w:rFonts w:ascii="微软雅黑" w:hAnsi="微软雅黑" w:eastAsia="微软雅黑"/>
        </w:rPr>
        <w:t>——这正是 SIFT 用 DoG 找尺度空间极值的原因。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尺度空间极值检测</w:t>
      </w:r>
      <w:r>
        <w:rPr>
          <w:rFonts w:ascii="微软雅黑" w:hAnsi="微软雅黑" w:eastAsia="微软雅黑"/>
        </w:rPr>
        <w:t>：每个像素与同尺度 8 邻域 + 上下相邻尺度各 9 个共 26 个邻居比较，取极大/极小，得到尺度不变的关键点候选。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尺度归一化</w:t>
      </w:r>
      <w:r>
        <w:rPr>
          <w:rFonts w:ascii="微软雅黑" w:hAnsi="微软雅黑" w:eastAsia="微软雅黑"/>
        </w:rPr>
        <w:t>：为了让不同 σ 下的响应可比，必须乘 σ²（Lindeberg 的尺度归一化 LoG），否则响应急剧衰减，无法跨尺度比较。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SIFT 要在金字塔里对图像做降采样？（显式构建 O(octave) 让相邻层的 σ 差异恒定，且降低计算量）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Q39. Harris 角点检测的原理是什么？有哪些不变性和缺陷？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：特征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思想：在窗口内移动，若</w:t>
      </w:r>
      <w:r>
        <w:rPr>
          <w:rFonts w:ascii="微软雅黑" w:hAnsi="微软雅黑" w:eastAsia="微软雅黑"/>
          <w:b/>
        </w:rPr>
        <w:t>任意方向</w:t>
      </w:r>
      <w:r>
        <w:rPr>
          <w:rFonts w:ascii="微软雅黑" w:hAnsi="微软雅黑" w:eastAsia="微软雅黑"/>
        </w:rPr>
        <w:t>移动都引起大的灰度变化，则该点是角点；边缘只在一个方向变化大，平坦区几乎无变化。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数学：对窗口内灰度做一阶泰勒展开，得到自相关矩阵（结构张量）</w:t>
      </w:r>
      <w:r>
        <w:rPr>
          <w:rFonts w:ascii="微软雅黑" w:hAnsi="微软雅黑" w:eastAsia="微软雅黑"/>
          <w:b/>
        </w:rPr>
        <w:t>M = Σ w·[[Ix², IxIy],[IxIy, Iy²]]</w:t>
      </w:r>
      <w:r>
        <w:rPr>
          <w:rFonts w:ascii="微软雅黑" w:hAnsi="微软雅黑" w:eastAsia="微软雅黑"/>
        </w:rPr>
        <w:t>，移动后的变化量 E = dᵀMd。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用 M 的特征值判断：λ₁、λ₂ 都大 → 角点；一大一小 → 边缘；都小 → 平坦。为避免直接求特征值，Harris 用响应 </w:t>
      </w:r>
      <w:r>
        <w:rPr>
          <w:rFonts w:ascii="微软雅黑" w:hAnsi="微软雅黑" w:eastAsia="微软雅黑"/>
          <w:b/>
        </w:rPr>
        <w:t>R = det(M) − k·trace(M)²</w:t>
      </w:r>
      <w:r>
        <w:rPr>
          <w:rFonts w:ascii="微软雅黑" w:hAnsi="微软雅黑" w:eastAsia="微软雅黑"/>
        </w:rPr>
        <w:t>（k ≈ 0.04–0.06），或用 Noble 的 R = det/(trace+ε)。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不变性</w:t>
      </w:r>
      <w:r>
        <w:rPr>
          <w:rFonts w:ascii="微软雅黑" w:hAnsi="微软雅黑" w:eastAsia="微软雅黑"/>
        </w:rPr>
        <w:t>：对</w:t>
      </w:r>
      <w:r>
        <w:rPr>
          <w:rFonts w:ascii="微软雅黑" w:hAnsi="微软雅黑" w:eastAsia="微软雅黑"/>
          <w:b/>
        </w:rPr>
        <w:t>旋转</w:t>
      </w:r>
      <w:r>
        <w:rPr>
          <w:rFonts w:ascii="微软雅黑" w:hAnsi="微软雅黑" w:eastAsia="微软雅黑"/>
        </w:rPr>
        <w:t>不变（特征值不变）、对</w:t>
      </w:r>
      <w:r>
        <w:rPr>
          <w:rFonts w:ascii="微软雅黑" w:hAnsi="微软雅黑" w:eastAsia="微软雅黑"/>
          <w:b/>
        </w:rPr>
        <w:t>亮度平移</w:t>
      </w:r>
      <w:r>
        <w:rPr>
          <w:rFonts w:ascii="微软雅黑" w:hAnsi="微软雅黑" w:eastAsia="微软雅黑"/>
        </w:rPr>
        <w:t>不变（梯度不变）；</w:t>
      </w:r>
      <w:r>
        <w:rPr>
          <w:rFonts w:ascii="微软雅黑" w:hAnsi="微软雅黑" w:eastAsia="微软雅黑"/>
          <w:b/>
        </w:rPr>
        <w:t>不具备尺度不变性</w:t>
      </w:r>
      <w:r>
        <w:rPr>
          <w:rFonts w:ascii="微软雅黑" w:hAnsi="微软雅黑" w:eastAsia="微软雅黑"/>
        </w:rPr>
        <w:t>，对亮度缩放（对比度）部分不变，对噪声敏感。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改良：</w:t>
      </w:r>
      <w:r>
        <w:rPr>
          <w:rFonts w:ascii="微软雅黑" w:hAnsi="微软雅黑" w:eastAsia="微软雅黑"/>
          <w:b/>
        </w:rPr>
        <w:t>Shi-Tomasi</w:t>
      </w:r>
      <w:r>
        <w:rPr>
          <w:rFonts w:ascii="微软雅黑" w:hAnsi="微软雅黑" w:eastAsia="微软雅黑"/>
        </w:rPr>
        <w:t>（R = min(λ₁, λ₂)，更适合跟踪）、Harris-Laplace（加尺度选择）、亚像素角点精化（对响应面拟合二次曲面）。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Harris 对光照变化不够鲁棒？（依赖灰度梯度，曝光变化会改变梯度幅值与响应阈值；可用归一化相关或学习式特征改善）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Q40. 请完整讲一遍 SIFT 的流程，它的不变性从哪里来？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：特征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尺度空间极值检测</w:t>
      </w:r>
      <w:r>
        <w:rPr>
          <w:rFonts w:ascii="微软雅黑" w:hAnsi="微软雅黑" w:eastAsia="微软雅黑"/>
        </w:rPr>
        <w:t>：高斯金字塔 + 相邻层相减得到 DoG 金字塔；每个点与 26 邻域比较，找尺度空间极值作为候选关键点。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关键点精定位</w:t>
      </w:r>
      <w:r>
        <w:rPr>
          <w:rFonts w:ascii="微软雅黑" w:hAnsi="微软雅黑" w:eastAsia="微软雅黑"/>
        </w:rPr>
        <w:t>：对 DoG 做三维二次函数拟合（泰勒展开），求亚像素/亚尺度极值；剔除低对比度点（|D| &lt; 0.03）与</w:t>
      </w:r>
      <w:r>
        <w:rPr>
          <w:rFonts w:ascii="微软雅黑" w:hAnsi="微软雅黑" w:eastAsia="微软雅黑"/>
          <w:b/>
        </w:rPr>
        <w:t>边缘响应点</w:t>
      </w:r>
      <w:r>
        <w:rPr>
          <w:rFonts w:ascii="微软雅黑" w:hAnsi="微软雅黑" w:eastAsia="微软雅黑"/>
        </w:rPr>
        <w:t>（用 Hessian 的 trace²/det 比值 &gt; (r+1)²/r，r≈10，抑制沿边缘的不稳定点）。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方向分配</w:t>
      </w:r>
      <w:r>
        <w:rPr>
          <w:rFonts w:ascii="微软雅黑" w:hAnsi="微软雅黑" w:eastAsia="微软雅黑"/>
        </w:rPr>
        <w:t>：在关键点邻域统计梯度方向直方图（36 bin，每 10°），峰值为主方向，大于峰值 80% 的次峰生成</w:t>
      </w:r>
      <w:r>
        <w:rPr>
          <w:rFonts w:ascii="微软雅黑" w:hAnsi="微软雅黑" w:eastAsia="微软雅黑"/>
          <w:b/>
        </w:rPr>
        <w:t>额外关键点</w:t>
      </w:r>
      <w:r>
        <w:rPr>
          <w:rFonts w:ascii="微软雅黑" w:hAnsi="微软雅黑" w:eastAsia="微软雅黑"/>
        </w:rPr>
        <w:t xml:space="preserve"> → 获得</w:t>
      </w:r>
      <w:r>
        <w:rPr>
          <w:rFonts w:ascii="微软雅黑" w:hAnsi="微软雅黑" w:eastAsia="微软雅黑"/>
          <w:b/>
        </w:rPr>
        <w:t>旋转不变性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描述子</w:t>
      </w:r>
      <w:r>
        <w:rPr>
          <w:rFonts w:ascii="微软雅黑" w:hAnsi="微软雅黑" w:eastAsia="微软雅黑"/>
        </w:rPr>
        <w:t xml:space="preserve">：以关键点为中心、按主方向旋转对齐，取 16×16 邻域划成 4×4 子块，每块统计 8 方向梯度直方图（梯度幅值高斯加权、三线性插值）→ </w:t>
      </w:r>
      <w:r>
        <w:rPr>
          <w:rFonts w:ascii="微软雅黑" w:hAnsi="微软雅黑" w:eastAsia="微软雅黑"/>
          <w:b/>
        </w:rPr>
        <w:t>128 维向量</w:t>
      </w:r>
      <w:r>
        <w:rPr>
          <w:rFonts w:ascii="微软雅黑" w:hAnsi="微软雅黑" w:eastAsia="微软雅黑"/>
        </w:rPr>
        <w:t xml:space="preserve"> → 归一化（去光照增益）→ 截断大于 0.2 的分量再归一化（去非线性光照影响）。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不变性来源总结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尺度</w:t>
      </w:r>
      <w:r>
        <w:rPr>
          <w:rFonts w:ascii="微软雅黑" w:hAnsi="微软雅黑" w:eastAsia="微软雅黑"/>
        </w:rPr>
        <w:t>：DoG 尺度空间极值 + 尺度归一化；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旋转</w:t>
      </w:r>
      <w:r>
        <w:rPr>
          <w:rFonts w:ascii="微软雅黑" w:hAnsi="微软雅黑" w:eastAsia="微软雅黑"/>
        </w:rPr>
        <w:t>：主方向对齐；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光照</w:t>
      </w:r>
      <w:r>
        <w:rPr>
          <w:rFonts w:ascii="微软雅黑" w:hAnsi="微软雅黑" w:eastAsia="微软雅黑"/>
        </w:rPr>
        <w:t>：归一化 + 截断；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视角</w:t>
      </w:r>
      <w:r>
        <w:rPr>
          <w:rFonts w:ascii="微软雅黑" w:hAnsi="微软雅黑" w:eastAsia="微软雅黑"/>
        </w:rPr>
        <w:t>：小角度仿射变化下近似稳定（大视角不保证，需要 ASIFT 等仿射不变扩展）。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代价</w:t>
      </w:r>
      <w:r>
        <w:rPr>
          <w:rFonts w:ascii="微软雅黑" w:hAnsi="微软雅黑" w:eastAsia="微软雅黑"/>
        </w:rPr>
        <w:t>：计算量大、专利（已于 2020 年到期）、对模糊与重复纹理敏感。工程替代：ORB（快、免费）、AKAZE、SuperPoint/LoFTR（学习式，弱纹理与光照变化下更强）。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：SIFT 描述子为什么要截断 0.2 再归一化？（限制单个梯度方向的过大权重，降低非线性光照与局部饱和的影响）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Q41. SURF、ORB、BRIEF、BRISK 之间怎么选？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：特征</w:t>
      </w:r>
    </w:p>
    <w:p>
      <w:r>
        <w:rPr>
          <w:rFonts w:ascii="微软雅黑" w:hAnsi="微软雅黑" w:eastAsia="微软雅黑"/>
          <w:b/>
        </w:rPr>
        <w:t>参考答案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009"/>
        <w:gridCol w:w="3798"/>
        <w:gridCol w:w="1162"/>
        <w:gridCol w:w="4031"/>
      </w:tblGrid>
      <w:tr>
        <w:tc>
          <w:tcPr>
            <w:tcW w:type="dxa" w:w="1009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方法</w:t>
            </w:r>
          </w:p>
        </w:tc>
        <w:tc>
          <w:tcPr>
            <w:tcW w:type="dxa" w:w="379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核心思想</w:t>
            </w:r>
          </w:p>
        </w:tc>
        <w:tc>
          <w:tcPr>
            <w:tcW w:type="dxa" w:w="116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描述子</w:t>
            </w:r>
          </w:p>
        </w:tc>
        <w:tc>
          <w:tcPr>
            <w:tcW w:type="dxa" w:w="403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特点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20"/>
              </w:rPr>
              <w:t>SIFT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sz w:val="20"/>
              </w:rPr>
              <w:t>DoG 尺度空间</w:t>
            </w:r>
          </w:p>
        </w:tc>
        <w:tc>
          <w:tcPr>
            <w:tcW w:type="dxa" w:w="1162"/>
          </w:tcPr>
          <w:p>
            <w:r/>
            <w:r>
              <w:rPr>
                <w:rFonts w:ascii="微软雅黑" w:hAnsi="微软雅黑" w:eastAsia="微软雅黑"/>
                <w:sz w:val="20"/>
              </w:rPr>
              <w:t>128 维 float</w:t>
            </w:r>
          </w:p>
        </w:tc>
        <w:tc>
          <w:tcPr>
            <w:tcW w:type="dxa" w:w="4031"/>
          </w:tcPr>
          <w:p>
            <w:r/>
            <w:r>
              <w:rPr>
                <w:rFonts w:ascii="微软雅黑" w:hAnsi="微软雅黑" w:eastAsia="微软雅黑"/>
                <w:sz w:val="20"/>
              </w:rPr>
              <w:t>最稳、最慢、已过期专利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20"/>
              </w:rPr>
              <w:t>SURF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sz w:val="20"/>
              </w:rPr>
              <w:t>盒滤波近似 Hessian + 积分图</w:t>
            </w:r>
          </w:p>
        </w:tc>
        <w:tc>
          <w:tcPr>
            <w:tcW w:type="dxa" w:w="1162"/>
          </w:tcPr>
          <w:p>
            <w:r/>
            <w:r>
              <w:rPr>
                <w:rFonts w:ascii="微软雅黑" w:hAnsi="微软雅黑" w:eastAsia="微软雅黑"/>
                <w:sz w:val="20"/>
              </w:rPr>
              <w:t>64/128 维 float</w:t>
            </w:r>
          </w:p>
        </w:tc>
        <w:tc>
          <w:tcPr>
            <w:tcW w:type="dxa" w:w="4031"/>
          </w:tcPr>
          <w:p>
            <w:r/>
            <w:r>
              <w:rPr>
                <w:rFonts w:ascii="微软雅黑" w:hAnsi="微软雅黑" w:eastAsia="微软雅黑"/>
                <w:sz w:val="20"/>
              </w:rPr>
              <w:t>比 SIFT 快约 3 倍，专利受限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20"/>
              </w:rPr>
              <w:t>BRIEF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sz w:val="20"/>
              </w:rPr>
              <w:t>随机点对比较二进制串</w:t>
            </w:r>
          </w:p>
        </w:tc>
        <w:tc>
          <w:tcPr>
            <w:tcW w:type="dxa" w:w="1162"/>
          </w:tcPr>
          <w:p>
            <w:r/>
            <w:r>
              <w:rPr>
                <w:rFonts w:ascii="微软雅黑" w:hAnsi="微软雅黑" w:eastAsia="微软雅黑"/>
                <w:sz w:val="20"/>
              </w:rPr>
              <w:t>128–512 bit</w:t>
            </w:r>
          </w:p>
        </w:tc>
        <w:tc>
          <w:tcPr>
            <w:tcW w:type="dxa" w:w="4031"/>
          </w:tcPr>
          <w:p>
            <w:r/>
            <w:r>
              <w:rPr>
                <w:rFonts w:ascii="微软雅黑" w:hAnsi="微软雅黑" w:eastAsia="微软雅黑"/>
                <w:sz w:val="20"/>
              </w:rPr>
              <w:t>极快，但</w:t>
            </w:r>
            <w:r>
              <w:rPr>
                <w:rFonts w:ascii="微软雅黑" w:hAnsi="微软雅黑" w:eastAsia="微软雅黑"/>
                <w:b/>
                <w:sz w:val="20"/>
              </w:rPr>
              <w:t>无旋转不变性、对噪声/模糊敏感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20"/>
              </w:rPr>
              <w:t>ORB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sz w:val="20"/>
              </w:rPr>
              <w:t>FAST 角点 + Harris 排序 + 灰度质心定方向 + rBRIEF</w:t>
            </w:r>
          </w:p>
        </w:tc>
        <w:tc>
          <w:tcPr>
            <w:tcW w:type="dxa" w:w="1162"/>
          </w:tcPr>
          <w:p>
            <w:r/>
            <w:r>
              <w:rPr>
                <w:rFonts w:ascii="微软雅黑" w:hAnsi="微软雅黑" w:eastAsia="微软雅黑"/>
                <w:sz w:val="20"/>
              </w:rPr>
              <w:t>256 bit</w:t>
            </w:r>
          </w:p>
        </w:tc>
        <w:tc>
          <w:tcPr>
            <w:tcW w:type="dxa" w:w="4031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快、免费、旋转不变</w:t>
            </w:r>
            <w:r>
              <w:rPr>
                <w:rFonts w:ascii="微软雅黑" w:hAnsi="微软雅黑" w:eastAsia="微软雅黑"/>
                <w:sz w:val="20"/>
              </w:rPr>
              <w:t>，工业与 SLAM 首选传统方案之一</w:t>
            </w:r>
          </w:p>
        </w:tc>
      </w:tr>
      <w:tr>
        <w:tc>
          <w:tcPr>
            <w:tcW w:type="dxa" w:w="1009"/>
          </w:tcPr>
          <w:p>
            <w:r/>
            <w:r>
              <w:rPr>
                <w:rFonts w:ascii="微软雅黑" w:hAnsi="微软雅黑" w:eastAsia="微软雅黑"/>
                <w:sz w:val="20"/>
              </w:rPr>
              <w:t>BRISK / AKAZE</w:t>
            </w:r>
          </w:p>
        </w:tc>
        <w:tc>
          <w:tcPr>
            <w:tcW w:type="dxa" w:w="3798"/>
          </w:tcPr>
          <w:p>
            <w:r/>
            <w:r>
              <w:rPr>
                <w:rFonts w:ascii="微软雅黑" w:hAnsi="微软雅黑" w:eastAsia="微软雅黑"/>
                <w:sz w:val="20"/>
              </w:rPr>
              <w:t>尺度空间 + 二进制描述</w:t>
            </w:r>
          </w:p>
        </w:tc>
        <w:tc>
          <w:tcPr>
            <w:tcW w:type="dxa" w:w="1162"/>
          </w:tcPr>
          <w:p>
            <w:r/>
            <w:r>
              <w:rPr>
                <w:rFonts w:ascii="微软雅黑" w:hAnsi="微软雅黑" w:eastAsia="微软雅黑"/>
                <w:sz w:val="20"/>
              </w:rPr>
              <w:t>512 bit</w:t>
            </w:r>
          </w:p>
        </w:tc>
        <w:tc>
          <w:tcPr>
            <w:tcW w:type="dxa" w:w="4031"/>
          </w:tcPr>
          <w:p>
            <w:r/>
            <w:r>
              <w:rPr>
                <w:rFonts w:ascii="微软雅黑" w:hAnsi="微软雅黑" w:eastAsia="微软雅黑"/>
                <w:sz w:val="20"/>
              </w:rPr>
              <w:t>兼顾速度与尺度不变性，AKAZE 在非线性尺度空间表现好</w:t>
            </w:r>
          </w:p>
        </w:tc>
      </w:tr>
    </w:tbl>
    <w:p/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二进制描述子</w:t>
      </w:r>
      <w:r>
        <w:rPr>
          <w:rFonts w:ascii="微软雅黑" w:hAnsi="微软雅黑" w:eastAsia="微软雅黑"/>
        </w:rPr>
        <w:t>用</w:t>
      </w:r>
      <w:r>
        <w:rPr>
          <w:rFonts w:ascii="微软雅黑" w:hAnsi="微软雅黑" w:eastAsia="微软雅黑"/>
          <w:b/>
        </w:rPr>
        <w:t>汉明距离</w:t>
      </w:r>
      <w:r>
        <w:rPr>
          <w:rFonts w:ascii="微软雅黑" w:hAnsi="微软雅黑" w:eastAsia="微软雅黑"/>
        </w:rPr>
        <w:t>匹配，可用 POPCNT/SIMD 加速，比 float 描述子的欧氏/KD 树匹配快一个量级。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选型建议</w:t>
      </w:r>
      <w:r>
        <w:rPr>
          <w:rFonts w:ascii="微软雅黑" w:hAnsi="微软雅黑" w:eastAsia="微软雅黑"/>
        </w:rPr>
        <w:t>：精度优先选 SIFT/AKAZE；实时与嵌入式选 ORB；弱纹理、光照剧变、大视角场景，传统特征不可靠，应转到</w:t>
      </w:r>
      <w:r>
        <w:rPr>
          <w:rFonts w:ascii="微软雅黑" w:hAnsi="微软雅黑" w:eastAsia="微软雅黑"/>
          <w:b/>
        </w:rPr>
        <w:t>学习式特征（SuperPoint + SuperGlue/LoFTR）</w:t>
      </w:r>
      <w:r>
        <w:rPr>
          <w:rFonts w:ascii="微软雅黑" w:hAnsi="微软雅黑" w:eastAsia="微软雅黑"/>
        </w:rPr>
        <w:t>或引入深度/结构光。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注意 ORB 的尺度不变性依赖金字塔层数，参数不足时缩放场景会崩。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：ORB 为什么用 rBRIEF（学习式 BRIEF）？（原始 BRIEF 的采样点对在高相关下判别力差，rBRIEF 用贪心搜索挑选低相关、高方差的点对，提升区分度与旋转鲁棒性）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Q42. 特征匹配有哪些策略？Lowe 比值测试为什么有效？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：匹配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匹配方式</w:t>
      </w:r>
      <w:r>
        <w:rPr>
          <w:rFonts w:ascii="微软雅黑" w:hAnsi="微软雅黑" w:eastAsia="微软雅黑"/>
        </w:rPr>
        <w:t>：暴力匹配（BFMatcher）、FLANN（KD 树 / LSH 近似最近邻）、以及基于图的匹配（SuperGlue 用注意力做全局最优匹配）。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相似度度量</w:t>
      </w:r>
      <w:r>
        <w:rPr>
          <w:rFonts w:ascii="微软雅黑" w:hAnsi="微软雅黑" w:eastAsia="微软雅黑"/>
        </w:rPr>
        <w:t>：float 描述子用 L2 距离，二进制用汉明距离；也可用余弦相似度。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Lowe 比值测试（ratio test）</w:t>
      </w:r>
      <w:r>
        <w:rPr>
          <w:rFonts w:ascii="微软雅黑" w:hAnsi="微软雅黑" w:eastAsia="微软雅黑"/>
        </w:rPr>
        <w:t xml:space="preserve">：取最近邻距离 d₁ 与次近邻距离 d₂，若 </w:t>
      </w:r>
      <w:r>
        <w:rPr>
          <w:rFonts w:ascii="微软雅黑" w:hAnsi="微软雅黑" w:eastAsia="微软雅黑"/>
          <w:b/>
        </w:rPr>
        <w:t>d₁/d₂ &lt; 0.7–0.8</w:t>
      </w:r>
      <w:r>
        <w:rPr>
          <w:rFonts w:ascii="微软雅黑" w:hAnsi="微软雅黑" w:eastAsia="微软雅黑"/>
        </w:rPr>
        <w:t xml:space="preserve"> 才接受。理由：真正的匹配应该有显著优于其它候选的唯一对应关系；若次近邻也很近，说明该描述子在特征空间中存在</w:t>
      </w:r>
      <w:r>
        <w:rPr>
          <w:rFonts w:ascii="微软雅黑" w:hAnsi="微软雅黑" w:eastAsia="微软雅黑"/>
          <w:b/>
        </w:rPr>
        <w:t>歧义</w:t>
      </w:r>
      <w:r>
        <w:rPr>
          <w:rFonts w:ascii="微软雅黑" w:hAnsi="微软雅黑" w:eastAsia="微软雅黑"/>
        </w:rPr>
        <w:t>（重复纹理、纹理稀疏），容易误配。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交叉验证（mutual nearest neighbor）</w:t>
      </w:r>
      <w:r>
        <w:rPr>
          <w:rFonts w:ascii="微软雅黑" w:hAnsi="微软雅黑" w:eastAsia="微软雅黑"/>
        </w:rPr>
        <w:t>：A→B 与 B→A 的最优匹配一致才保留，能显著减少误配（对对称/重复结构尤其有效）。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几何验证</w:t>
      </w:r>
      <w:r>
        <w:rPr>
          <w:rFonts w:ascii="微软雅黑" w:hAnsi="微软雅黑" w:eastAsia="微软雅黑"/>
        </w:rPr>
        <w:t>：RANSAC 估计 H/F/E 剔除外点，或用基础矩阵的对极约束做最终过滤。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工程经验</w:t>
      </w:r>
      <w:r>
        <w:rPr>
          <w:rFonts w:ascii="微软雅黑" w:hAnsi="微软雅黑" w:eastAsia="微软雅黑"/>
        </w:rPr>
        <w:t>：匹配点数量不是目标，</w:t>
      </w:r>
      <w:r>
        <w:rPr>
          <w:rFonts w:ascii="微软雅黑" w:hAnsi="微软雅黑" w:eastAsia="微软雅黑"/>
          <w:b/>
        </w:rPr>
        <w:t>内点数与空间分布</w:t>
      </w:r>
      <w:r>
        <w:rPr>
          <w:rFonts w:ascii="微软雅黑" w:hAnsi="微软雅黑" w:eastAsia="微软雅黑"/>
        </w:rPr>
        <w:t>才是：正确标定需要内点在图像上均匀分布，集中在局部会导致 H 估计病态（退化）。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：为什么用 RANSAC 前先做比值测试？（先降低外点率，RANSAC 所需迭代次数随内点率上升急剧下降）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Q43. RANSAC 的原理是什么？迭代次数怎么定？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：几何估计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>：随机抽取最小样本集（直线 2 点、单应 4 点、F 矩阵 8 点）→ 估计模型 → 统计内点数（残差 &lt; 阈值）→ 保留内点最多的模型 → 用全部内点最小二乘重估（refinement）→ 重复 N 次或达到内点比例阈值。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迭代次数</w:t>
      </w:r>
      <w:r>
        <w:rPr>
          <w:rFonts w:ascii="微软雅黑" w:hAnsi="微软雅黑" w:eastAsia="微软雅黑"/>
        </w:rPr>
        <w:t>：N = log(1 − p) / log(1 − w^s)，其中 p 是置信度（通常 0.99），w 是内点率，s 是最小样本数。内点率从 50% 降到 20%，8 点法的 N 从 ~200 涨到百万级——</w:t>
      </w:r>
      <w:r>
        <w:rPr>
          <w:rFonts w:ascii="微软雅黑" w:hAnsi="微软雅黑" w:eastAsia="微软雅黑"/>
          <w:b/>
        </w:rPr>
        <w:t>这就是高维几何估计难做的原因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阈值选择</w:t>
      </w:r>
      <w:r>
        <w:rPr>
          <w:rFonts w:ascii="微软雅黑" w:hAnsi="微软雅黑" w:eastAsia="微软雅黑"/>
        </w:rPr>
        <w:t>：内点阈值应对应几何/重投影误差的合理尺度（如像素级 1–3 px），且要用</w:t>
      </w:r>
      <w:r>
        <w:rPr>
          <w:rFonts w:ascii="微软雅黑" w:hAnsi="微软雅黑" w:eastAsia="微软雅黑"/>
          <w:b/>
        </w:rPr>
        <w:t>归一化坐标</w:t>
      </w:r>
      <w:r>
        <w:rPr>
          <w:rFonts w:ascii="微软雅黑" w:hAnsi="微软雅黑" w:eastAsia="微软雅黑"/>
        </w:rPr>
        <w:t>（Hartley 归一化）来改善数值条件。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改进</w:t>
      </w:r>
      <w:r>
        <w:rPr>
          <w:rFonts w:ascii="微软雅黑" w:hAnsi="微软雅黑" w:eastAsia="微软雅黑"/>
        </w:rPr>
        <w:t>：PROSAC（按匹配质量排序优先采样）、MAGSAC / MAGSAC++（自适应阈值，避免手工定 σ）、LO-RANSAC（局部优化）、以及基于深度学习的鲁棒估计（DSAC）。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局限</w:t>
      </w:r>
      <w:r>
        <w:rPr>
          <w:rFonts w:ascii="微软雅黑" w:hAnsi="微软雅黑" w:eastAsia="微软雅黑"/>
        </w:rPr>
        <w:t>：只能处理</w:t>
      </w:r>
      <w:r>
        <w:rPr>
          <w:rFonts w:ascii="微软雅黑" w:hAnsi="微软雅黑" w:eastAsia="微软雅黑"/>
          <w:b/>
        </w:rPr>
        <w:t>单一模型</w:t>
      </w:r>
      <w:r>
        <w:rPr>
          <w:rFonts w:ascii="微软雅黑" w:hAnsi="微软雅黑" w:eastAsia="微软雅黑"/>
        </w:rPr>
        <w:t>，多平面/多运动场景要用 Sequential RANSAC 或聚类。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：如果图像中有两个平面（既有桌面又有墙面），H 估计会怎样？（RANSAC 会收敛到内点最多的那个平面，另一个平面被当外点；需要先用深度/聚类分组或多次 RANSAC）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Q44. 什么是亚像素精度？常用方法有哪些，能到什么精度？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：测量 / 定位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定义</w:t>
      </w:r>
      <w:r>
        <w:rPr>
          <w:rFonts w:ascii="微软雅黑" w:hAnsi="微软雅黑" w:eastAsia="微软雅黑"/>
        </w:rPr>
        <w:t>：在整像素定位结果基础上进一步估计真实位置的</w:t>
      </w:r>
      <w:r>
        <w:rPr>
          <w:rFonts w:ascii="微软雅黑" w:hAnsi="微软雅黑" w:eastAsia="微软雅黑"/>
          <w:b/>
        </w:rPr>
        <w:t>小数部分</w:t>
      </w:r>
      <w:r>
        <w:rPr>
          <w:rFonts w:ascii="微软雅黑" w:hAnsi="微软雅黑" w:eastAsia="微软雅黑"/>
        </w:rPr>
        <w:t>，是精密测量、标定、双目匹配、光流、缺陷测量的基础。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常用方法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曲面拟合</w:t>
      </w:r>
      <w:r>
        <w:rPr>
          <w:rFonts w:ascii="微软雅黑" w:hAnsi="微软雅黑" w:eastAsia="微软雅黑"/>
        </w:rPr>
        <w:t>：对相似度/响应值邻域做二次曲面或高斯拟合，取极值点（模板匹配、角点定位常用，可达 0.1–0.2 px）；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灰度重心/加权质心</w:t>
      </w:r>
      <w:r>
        <w:rPr>
          <w:rFonts w:ascii="微软雅黑" w:hAnsi="微软雅黑" w:eastAsia="微软雅黑"/>
        </w:rPr>
        <w:t>：适用于对称亮斑、激光线、圆点标靶，可达 0.05–0.1 px；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插值互相关 + 抛物线拟合</w:t>
      </w:r>
      <w:r>
        <w:rPr>
          <w:rFonts w:ascii="微软雅黑" w:hAnsi="微软雅黑" w:eastAsia="微软雅黑"/>
        </w:rPr>
        <w:t>：视差亚像素（双目常用）0.1–0.5 px；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相位相关（phase correlation）</w:t>
      </w:r>
      <w:r>
        <w:rPr>
          <w:rFonts w:ascii="微软雅黑" w:hAnsi="微软雅黑" w:eastAsia="微软雅黑"/>
        </w:rPr>
        <w:t>：利用频域相位斜率，可做到 0.01 px 级（需要图像周期性/信噪比好）；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相位编码 / 结构光相移法</w:t>
      </w:r>
      <w:r>
        <w:rPr>
          <w:rFonts w:ascii="微软雅黑" w:hAnsi="微软雅黑" w:eastAsia="微软雅黑"/>
        </w:rPr>
        <w:t>：可达 1/100 条纹周期；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边缘亚像素</w:t>
      </w:r>
      <w:r>
        <w:rPr>
          <w:rFonts w:ascii="微软雅黑" w:hAnsi="微软雅黑" w:eastAsia="微软雅黑"/>
        </w:rPr>
        <w:t>：对边缘灰度剖面建阶跃/线性模型拟合（如 1D sigmoid、Zernike 矩）。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限制因素</w:t>
      </w:r>
      <w:r>
        <w:rPr>
          <w:rFonts w:ascii="微软雅黑" w:hAnsi="微软雅黑" w:eastAsia="微软雅黑"/>
        </w:rPr>
        <w:t>：成像系统的</w:t>
      </w:r>
      <w:r>
        <w:rPr>
          <w:rFonts w:ascii="微软雅黑" w:hAnsi="微软雅黑" w:eastAsia="微软雅黑"/>
          <w:b/>
        </w:rPr>
        <w:t>光学与采样极限</w:t>
      </w:r>
      <w:r>
        <w:rPr>
          <w:rFonts w:ascii="微软雅黑" w:hAnsi="微软雅黑" w:eastAsia="微软雅黑"/>
        </w:rPr>
        <w:t>（点扩散函数、像素填充率、噪声、量化误差）决定了精度天花板；</w:t>
      </w:r>
      <w:r>
        <w:rPr>
          <w:rFonts w:ascii="微软雅黑" w:hAnsi="微软雅黑" w:eastAsia="微软雅黑"/>
          <w:b/>
        </w:rPr>
        <w:t>精度 ≠ 准确度</w:t>
      </w:r>
      <w:r>
        <w:rPr>
          <w:rFonts w:ascii="微软雅黑" w:hAnsi="微软雅黑" w:eastAsia="微软雅黑"/>
        </w:rPr>
        <w:t>：亚像素算法很稳但可能系统性偏移，必须用高精度标定件验证。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：为什么中心对称的算法（重心、Zernike 矩）能做到很高的重复性？（对称性使一阶误差项抵消，定位对噪声不敏感）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Q45. 模板匹配有哪些相似度度量？旋转缩放怎么办？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：匹配 / 工业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度量</w:t>
      </w:r>
      <w:r>
        <w:rPr>
          <w:rFonts w:ascii="微软雅黑" w:hAnsi="微软雅黑" w:eastAsia="微软雅黑"/>
        </w:rPr>
        <w:t>：SSD（平方差，对亮度敏感）、SAD、</w:t>
      </w:r>
      <w:r>
        <w:rPr>
          <w:rFonts w:ascii="微软雅黑" w:hAnsi="微软雅黑" w:eastAsia="微软雅黑"/>
          <w:b/>
        </w:rPr>
        <w:t>NCC / ZNCC（归一化互相关，对线性亮度增益与偏移不变，工业最常用）</w:t>
      </w:r>
      <w:r>
        <w:rPr>
          <w:rFonts w:ascii="微软雅黑" w:hAnsi="微软雅黑" w:eastAsia="微软雅黑"/>
        </w:rPr>
        <w:t>、互信息（多模态）、以及基于边缘/梯度的匹配（对光照更鲁棒）。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加速</w:t>
      </w:r>
      <w:r>
        <w:rPr>
          <w:rFonts w:ascii="微软雅黑" w:hAnsi="微软雅黑" w:eastAsia="微软雅黑"/>
        </w:rPr>
        <w:t xml:space="preserve">：积分图、金字塔由粗到细搜索、FFT（相关定理，适合大核模板）、以及 SIMD / GPU。OpenCV 的 </w:t>
      </w:r>
      <w:r>
        <w:rPr>
          <w:rFonts w:ascii="Consolas" w:hAnsi="Consolas" w:eastAsia="Consolas"/>
          <w:color w:val="B03060"/>
          <w:sz w:val="20"/>
        </w:rPr>
        <w:t>matchTemplate</w:t>
      </w:r>
      <w:r>
        <w:rPr>
          <w:rFonts w:ascii="微软雅黑" w:hAnsi="微软雅黑" w:eastAsia="微软雅黑"/>
        </w:rPr>
        <w:t xml:space="preserve"> 提供 SQDIFF / CCORR / CCOEFF 及其归一化版本，</w:t>
      </w:r>
      <w:r>
        <w:rPr>
          <w:rFonts w:ascii="微软雅黑" w:hAnsi="微软雅黑" w:eastAsia="微软雅黑"/>
          <w:b/>
        </w:rPr>
        <w:t>归一化系数的 `TM_CCOEFF_NORMED` 通常最稳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旋转与缩放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穷举角度/尺度做多模板匹配（慢）；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形状匹配（Shape-based matching / Generalized Hough）</w:t>
      </w:r>
      <w:r>
        <w:rPr>
          <w:rFonts w:ascii="微软雅黑" w:hAnsi="微软雅黑" w:eastAsia="微软雅黑"/>
        </w:rPr>
        <w:t>：提取模板边缘点 → 计算梯度方向 → 用方向投票与相似度度量（工业标准做法，Halcon 的 shape-based matching 允许多角度搜索）；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特征匹配（SIFT/ORB）→ 单应/仿射变换，适合任意形变但精度与速度不如专用方法；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深度学习：无模板或少样本的方案（PatchCore、Siamese 网络）。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</w:rPr>
        <w:t>：模板匹配只做</w:t>
      </w:r>
      <w:r>
        <w:rPr>
          <w:rFonts w:ascii="微软雅黑" w:hAnsi="微软雅黑" w:eastAsia="微软雅黑"/>
          <w:b/>
        </w:rPr>
        <w:t>平移</w:t>
      </w:r>
      <w:r>
        <w:rPr>
          <w:rFonts w:ascii="微软雅黑" w:hAnsi="微软雅黑" w:eastAsia="微软雅黑"/>
        </w:rPr>
        <w:t>时不具备旋转/缩放不变性；尺度变化大于 ±10% 时 NCC 也会明显掉分。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：模板匹配在缺陷检测中有什么风险？（只能发现"与模板不同"的区域，无法区分真实缺陷与允许的正常差异，容易过杀；需要与显著性/统计基线结合）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Q46. 光流的假设是什么？Lucas-Kanade 与 Horn-Schunck 有何区别？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：运动估计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基础假设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亮度恒定</w:t>
      </w:r>
      <w:r>
        <w:rPr>
          <w:rFonts w:ascii="微软雅黑" w:hAnsi="微软雅黑" w:eastAsia="微软雅黑"/>
        </w:rPr>
        <w:t>：同一点在运动前后亮度不变（对光照变化、曝光漂移敏感）；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小运动</w:t>
      </w:r>
      <w:r>
        <w:rPr>
          <w:rFonts w:ascii="微软雅黑" w:hAnsi="微软雅黑" w:eastAsia="微软雅黑"/>
        </w:rPr>
        <w:t>：位移远小于图像结构尺度，才能用一阶泰勒近似；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空间一致 / 平滑</w:t>
      </w:r>
      <w:r>
        <w:rPr>
          <w:rFonts w:ascii="微软雅黑" w:hAnsi="微软雅黑" w:eastAsia="微软雅黑"/>
        </w:rPr>
        <w:t>：邻域内运动一致（LK）或全局平滑（HS）。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LK（局部）</w:t>
      </w:r>
      <w:r>
        <w:rPr>
          <w:rFonts w:ascii="微软雅黑" w:hAnsi="微软雅黑" w:eastAsia="微软雅黑"/>
        </w:rPr>
        <w:t>：在窗口内假设运动一致，用最小二乘解 2×2 方程组（结构张量 M 必须可逆，即窗口内有足够梯度——</w:t>
      </w:r>
      <w:r>
        <w:rPr>
          <w:rFonts w:ascii="微软雅黑" w:hAnsi="微软雅黑" w:eastAsia="微软雅黑"/>
          <w:b/>
        </w:rPr>
        <w:t>孔径问题</w:t>
      </w:r>
      <w:r>
        <w:rPr>
          <w:rFonts w:ascii="微软雅黑" w:hAnsi="微软雅黑" w:eastAsia="微软雅黑"/>
        </w:rPr>
        <w:t>：只沿一个方向的边缘无法确定法向运动）。用金字塔（由粗到细）解决大位移。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HS（全局）</w:t>
      </w:r>
      <w:r>
        <w:rPr>
          <w:rFonts w:ascii="微软雅黑" w:hAnsi="微软雅黑" w:eastAsia="微软雅黑"/>
        </w:rPr>
        <w:t>：构造能量函数 E = ∫(I_x u + I_y v + I_t)² + λ(‖∇u‖² + ‖∇v‖²)，用变分法与迭代求解；稠密光流，但平滑项会跨越运动边界导致过平滑。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改进</w:t>
      </w:r>
      <w:r>
        <w:rPr>
          <w:rFonts w:ascii="微软雅黑" w:hAnsi="微软雅黑" w:eastAsia="微软雅黑"/>
        </w:rPr>
        <w:t>：金字塔 LK、加权 LK（对窗口内不同位置加权）、</w:t>
      </w:r>
      <w:r>
        <w:rPr>
          <w:rFonts w:ascii="微软雅黑" w:hAnsi="微软雅黑" w:eastAsia="微软雅黑"/>
          <w:b/>
        </w:rPr>
        <w:t>Farnebäck 稠密光流</w:t>
      </w:r>
      <w:r>
        <w:rPr>
          <w:rFonts w:ascii="微软雅黑" w:hAnsi="微软雅黑" w:eastAsia="微软雅黑"/>
        </w:rPr>
        <w:t xml:space="preserve">、变分方法、以及学习式 </w:t>
      </w:r>
      <w:r>
        <w:rPr>
          <w:rFonts w:ascii="微软雅黑" w:hAnsi="微软雅黑" w:eastAsia="微软雅黑"/>
          <w:b/>
        </w:rPr>
        <w:t>FlowNet / PWC-Net / RAFT</w:t>
      </w:r>
      <w:r>
        <w:rPr>
          <w:rFonts w:ascii="微软雅黑" w:hAnsi="微软雅黑" w:eastAsia="微软雅黑"/>
        </w:rPr>
        <w:t>（RAFT 用全对相关体 + GRU 迭代，成为现代光流基准）、以及自监督光流与事件相机光流。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：EPE（端点误差）、F1-all（KITTI 的离群比例）；</w:t>
      </w:r>
      <w:r>
        <w:rPr>
          <w:rFonts w:ascii="微软雅黑" w:hAnsi="微软雅黑" w:eastAsia="微软雅黑"/>
          <w:b/>
        </w:rPr>
        <w:t>要区分合成数据与真实数据的泛化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：亮度恒定假设不成立时（如反光、曝光自动调整）怎么办？（用梯度恒定/描述子匹配替代，或用 Census / 互信息 / 学习式特征匹配；自动驾驶中常用立体 + 视觉惯导融合）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Q47. 图像配准有哪些变换模型与常用方法？多模态配准怎么做？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：配准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变换模型（自由度递增）</w:t>
      </w:r>
      <w:r>
        <w:rPr>
          <w:rFonts w:ascii="微软雅黑" w:hAnsi="微软雅黑" w:eastAsia="微软雅黑"/>
        </w:rPr>
        <w:t>：平移(2) → 刚性/欧氏(3) → 相似(4) → 仿射(6) → 投影/单应(8) → 多项式/薄板样条/非刚性（B 样条、Demons、光流式形变场）。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配准框架</w:t>
      </w:r>
      <w:r>
        <w:rPr>
          <w:rFonts w:ascii="微软雅黑" w:hAnsi="微软雅黑" w:eastAsia="微软雅黑"/>
        </w:rPr>
        <w:t>：特征/关键点法（SIFT + RANSAC + 估计变换）、</w:t>
      </w:r>
      <w:r>
        <w:rPr>
          <w:rFonts w:ascii="微软雅黑" w:hAnsi="微软雅黑" w:eastAsia="微软雅黑"/>
          <w:b/>
        </w:rPr>
        <w:t>基于强度的直接法</w:t>
      </w:r>
      <w:r>
        <w:rPr>
          <w:rFonts w:ascii="微软雅黑" w:hAnsi="微软雅黑" w:eastAsia="微软雅黑"/>
        </w:rPr>
        <w:t>（互相关、互信息、归一化互相关、以及基于梯度的优化）、基于相位相关（对平移精确、可扩展到旋转缩放）。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多模态（如 CT-MRI、可见光-红外、SAR-光学）</w:t>
      </w:r>
      <w:r>
        <w:rPr>
          <w:rFonts w:ascii="微软雅黑" w:hAnsi="微软雅黑" w:eastAsia="微软雅黑"/>
        </w:rPr>
        <w:t>：像素灰度关系非线性且未知，</w:t>
      </w:r>
      <w:r>
        <w:rPr>
          <w:rFonts w:ascii="微软雅黑" w:hAnsi="微软雅黑" w:eastAsia="微软雅黑"/>
          <w:b/>
        </w:rPr>
        <w:t>互信息（MI）/ 归一化互信息（NMI）</w:t>
      </w:r>
      <w:r>
        <w:rPr>
          <w:rFonts w:ascii="微软雅黑" w:hAnsi="微软雅黑" w:eastAsia="微软雅黑"/>
        </w:rPr>
        <w:t>是经典选择；也可用</w:t>
      </w:r>
      <w:r>
        <w:rPr>
          <w:rFonts w:ascii="微软雅黑" w:hAnsi="微软雅黑" w:eastAsia="微软雅黑"/>
          <w:b/>
        </w:rPr>
        <w:t>基于结构/梯度的描述子</w:t>
      </w:r>
      <w:r>
        <w:rPr>
          <w:rFonts w:ascii="微软雅黑" w:hAnsi="微软雅黑" w:eastAsia="微软雅黑"/>
        </w:rPr>
        <w:t>或</w:t>
      </w:r>
      <w:r>
        <w:rPr>
          <w:rFonts w:ascii="微软雅黑" w:hAnsi="微软雅黑" w:eastAsia="微软雅黑"/>
          <w:b/>
        </w:rPr>
        <w:t>学习式跨模态配准（如跨模态特征对齐、对齐后再估计形变）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难点</w:t>
      </w:r>
      <w:r>
        <w:rPr>
          <w:rFonts w:ascii="微软雅黑" w:hAnsi="微软雅黑" w:eastAsia="微软雅黑"/>
        </w:rPr>
        <w:t>：初始位姿差异大（需多尺度/多起点）、形变剧烈、局部遮挡/缺失（手术中组织形变）、评价指标（目标配准误差 TRE、Dice 重叠率）。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工程要点</w:t>
      </w:r>
      <w:r>
        <w:rPr>
          <w:rFonts w:ascii="微软雅黑" w:hAnsi="微软雅黑" w:eastAsia="微软雅黑"/>
        </w:rPr>
        <w:t>：粗到细（金字塔）、多分辨率优化、正则化形变场（保证微分同胚、避免折叠）、以及"配准失败要有检测与回退"。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：医学影像里为什么要保证形变场微分同胚？（避免组织折叠产生非物理形变，影响剂量/手术规划）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六、相机模型、标定与几何视觉（Q48–Q57）</w:t>
      </w:r>
    </w:p>
    <w:p>
      <w:pPr>
        <w:pStyle w:val="Heading3"/>
      </w:pPr>
      <w:r>
        <w:rPr>
          <w:rFonts w:ascii="微软雅黑" w:hAnsi="微软雅黑" w:eastAsia="微软雅黑"/>
        </w:rPr>
        <w:t>Q48. 请写出针孔相机模型与畸变模型。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：几何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投影方程</w:t>
      </w:r>
      <w:r>
        <w:rPr>
          <w:rFonts w:ascii="微软雅黑" w:hAnsi="微软雅黑" w:eastAsia="微软雅黑"/>
        </w:rPr>
        <w:t xml:space="preserve">：s·[u,v,1]ᵀ = </w:t>
      </w:r>
      <w:r>
        <w:rPr>
          <w:rFonts w:ascii="微软雅黑" w:hAnsi="微软雅黑" w:eastAsia="微软雅黑"/>
          <w:b/>
        </w:rPr>
        <w:t>K·[R|t]·[X,Y,Z,1]ᵀ</w:t>
      </w:r>
      <w:r>
        <w:rPr>
          <w:rFonts w:ascii="微软雅黑" w:hAnsi="微软雅黑" w:eastAsia="微软雅黑"/>
        </w:rPr>
        <w:t>，其中 K = [[fx, 0, cx],[0, fy, cy],[0,0,1]]（fx = f/dx 等，γ 为倾斜系数，现代传感器通常为 0）。R|t 是外参（世界→相机），K 是内参。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内参含义</w:t>
      </w:r>
      <w:r>
        <w:rPr>
          <w:rFonts w:ascii="微软雅黑" w:hAnsi="微软雅黑" w:eastAsia="微软雅黑"/>
        </w:rPr>
        <w:t>：fx、fy 是焦距在像素单位下的表示（像素焦距）；cx、cy 是主点（光轴与像面的交点，接近图像中心但不严格）；倾斜 s 与像素非正方性来自制造工艺。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畸变模型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径向畸变</w:t>
      </w:r>
      <w:r>
        <w:rPr>
          <w:rFonts w:ascii="微软雅黑" w:hAnsi="微软雅黑" w:eastAsia="微软雅黑"/>
        </w:rPr>
        <w:t>：x_d = x(1 + k₁r² + k₂r⁴ + k₃r⁶)，r 是归一化半径；k₁&lt;0 是桶形，k₁&gt;0 是枕形（广角镜头常见桶形）；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切向畸变</w:t>
      </w:r>
      <w:r>
        <w:rPr>
          <w:rFonts w:ascii="微软雅黑" w:hAnsi="微软雅黑" w:eastAsia="微软雅黑"/>
        </w:rPr>
        <w:t>：由镜头与传感器不平行引起，用 p₁、p₂ 建模；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鱼眼/广角</w:t>
      </w:r>
      <w:r>
        <w:rPr>
          <w:rFonts w:ascii="微软雅黑" w:hAnsi="微软雅黑" w:eastAsia="微软雅黑"/>
        </w:rPr>
        <w:t>：径向多项式不够用，需要 KB（Kannala-Brandt）等模型。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去畸变（undistort）</w:t>
      </w:r>
      <w:r>
        <w:rPr>
          <w:rFonts w:ascii="微软雅黑" w:hAnsi="微软雅黑" w:eastAsia="微软雅黑"/>
        </w:rPr>
        <w:t xml:space="preserve">：给定畸变系数做反向映射 + 插值；工程上常用 </w:t>
      </w:r>
      <w:r>
        <w:rPr>
          <w:rFonts w:ascii="Consolas" w:hAnsi="Consolas" w:eastAsia="Consolas"/>
          <w:color w:val="B03060"/>
          <w:sz w:val="20"/>
        </w:rPr>
        <w:t>initUndistortRectifyMap</w:t>
      </w:r>
      <w:r>
        <w:rPr>
          <w:rFonts w:ascii="微软雅黑" w:hAnsi="微软雅黑" w:eastAsia="微软雅黑"/>
        </w:rPr>
        <w:t xml:space="preserve"> 预生成映射表（map_x, map_y），再用 </w:t>
      </w:r>
      <w:r>
        <w:rPr>
          <w:rFonts w:ascii="Consolas" w:hAnsi="Consolas" w:eastAsia="Consolas"/>
          <w:color w:val="B03060"/>
          <w:sz w:val="20"/>
        </w:rPr>
        <w:t>remap</w:t>
      </w:r>
      <w:r>
        <w:rPr>
          <w:rFonts w:ascii="微软雅黑" w:hAnsi="微软雅黑" w:eastAsia="微软雅黑"/>
        </w:rPr>
        <w:t xml:space="preserve"> 高速处理视频流。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：为什么畸变校正后的图像边缘会出现"拉伸"？（径向模型把外围像素映射到更远处，有效视场被压缩，边缘采样被拉伸并可能超出原图边界）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Q49. 相机标定的原理是什么？张正友法为什么只需要一个平面棋盘？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：标定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张正友（Zhang's method）核心：使用</w:t>
      </w:r>
      <w:r>
        <w:rPr>
          <w:rFonts w:ascii="微软雅黑" w:hAnsi="微软雅黑" w:eastAsia="微软雅黑"/>
          <w:b/>
        </w:rPr>
        <w:t>平面标定板</w:t>
      </w:r>
      <w:r>
        <w:rPr>
          <w:rFonts w:ascii="微软雅黑" w:hAnsi="微软雅黑" w:eastAsia="微软雅黑"/>
        </w:rPr>
        <w:t>（棋盘格/圆点），利用</w:t>
      </w:r>
      <w:r>
        <w:rPr>
          <w:rFonts w:ascii="微软雅黑" w:hAnsi="微软雅黑" w:eastAsia="微软雅黑"/>
          <w:b/>
        </w:rPr>
        <w:t>平面单应</w:t>
      </w:r>
      <w:r>
        <w:rPr>
          <w:rFonts w:ascii="微软雅黑" w:hAnsi="微软雅黑" w:eastAsia="微软雅黑"/>
        </w:rPr>
        <w:t xml:space="preserve">约束。平面上点设 Z=0，则 s·m = K·[r₁ r₂ t]·M，即 m ~ </w:t>
      </w:r>
      <w:r>
        <w:rPr>
          <w:rFonts w:ascii="微软雅黑" w:hAnsi="微软雅黑" w:eastAsia="微软雅黑"/>
          <w:b/>
        </w:rPr>
        <w:t>H</w:t>
      </w:r>
      <w:r>
        <w:rPr>
          <w:rFonts w:ascii="微软雅黑" w:hAnsi="微软雅黑" w:eastAsia="微软雅黑"/>
        </w:rPr>
        <w:t>·M，H = K[r₁ r₂ t]。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由旋转矩阵的正交性得到两个约束：</w:t>
      </w:r>
      <w:r>
        <w:rPr>
          <w:rFonts w:ascii="微软雅黑" w:hAnsi="微软雅黑" w:eastAsia="微软雅黑"/>
          <w:b/>
        </w:rPr>
        <w:t>r₁ᵀr₂ = 0</w:t>
      </w:r>
      <w:r>
        <w:rPr>
          <w:rFonts w:ascii="微软雅黑" w:hAnsi="微软雅黑" w:eastAsia="微软雅黑"/>
        </w:rPr>
        <w:t xml:space="preserve"> 且 </w:t>
      </w:r>
      <w:r>
        <w:rPr>
          <w:rFonts w:ascii="微软雅黑" w:hAnsi="微软雅黑" w:eastAsia="微软雅黑"/>
          <w:b/>
        </w:rPr>
        <w:t>‖r₁‖ = ‖r₂‖</w:t>
      </w:r>
      <w:r>
        <w:rPr>
          <w:rFonts w:ascii="微软雅黑" w:hAnsi="微软雅黑" w:eastAsia="微软雅黑"/>
        </w:rPr>
        <w:t>，每个视角提供 2 个方程；K 有 5 个未知量（fx, fy, cx, cy, γ），因此</w:t>
      </w:r>
      <w:r>
        <w:rPr>
          <w:rFonts w:ascii="微软雅黑" w:hAnsi="微软雅黑" w:eastAsia="微软雅黑"/>
          <w:b/>
        </w:rPr>
        <w:t>至少 3 个不同姿态</w:t>
      </w:r>
      <w:r>
        <w:rPr>
          <w:rFonts w:ascii="微软雅黑" w:hAnsi="微软雅黑" w:eastAsia="微软雅黑"/>
        </w:rPr>
        <w:t>即可求解（实践中 10–20 张，覆盖图像四角与不同倾角）。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 xml:space="preserve">步骤：提取角点（亚像素）→ 求各视角 H → 线性求解 K 的初值（B 矩阵）→ 用极大似然/最小化重投影误差做非线性优化 → 再解每张图的外参 → </w:t>
      </w:r>
      <w:r>
        <w:rPr>
          <w:rFonts w:ascii="微软雅黑" w:hAnsi="微软雅黑" w:eastAsia="微软雅黑"/>
          <w:b/>
        </w:rPr>
        <w:t>最后联合优化含畸变系数的完整模型</w:t>
      </w:r>
      <w:r>
        <w:rPr>
          <w:rFonts w:ascii="微软雅黑" w:hAnsi="微软雅黑" w:eastAsia="微软雅黑"/>
        </w:rPr>
        <w:t>（这一步必须用非线性优化，因为畸变让线性解不再成立）。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评价标准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重投影误差（RMS，通常要求 &lt; 0.2–0.3 px）</w:t>
      </w:r>
      <w:r>
        <w:rPr>
          <w:rFonts w:ascii="微软雅黑" w:hAnsi="微软雅黑" w:eastAsia="微软雅黑"/>
        </w:rPr>
        <w:t>、参数稳定性（多次标定的方差）、以及标定板的覆盖度（棋盘必须出现在图像各个区域，尤其是畸变最大的边缘）。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注意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平面标定对</w:t>
      </w:r>
      <w:r>
        <w:rPr>
          <w:rFonts w:ascii="微软雅黑" w:hAnsi="微软雅黑" w:eastAsia="微软雅黑"/>
          <w:b/>
        </w:rPr>
        <w:t>共面退化</w:t>
      </w:r>
      <w:r>
        <w:rPr>
          <w:rFonts w:ascii="微软雅黑" w:hAnsi="微软雅黑" w:eastAsia="微软雅黑"/>
        </w:rPr>
        <w:t>敏感，标定板不能与像面平行；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用玻璃标定板背光/陶瓷板提高角点精度；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大畸变镜头用鱼眼模型或分段建模。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如果重投影误差很小但实际测量不准，可能是什么原因？（标定板本身精度不足、平面度差、图像模糊或卷帘快门、畸变模型欠拟合、标定区域未覆盖工作区；也可能是误差在重投影中互相抵消——要用独立标定件验证绝对精度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Q50. 单应矩阵 H 有几个自由度？如何求解？什么时候会退化？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：几何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H 是 3×3、尺度等价（差一个尺度因子），因此</w:t>
      </w:r>
      <w:r>
        <w:rPr>
          <w:rFonts w:ascii="微软雅黑" w:hAnsi="微软雅黑" w:eastAsia="微软雅黑"/>
          <w:b/>
        </w:rPr>
        <w:t>8 个自由度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至少 4 组对应点</w:t>
      </w:r>
      <w:r>
        <w:rPr>
          <w:rFonts w:ascii="微软雅黑" w:hAnsi="微软雅黑" w:eastAsia="微软雅黑"/>
        </w:rPr>
        <w:t>（每组 2 个方程）。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求解</w:t>
      </w:r>
      <w:r>
        <w:rPr>
          <w:rFonts w:ascii="微软雅黑" w:hAnsi="微软雅黑" w:eastAsia="微软雅黑"/>
        </w:rPr>
        <w:t>：DLT——把方程整理成 Ah = 0 的形式，用 SVD 取最小奇异值对应的向量（或归一化 8 点法）；</w:t>
      </w:r>
      <w:r>
        <w:rPr>
          <w:rFonts w:ascii="微软雅黑" w:hAnsi="微软雅黑" w:eastAsia="微软雅黑"/>
          <w:b/>
        </w:rPr>
        <w:t>必须先做 Hartley 归一化</w:t>
      </w:r>
      <w:r>
        <w:rPr>
          <w:rFonts w:ascii="微软雅黑" w:hAnsi="微软雅黑" w:eastAsia="微软雅黑"/>
        </w:rPr>
        <w:t>（各向同性缩放+平移，把坐标中心移到原点、平均距离 √2），否则数值条件极差。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精确解</w:t>
      </w:r>
      <w:r>
        <w:rPr>
          <w:rFonts w:ascii="微软雅黑" w:hAnsi="微软雅黑" w:eastAsia="微软雅黑"/>
        </w:rPr>
        <w:t>：用所有内点做最小化重投影误差（几何距离）的非线性优化（Levenberg-Marquardt），比代数误差解更准。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适用条件与退化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场景是</w:t>
      </w:r>
      <w:r>
        <w:rPr>
          <w:rFonts w:ascii="微软雅黑" w:hAnsi="微软雅黑" w:eastAsia="微软雅黑"/>
          <w:b/>
        </w:rPr>
        <w:t>平面</w:t>
      </w:r>
      <w:r>
        <w:rPr>
          <w:rFonts w:ascii="微软雅黑" w:hAnsi="微软雅黑" w:eastAsia="微软雅黑"/>
        </w:rPr>
        <w:t>，或相机做</w:t>
      </w:r>
      <w:r>
        <w:rPr>
          <w:rFonts w:ascii="微软雅黑" w:hAnsi="微软雅黑" w:eastAsia="微软雅黑"/>
          <w:b/>
        </w:rPr>
        <w:t>纯旋转</w:t>
      </w:r>
      <w:r>
        <w:rPr>
          <w:rFonts w:ascii="微软雅黑" w:hAnsi="微软雅黑" w:eastAsia="微软雅黑"/>
        </w:rPr>
        <w:t>（无穷远景物），或场景深度相对相机距离可忽略；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退化为：三点共线（多组对应共线）、纯平移（H 无法从点对应唯一确定，需要其它约束）、无深度变化的大场景（视差导致 H 失效）。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相关应用：</w:t>
      </w:r>
      <w:r>
        <w:rPr>
          <w:rFonts w:ascii="微软雅黑" w:hAnsi="微软雅黑" w:eastAsia="微软雅黑"/>
          <w:b/>
        </w:rPr>
        <w:t>图像拼接、文档矫正、AR 平面跟踪、鸟瞰图（IPM）变换、标定板姿态估计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：为什么在有大视差的场景里 H 会产生鬼影？（单应假设所有点在同一平面，实际深度不同则无法用同一个 H 对齐，导致不同深度物体的错位）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Q51. 对极几何是什么？E 与 F 的自由度与关系？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：几何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对极约束</w:t>
      </w:r>
      <w:r>
        <w:rPr>
          <w:rFonts w:ascii="微软雅黑" w:hAnsi="微软雅黑" w:eastAsia="微软雅黑"/>
        </w:rPr>
        <w:t>：x'ᵀ·F·x = 0（像素坐标），或 (x')ᵀ·E·x = 0（归一化相机坐标）。F = K'⁻ᵀ·E·K⁻¹，E = [t]ₓ·R。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自由度</w:t>
      </w:r>
      <w:r>
        <w:rPr>
          <w:rFonts w:ascii="微软雅黑" w:hAnsi="微软雅黑" w:eastAsia="微软雅黑"/>
        </w:rPr>
        <w:t xml:space="preserve">：F 是 3×3 齐次且满足 det(F)=0（秩 2），故 </w:t>
      </w:r>
      <w:r>
        <w:rPr>
          <w:rFonts w:ascii="微软雅黑" w:hAnsi="微软雅黑" w:eastAsia="微软雅黑"/>
          <w:b/>
        </w:rPr>
        <w:t>7 个自由度</w:t>
      </w:r>
      <w:r>
        <w:rPr>
          <w:rFonts w:ascii="微软雅黑" w:hAnsi="微软雅黑" w:eastAsia="微软雅黑"/>
        </w:rPr>
        <w:t xml:space="preserve">；E 也秩 2，且两个奇异值相等，故 </w:t>
      </w:r>
      <w:r>
        <w:rPr>
          <w:rFonts w:ascii="微软雅黑" w:hAnsi="微软雅黑" w:eastAsia="微软雅黑"/>
          <w:b/>
        </w:rPr>
        <w:t>5 个自由度</w:t>
      </w:r>
      <w:r>
        <w:rPr>
          <w:rFonts w:ascii="微软雅黑" w:hAnsi="微软雅黑" w:eastAsia="微软雅黑"/>
        </w:rPr>
        <w:t>（对应 R 的 3 + t 的 3 减去尺度 1）。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8 点法（求 F）</w:t>
      </w:r>
      <w:r>
        <w:rPr>
          <w:rFonts w:ascii="微软雅黑" w:hAnsi="微软雅黑" w:eastAsia="微软雅黑"/>
        </w:rPr>
        <w:t>：8 组对应点构成长度为 9 的线性方程 Ah=0，SVD 求解；随后强制秩 2 约束（最小奇异值置 0）；改进有</w:t>
      </w:r>
      <w:r>
        <w:rPr>
          <w:rFonts w:ascii="微软雅黑" w:hAnsi="微软雅黑" w:eastAsia="微软雅黑"/>
          <w:b/>
        </w:rPr>
        <w:t>归一化 8 点法</w:t>
      </w:r>
      <w:r>
        <w:rPr>
          <w:rFonts w:ascii="微软雅黑" w:hAnsi="微软雅黑" w:eastAsia="微软雅黑"/>
        </w:rPr>
        <w:t>（必做）、</w:t>
      </w:r>
      <w:r>
        <w:rPr>
          <w:rFonts w:ascii="微软雅黑" w:hAnsi="微软雅黑" w:eastAsia="微软雅黑"/>
          <w:b/>
        </w:rPr>
        <w:t>7 点法</w:t>
      </w:r>
      <w:r>
        <w:rPr>
          <w:rFonts w:ascii="微软雅黑" w:hAnsi="微软雅黑" w:eastAsia="微软雅黑"/>
        </w:rPr>
        <w:t>（7 组点 + det=0 三次方程）、以及 RANSAC 结合。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求 E 与恢复位姿</w:t>
      </w:r>
      <w:r>
        <w:rPr>
          <w:rFonts w:ascii="微软雅黑" w:hAnsi="微软雅黑" w:eastAsia="微软雅黑"/>
        </w:rPr>
        <w:t>：已知 K 时用 5 点法（Nistér，最少 5 组点，适合 RANSAC）；从 E 做 SVD 分解得到 4 组 (R, t) 候选，用</w:t>
      </w:r>
      <w:r>
        <w:rPr>
          <w:rFonts w:ascii="微软雅黑" w:hAnsi="微软雅黑" w:eastAsia="微软雅黑"/>
          <w:b/>
        </w:rPr>
        <w:t>三角化点的正深度（cheirality）检验</w:t>
      </w:r>
      <w:r>
        <w:rPr>
          <w:rFonts w:ascii="微软雅黑" w:hAnsi="微软雅黑" w:eastAsia="微软雅黑"/>
        </w:rPr>
        <w:t>挑出唯一解。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用途</w:t>
      </w:r>
      <w:r>
        <w:rPr>
          <w:rFonts w:ascii="微软雅黑" w:hAnsi="微软雅黑" w:eastAsia="微软雅黑"/>
        </w:rPr>
        <w:t>：极线校正（让对应点在同一水平线上，简化立体匹配）、三角化重建、位姿估计（视觉里程计）、外点剔除。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退化情况</w:t>
      </w:r>
      <w:r>
        <w:rPr>
          <w:rFonts w:ascii="微软雅黑" w:hAnsi="微软雅黑" w:eastAsia="微软雅黑"/>
        </w:rPr>
        <w:t>：纯旋转（t=0，E 不可解，其实此时 H 更合适）、所有点共面（F 不唯一，H 更合适）、相机内参未标定且畸变大（先标定）。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：为什么极线校正能大幅加速立体匹配？（对应点被约束到同一行，搜索从二维降到一维）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Q52. 双目立体视觉：视差如何换算深度？立体匹配的关键步骤是什么？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：立体视觉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深度公式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Z = f·B / d</w:t>
      </w:r>
      <w:r>
        <w:rPr>
          <w:rFonts w:ascii="微软雅黑" w:hAnsi="微软雅黑" w:eastAsia="微软雅黑"/>
        </w:rPr>
        <w:t>，其中 f 是像素焦距、B 是基线、d = x_left − x_right 是视差。可见深度误差对远距离极为敏感（Z 与 d 成反比，∂Z/∂d = −Z²/(fB)），</w:t>
      </w:r>
      <w:r>
        <w:rPr>
          <w:rFonts w:ascii="微软雅黑" w:hAnsi="微软雅黑" w:eastAsia="微软雅黑"/>
          <w:b/>
        </w:rPr>
        <w:t>远距离精度随距离平方衰减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>：标定与极线校正（含畸变）→ 匹配代价计算（SAD/Census/AD-Census/互信息/学习式）→ 代价聚合（盒滤波、引导滤波、</w:t>
      </w:r>
      <w:r>
        <w:rPr>
          <w:rFonts w:ascii="微软雅黑" w:hAnsi="微软雅黑" w:eastAsia="微软雅黑"/>
          <w:b/>
        </w:rPr>
        <w:t>SGM 半全局匹配的多路径动态规划</w:t>
      </w:r>
      <w:r>
        <w:rPr>
          <w:rFonts w:ascii="微软雅黑" w:hAnsi="微软雅黑" w:eastAsia="微软雅黑"/>
        </w:rPr>
        <w:t>）→ 视差计算（WTA 或亚像素抛物线拟合）→ 视差后处理（左右一致性检查、去除小连通域、空洞填充、子像素精化）。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难点</w:t>
      </w:r>
      <w:r>
        <w:rPr>
          <w:rFonts w:ascii="微软雅黑" w:hAnsi="微软雅黑" w:eastAsia="微软雅黑"/>
        </w:rPr>
        <w:t>：弱纹理/重复纹理、遮挡（左图可见右图不可见）、反光与透明表面、细结构（细杆、栏杆）、光照差异（左右相机曝光/白平衡）。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学习式</w:t>
      </w:r>
      <w:r>
        <w:rPr>
          <w:rFonts w:ascii="微软雅黑" w:hAnsi="微软雅黑" w:eastAsia="微软雅黑"/>
        </w:rPr>
        <w:t>：GC-Net、PSMNet、RAFT-Stereo、以及端到端深度估计（单目深度、双目深度与自监督）。工程上仍常用 SGM/BM（OpenCV 的 SGBM）在嵌入式上取得速度与质量的平衡。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单目深度估计</w:t>
      </w:r>
      <w:r>
        <w:rPr>
          <w:rFonts w:ascii="微软雅黑" w:hAnsi="微软雅黑" w:eastAsia="微软雅黑"/>
        </w:rPr>
        <w:t>：利用大小、纹理梯度、遮挡线索与语义先验，Metric 深度困难（尺度不确定），适合相对深度与避障。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：为什么双目基线不能无限增大以提高精度？（视场重叠减小、遮挡区域增大、标定与畸变校正难度上升、体积限制）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Q53. 结构光、ToF、激光三角测量与双目相比，各有什么优劣？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：3D 感知</w:t>
      </w:r>
    </w:p>
    <w:p>
      <w:r>
        <w:rPr>
          <w:rFonts w:ascii="微软雅黑" w:hAnsi="微软雅黑" w:eastAsia="微软雅黑"/>
          <w:b/>
        </w:rPr>
        <w:t>参考答案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632"/>
        <w:gridCol w:w="1560"/>
        <w:gridCol w:w="2411"/>
        <w:gridCol w:w="4397"/>
      </w:tblGrid>
      <w:tr>
        <w:tc>
          <w:tcPr>
            <w:tcW w:type="dxa" w:w="163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15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原理</w:t>
            </w:r>
          </w:p>
        </w:tc>
        <w:tc>
          <w:tcPr>
            <w:tcW w:type="dxa" w:w="241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优点</w:t>
            </w:r>
          </w:p>
        </w:tc>
        <w:tc>
          <w:tcPr>
            <w:tcW w:type="dxa" w:w="439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缺点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微软雅黑" w:hAnsi="微软雅黑" w:eastAsia="微软雅黑"/>
                <w:sz w:val="20"/>
              </w:rPr>
              <w:t>双目被动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sz w:val="20"/>
              </w:rPr>
              <w:t>三角测量 + 纹理匹配</w:t>
            </w:r>
          </w:p>
        </w:tc>
        <w:tc>
          <w:tcPr>
            <w:tcW w:type="dxa" w:w="2411"/>
          </w:tcPr>
          <w:p>
            <w:r/>
            <w:r>
              <w:rPr>
                <w:rFonts w:ascii="微软雅黑" w:hAnsi="微软雅黑" w:eastAsia="微软雅黑"/>
                <w:sz w:val="20"/>
              </w:rPr>
              <w:t>成本低、无光源、被动</w:t>
            </w:r>
          </w:p>
        </w:tc>
        <w:tc>
          <w:tcPr>
            <w:tcW w:type="dxa" w:w="4397"/>
          </w:tcPr>
          <w:p>
            <w:r/>
            <w:r>
              <w:rPr>
                <w:rFonts w:ascii="微软雅黑" w:hAnsi="微软雅黑" w:eastAsia="微软雅黑"/>
                <w:sz w:val="20"/>
              </w:rPr>
              <w:t>弱纹理/强光失效、精度随距离下降、标定要求高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微软雅黑" w:hAnsi="微软雅黑" w:eastAsia="微软雅黑"/>
                <w:sz w:val="20"/>
              </w:rPr>
              <w:t>结构光（散斑/编码条纹）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sz w:val="20"/>
              </w:rPr>
              <w:t>投影已知图案，匹配解码</w:t>
            </w:r>
          </w:p>
        </w:tc>
        <w:tc>
          <w:tcPr>
            <w:tcW w:type="dxa" w:w="2411"/>
          </w:tcPr>
          <w:p>
            <w:r/>
            <w:r>
              <w:rPr>
                <w:rFonts w:ascii="微软雅黑" w:hAnsi="微软雅黑" w:eastAsia="微软雅黑"/>
                <w:sz w:val="20"/>
              </w:rPr>
              <w:t>近距离精度高（亚毫米）、弱纹理可用</w:t>
            </w:r>
          </w:p>
        </w:tc>
        <w:tc>
          <w:tcPr>
            <w:tcW w:type="dxa" w:w="4397"/>
          </w:tcPr>
          <w:p>
            <w:r/>
            <w:r>
              <w:rPr>
                <w:rFonts w:ascii="微软雅黑" w:hAnsi="微软雅黑" w:eastAsia="微软雅黑"/>
                <w:sz w:val="20"/>
              </w:rPr>
              <w:t>受环境光干扰、量程短、反光/互反射问题（如 RealSense 早期产品）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微软雅黑" w:hAnsi="微软雅黑" w:eastAsia="微软雅黑"/>
                <w:sz w:val="20"/>
              </w:rPr>
              <w:t>ToF（iToF/dToF）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sz w:val="20"/>
              </w:rPr>
              <w:t>调制光相位/飞行时间</w:t>
            </w:r>
          </w:p>
        </w:tc>
        <w:tc>
          <w:tcPr>
            <w:tcW w:type="dxa" w:w="2411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实时、量程较远、结构简单</w:t>
            </w:r>
          </w:p>
        </w:tc>
        <w:tc>
          <w:tcPr>
            <w:tcW w:type="dxa" w:w="4397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多路径干扰、飞点、对暗/亮物体偏差、分辨率较低</w:t>
            </w:r>
          </w:p>
        </w:tc>
      </w:tr>
      <w:tr>
        <w:tc>
          <w:tcPr>
            <w:tcW w:type="dxa" w:w="1632"/>
          </w:tcPr>
          <w:p>
            <w:r/>
            <w:r>
              <w:rPr>
                <w:rFonts w:ascii="微软雅黑" w:hAnsi="微软雅黑" w:eastAsia="微软雅黑"/>
                <w:sz w:val="20"/>
              </w:rPr>
              <w:t>激光三角/线激光</w:t>
            </w:r>
          </w:p>
        </w:tc>
        <w:tc>
          <w:tcPr>
            <w:tcW w:type="dxa" w:w="1560"/>
          </w:tcPr>
          <w:p>
            <w:r/>
            <w:r>
              <w:rPr>
                <w:rFonts w:ascii="微软雅黑" w:hAnsi="微软雅黑" w:eastAsia="微软雅黑"/>
                <w:sz w:val="20"/>
              </w:rPr>
              <w:t>激光线 + 相机三角测量</w:t>
            </w:r>
          </w:p>
        </w:tc>
        <w:tc>
          <w:tcPr>
            <w:tcW w:type="dxa" w:w="2411"/>
          </w:tcPr>
          <w:p>
            <w:r/>
            <w:r>
              <w:rPr>
                <w:rFonts w:ascii="微软雅黑" w:hAnsi="微软雅黑" w:eastAsia="微软雅黑"/>
                <w:sz w:val="20"/>
              </w:rPr>
              <w:t>精度极高（μ m 级）、工业首选</w:t>
            </w:r>
          </w:p>
        </w:tc>
        <w:tc>
          <w:tcPr>
            <w:tcW w:type="dxa" w:w="4397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需扫描或运动、对反光/黑色表面需调参、速度受限</w:t>
            </w:r>
          </w:p>
        </w:tc>
      </w:tr>
    </w:tbl>
    <w:p/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选型维度</w:t>
      </w:r>
      <w:r>
        <w:rPr>
          <w:rFonts w:ascii="微软雅黑" w:hAnsi="微软雅黑" w:eastAsia="微软雅黑"/>
        </w:rPr>
        <w:t>：精度、量程、视野、速度、材质适应性（黑/反光/透明）、环境光鲁棒性、成本与体积。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工程要点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标定（相机-投影仪/激光平面标定）</w:t>
      </w:r>
      <w:r>
        <w:rPr>
          <w:rFonts w:ascii="微软雅黑" w:hAnsi="微软雅黑" w:eastAsia="微软雅黑"/>
        </w:rPr>
        <w:t>、多频/相移解包裹、编码图案抗误匹配、反光表面喷涂显影剂或偏振、以及精度评价（用标准球/量块测 RMSE）。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趋势</w:t>
      </w:r>
      <w:r>
        <w:rPr>
          <w:rFonts w:ascii="微软雅黑" w:hAnsi="微软雅黑" w:eastAsia="微软雅黑"/>
        </w:rPr>
        <w:t>：结构光/ToF 与 RGB 融合（RGB-D）、多传感器联合标定、事件相机补充高动态场景。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：测量黑色或镜面物体时，结构光为什么容易失败？（吸收或镜面反射导致投射图案无法成像或解码错误，需要多次曝光 HDR、偏振片或喷涂）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Q54. 点云处理的常见操作有哪些？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：3D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预处理</w:t>
      </w:r>
      <w:r>
        <w:rPr>
          <w:rFonts w:ascii="微软雅黑" w:hAnsi="微软雅黑" w:eastAsia="微软雅黑"/>
        </w:rPr>
        <w:t>：直通/半径/体素降采样（VoxelGrid）、统计离群点去除、裁剪。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法向与曲率估计</w:t>
      </w:r>
      <w:r>
        <w:rPr>
          <w:rFonts w:ascii="微软雅黑" w:hAnsi="微软雅黑" w:eastAsia="微软雅黑"/>
        </w:rPr>
        <w:t>：对邻域做 PCA，最小特征值对应法向，曲率由特征值比值给出。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分割</w:t>
      </w:r>
      <w:r>
        <w:rPr>
          <w:rFonts w:ascii="微软雅黑" w:hAnsi="微软雅黑" w:eastAsia="微软雅黑"/>
        </w:rPr>
        <w:t>：RANSAC 拟合平面（地面/桌面）、欧氏聚类（DBSCAN、条件欧氏聚类）、区域生长、以及深度学习语义分割（PointNet++/PointTransformer、RandLA-Net 大规模）。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配准</w:t>
      </w:r>
      <w:r>
        <w:rPr>
          <w:rFonts w:ascii="微软雅黑" w:hAnsi="微软雅黑" w:eastAsia="微软雅黑"/>
        </w:rPr>
        <w:t xml:space="preserve">：粗配准（FPFH + RANSAC/SAC-IA、4PCS）+ </w:t>
      </w:r>
      <w:r>
        <w:rPr>
          <w:rFonts w:ascii="微软雅黑" w:hAnsi="微软雅黑" w:eastAsia="微软雅黑"/>
          <w:b/>
        </w:rPr>
        <w:t>精配准 ICP</w:t>
      </w:r>
      <w:r>
        <w:rPr>
          <w:rFonts w:ascii="微软雅黑" w:hAnsi="微软雅黑" w:eastAsia="微软雅黑"/>
        </w:rPr>
        <w:t>（点到点/点到面/点到线，需良好初值）；多帧融合与位姿图优化；ICP 的变体 Generalized-ICP、NDT（正态分布变换，自动驾驶常用）。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特征与描述</w:t>
      </w:r>
      <w:r>
        <w:rPr>
          <w:rFonts w:ascii="微软雅黑" w:hAnsi="微软雅黑" w:eastAsia="微软雅黑"/>
        </w:rPr>
        <w:t>：FPFH、SHOT、以及学习式（PointNet 特征、Transformer）。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应用</w:t>
      </w:r>
      <w:r>
        <w:rPr>
          <w:rFonts w:ascii="微软雅黑" w:hAnsi="微软雅黑" w:eastAsia="微软雅黑"/>
        </w:rPr>
        <w:t>：三维重建、尺寸测量（平面度/体积/圆度）、机器人抓取位姿估计（GPD、6-DoF GraspNet）、自动驾驶（地面分割、聚类跟踪）、SLAM 建图。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工程坑</w:t>
      </w:r>
      <w:r>
        <w:rPr>
          <w:rFonts w:ascii="微软雅黑" w:hAnsi="微软雅黑" w:eastAsia="微软雅黑"/>
        </w:rPr>
        <w:t>：点云密度不均、标定外参误差导致配准漂移、坐标系（相机/世界/手爪）混淆、以及</w:t>
      </w:r>
      <w:r>
        <w:rPr>
          <w:rFonts w:ascii="微软雅黑" w:hAnsi="微软雅黑" w:eastAsia="微软雅黑"/>
          <w:b/>
        </w:rPr>
        <w:t>降采样过度导致精度下降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：ICP 为什么会陷入局部极小？（目标函数非凸，初值不好会收敛到错误对应；解决靠粗配准、多尺度、鲁棒核函数与点到面误差）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Q55. SfM 与 SLAM 有什么区别与联系？BA 在优化什么？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：SLAM / 重建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SfM（Structure from Motion）</w:t>
      </w:r>
      <w:r>
        <w:rPr>
          <w:rFonts w:ascii="微软雅黑" w:hAnsi="微软雅黑" w:eastAsia="微软雅黑"/>
        </w:rPr>
        <w:t>：离线，用无序/有序图像集合恢复相机位姿与稀疏三维点，追求</w:t>
      </w:r>
      <w:r>
        <w:rPr>
          <w:rFonts w:ascii="微软雅黑" w:hAnsi="微软雅黑" w:eastAsia="微软雅黑"/>
          <w:b/>
        </w:rPr>
        <w:t>全局一致的高精度</w:t>
      </w:r>
      <w:r>
        <w:rPr>
          <w:rFonts w:ascii="微软雅黑" w:hAnsi="微软雅黑" w:eastAsia="微软雅黑"/>
        </w:rPr>
        <w:t xml:space="preserve">；流程：特征匹配 → 对极几何初始化 → 增量式/全局式注册 → 三角化 → </w:t>
      </w:r>
      <w:r>
        <w:rPr>
          <w:rFonts w:ascii="微软雅黑" w:hAnsi="微软雅黑" w:eastAsia="微软雅黑"/>
          <w:b/>
        </w:rPr>
        <w:t>光束法平差</w:t>
      </w:r>
      <w:r>
        <w:rPr>
          <w:rFonts w:ascii="微软雅黑" w:hAnsi="微软雅黑" w:eastAsia="微软雅黑"/>
        </w:rPr>
        <w:t xml:space="preserve"> → 稠密重建（MVS）。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SLAM</w:t>
      </w:r>
      <w:r>
        <w:rPr>
          <w:rFonts w:ascii="微软雅黑" w:hAnsi="微软雅黑" w:eastAsia="微软雅黑"/>
        </w:rPr>
        <w:t>：在线实时，同步定位与建图；前端（特征/直接法里程计）+ 后端（滑动窗口 BA / 位姿图优化）+ 回环检测（DBoW、NetVLAD）+ 重定位；强调</w:t>
      </w:r>
      <w:r>
        <w:rPr>
          <w:rFonts w:ascii="微软雅黑" w:hAnsi="微软雅黑" w:eastAsia="微软雅黑"/>
          <w:b/>
        </w:rPr>
        <w:t>实时性、鲁棒性与尺度</w:t>
      </w:r>
      <w:r>
        <w:rPr>
          <w:rFonts w:ascii="微软雅黑" w:hAnsi="微软雅黑" w:eastAsia="微软雅黑"/>
        </w:rPr>
        <w:t>（视觉 SLAM 尺度不确定，VIO 用 IMU 提供尺度与重力方向）。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共同点</w:t>
      </w:r>
      <w:r>
        <w:rPr>
          <w:rFonts w:ascii="微软雅黑" w:hAnsi="微软雅黑" w:eastAsia="微软雅黑"/>
        </w:rPr>
        <w:t>：都基于多视图几何与非线性最小二乘；都面临漂移、外点、动态物体与尺度问题。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BA（Bundle Adjustment）</w:t>
      </w:r>
      <w:r>
        <w:rPr>
          <w:rFonts w:ascii="微软雅黑" w:hAnsi="微软雅黑" w:eastAsia="微软雅黑"/>
        </w:rPr>
        <w:t>：同时优化</w:t>
      </w:r>
      <w:r>
        <w:rPr>
          <w:rFonts w:ascii="微软雅黑" w:hAnsi="微软雅黑" w:eastAsia="微软雅黑"/>
          <w:b/>
        </w:rPr>
        <w:t>相机位姿与三维点坐标</w:t>
      </w:r>
      <w:r>
        <w:rPr>
          <w:rFonts w:ascii="微软雅黑" w:hAnsi="微软雅黑" w:eastAsia="微软雅黑"/>
        </w:rPr>
        <w:t xml:space="preserve">，最小化重投影误差 Σ‖π(K,R,t,X) − x_obs‖²。用 </w:t>
      </w:r>
      <w:r>
        <w:rPr>
          <w:rFonts w:ascii="微软雅黑" w:hAnsi="微软雅黑" w:eastAsia="微软雅黑"/>
          <w:b/>
        </w:rPr>
        <w:t>Levenberg-Marquardt</w:t>
      </w:r>
      <w:r>
        <w:rPr>
          <w:rFonts w:ascii="微软雅黑" w:hAnsi="微软雅黑" w:eastAsia="微软雅黑"/>
        </w:rPr>
        <w:t xml:space="preserve"> 求解，利用稀疏结构（Schur 补/舒尔消元）加速，规模大时用滑动窗口 + 边缘化（VINS-Mono、ORB-SLAM）。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：绝对轨迹误差（ATE）、相对位姿误差（RPE）、重投影误差；重建质量用完整度/精度（Chamfer 距离）。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：VIO 中 IMU 预积分解决了什么问题？（把两帧之间的高频 IMU 测量积分为一个相对约束，避免在优化中重复积分，同时提供尺度、重力方向与快速运动下的鲁棒性）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Q56. 手眼标定 AX = XB 的物理含义是什么？什么时候需要它？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：机器人视觉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：机械臂末端装相机（eye-in-hand）或相机固定看机械臂（eye-to-hand）。需要求相机与末端（或基座）之间的固定变换 X。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方程</w:t>
      </w:r>
      <w:r>
        <w:rPr>
          <w:rFonts w:ascii="微软雅黑" w:hAnsi="微软雅黑" w:eastAsia="微软雅黑"/>
        </w:rPr>
        <w:t>：A·X = X·B，A 是两次运动中机械臂末端（或基座）的相对位姿变化，B 是相机观测到的相对运动。eye-in-hand 与 eye-to-hand 的 A、B 定义会互换。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求解</w:t>
      </w:r>
      <w:r>
        <w:rPr>
          <w:rFonts w:ascii="微软雅黑" w:hAnsi="微软雅黑" w:eastAsia="微软雅黑"/>
        </w:rPr>
        <w:t xml:space="preserve">：至少需要 </w:t>
      </w:r>
      <w:r>
        <w:rPr>
          <w:rFonts w:ascii="微软雅黑" w:hAnsi="微软雅黑" w:eastAsia="微软雅黑"/>
          <w:b/>
        </w:rPr>
        <w:t>2 次非平行旋转运动</w:t>
      </w:r>
      <w:r>
        <w:rPr>
          <w:rFonts w:ascii="微软雅黑" w:hAnsi="微软雅黑" w:eastAsia="微软雅黑"/>
        </w:rPr>
        <w:t>（实际取 10–20 个位姿，运动要有充分的旋转多样性）；常用方法：Tsai-Lenz（旋转轴角法）、Park-Martin、Dual Quaternion、以及非线性优化（同时优化 X 与手眼）。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：重投影/残差误差、抓取验证；误差来源：机械臂绝对定位精度、标定板角点精度、相机内参误差、运动范围过小导致旋转轴接近平行（退化）。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应用扩展</w:t>
      </w:r>
      <w:r>
        <w:rPr>
          <w:rFonts w:ascii="微软雅黑" w:hAnsi="微软雅黑" w:eastAsia="微软雅黑"/>
        </w:rPr>
        <w:t>：机器人抓取（视觉引导抓取）、3D 扫描（相机与转台联动）、自动驾驶多传感器外参标定（本质同为 AX=XB 或联合优化）。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：为什么要求运动包含多种旋转轴？（只要旋转轴共线或退化，旋转部分方程秩不足，X 的旋转无法唯一确定）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Q57. 文档扫描/透视矫正的完整流程是什么？有哪些坑？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：工程应用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 xml:space="preserve">：灰度化 → 降噪/边缘增强 → 边缘检测（Canny）→ 形态学闭运算连接断裂边缘 → 轮廓查找 → 按面积与四边形性筛选（approxPolyDP 得到 4 顶点、凸性检查）→ 顶点排序（左上/右上/右下/左下）→ 计算目标宽高（按对边最大值或宽高比）→ </w:t>
      </w:r>
      <w:r>
        <w:rPr>
          <w:rFonts w:ascii="Consolas" w:hAnsi="Consolas" w:eastAsia="Consolas"/>
          <w:color w:val="B03060"/>
          <w:sz w:val="20"/>
        </w:rPr>
        <w:t>getPerspectiveTransform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20"/>
        </w:rPr>
        <w:t>warpPerspective</w:t>
      </w:r>
      <w:r>
        <w:rPr>
          <w:rFonts w:ascii="微软雅黑" w:hAnsi="微软雅黑" w:eastAsia="微软雅黑"/>
        </w:rPr>
        <w:t xml:space="preserve"> → 后处理（二值化、去阴影、OCR 或压缩）。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常见坑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背景复杂/纹理干扰导致轮廓不闭合或选出错误四边形；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顶点排序出错导致图像翻转（可用叉积/极角法稳健排序）；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目标宽高按物理尺寸（A4 的 210×297）保持纵横比，避免比例失真；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光照不均</w:t>
      </w:r>
      <w:r>
        <w:rPr>
          <w:rFonts w:ascii="微软雅黑" w:hAnsi="微软雅黑" w:eastAsia="微软雅黑"/>
        </w:rPr>
        <w:t>：先做背景估计（大核高斯/形态学）相除或用自适应二值化；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拍摄时纸张弯曲（非平面）→ 单应不够，需要文档去弯（dewarping，用文本行拟合曲面或学习式方法）；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移动端要控制性能与预览实时性。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现代替代：直接训练角点/边缘检测网络（如 DocScanner、基于分割的文档区域检测），鲁棒性远好于纯传统流程。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：如何判断检测到的四边形是不是"整张纸"？（面积占全图比例、凸性、内角接近 90°、边缘贴合图像边界、以及多帧一致性）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七、形态学、分割与传统识别（Q58–Q67）</w:t>
      </w:r>
    </w:p>
    <w:p>
      <w:pPr>
        <w:pStyle w:val="Heading3"/>
      </w:pPr>
      <w:r>
        <w:rPr>
          <w:rFonts w:ascii="微软雅黑" w:hAnsi="微软雅黑" w:eastAsia="微软雅黑"/>
        </w:rPr>
        <w:t>Q58. 形态学的四个基本运算是什么？开运算和闭运算的顺序为什么重要？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：形态学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腐蚀</w:t>
      </w:r>
      <w:r>
        <w:rPr>
          <w:rFonts w:ascii="微软雅黑" w:hAnsi="微软雅黑" w:eastAsia="微软雅黑"/>
        </w:rPr>
        <w:t>：结构元 B 完全包含在 A 内时保留中心点 → 前景变瘦、断开小连接、去掉小噪点；</w:t>
      </w:r>
      <w:r>
        <w:rPr>
          <w:rFonts w:ascii="微软雅黑" w:hAnsi="微软雅黑" w:eastAsia="微软雅黑"/>
          <w:b/>
        </w:rPr>
        <w:t>膨胀</w:t>
      </w:r>
      <w:r>
        <w:rPr>
          <w:rFonts w:ascii="微软雅黑" w:hAnsi="微软雅黑" w:eastAsia="微软雅黑"/>
        </w:rPr>
        <w:t>：B 与 A 有交集即保留 → 前景变胖、填补小孔、连接断口。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开运算 = 先腐蚀后膨胀</w:t>
      </w:r>
      <w:r>
        <w:rPr>
          <w:rFonts w:ascii="微软雅黑" w:hAnsi="微软雅黑" w:eastAsia="微软雅黑"/>
        </w:rPr>
        <w:t>：去掉比结构元小的亮斑（去噪点、去毛刺），保持大物体尺寸基本不变；</w:t>
      </w:r>
      <w:r>
        <w:rPr>
          <w:rFonts w:ascii="微软雅黑" w:hAnsi="微软雅黑" w:eastAsia="微软雅黑"/>
          <w:b/>
        </w:rPr>
        <w:t>闭运算 = 先膨胀后腐蚀</w:t>
      </w:r>
      <w:r>
        <w:rPr>
          <w:rFonts w:ascii="微软雅黑" w:hAnsi="微软雅黑" w:eastAsia="微软雅黑"/>
        </w:rPr>
        <w:t>：填补比结构元小的暗孔与裂缝，连接近邻。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顺序不可交换</w:t>
      </w:r>
      <w:r>
        <w:rPr>
          <w:rFonts w:ascii="微软雅黑" w:hAnsi="微软雅黑" w:eastAsia="微软雅黑"/>
        </w:rPr>
        <w:t>：开运算后再闭运算（去噪 + 填洞）与闭运算后再开运算结果不同，因为形态学算子不满足交换律（只满足结合、对偶、单调等性质）。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其它算子</w:t>
      </w:r>
      <w:r>
        <w:rPr>
          <w:rFonts w:ascii="微软雅黑" w:hAnsi="微软雅黑" w:eastAsia="微软雅黑"/>
        </w:rPr>
        <w:t>：形态学梯度（膨胀−腐蚀，得轮廓）、顶帽（原图−开，提取亮细节/背景校正）、黑帽（闭−原图，提取暗细节）、击中击不中（形状匹配）。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工程用法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工业缺陷：顶帽提取细小亮斑缺陷（划痕、脏污），黑帽提取暗缺陷；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分割后处理：闭运算填洞、开运算去噪、连通域面积过滤；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结构元形状与尺寸要与目标几何匹配</w:t>
      </w:r>
      <w:r>
        <w:rPr>
          <w:rFonts w:ascii="微软雅黑" w:hAnsi="微软雅黑" w:eastAsia="微软雅黑"/>
        </w:rPr>
        <w:t>（圆形去各向同性噪声、水平线结构元提取水平纹理）；对噪声图像形态学优于线性滤波。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：对大图做多次大结构元形态学怎么加速？（用腐蚀/膨胀的可分解性——方形结构元可拆成横纵两次；或用距离变换/降采样近似；OpenCV 对小核有 SIMD 优化）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Q59. Otsu 阈值法的原理是什么？什么时候会失效？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：分割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原理</w:t>
      </w:r>
      <w:r>
        <w:rPr>
          <w:rFonts w:ascii="微软雅黑" w:hAnsi="微软雅黑" w:eastAsia="微软雅黑"/>
        </w:rPr>
        <w:t>：遍历所有阈值 t，把像素分成前景/背景两类，计算</w:t>
      </w:r>
      <w:r>
        <w:rPr>
          <w:rFonts w:ascii="微软雅黑" w:hAnsi="微软雅黑" w:eastAsia="微软雅黑"/>
          <w:b/>
        </w:rPr>
        <w:t>类间方差 σ_b²(t) = ω₀ω₁(μ₀−μ₁)²</w:t>
      </w:r>
      <w:r>
        <w:rPr>
          <w:rFonts w:ascii="微软雅黑" w:hAnsi="微软雅黑" w:eastAsia="微软雅黑"/>
        </w:rPr>
        <w:t>，取使其最大的 t。等价于最小化类内方差，也等价于最大化两类之间的可分性。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计算</w:t>
      </w:r>
      <w:r>
        <w:rPr>
          <w:rFonts w:ascii="微软雅黑" w:hAnsi="微软雅黑" w:eastAsia="微软雅黑"/>
        </w:rPr>
        <w:t>：用直方图累积和/累积均值可 O(L) 遍历，非常快，无需参数。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失效场景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双峰不明显</w:t>
      </w:r>
      <w:r>
        <w:rPr>
          <w:rFonts w:ascii="微软雅黑" w:hAnsi="微软雅黑" w:eastAsia="微软雅黑"/>
        </w:rPr>
        <w:t>（单峰、多峰、灰度分布重叠）→ 阈值无意义；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类别极不平衡</w:t>
      </w:r>
      <w:r>
        <w:rPr>
          <w:rFonts w:ascii="微软雅黑" w:hAnsi="微软雅黑" w:eastAsia="微软雅黑"/>
        </w:rPr>
        <w:t>（缺陷占 0.1% 像素）→ Otsu 被背景主导，几乎必然把阈值推向背景一侧（需要用加权 Otsu 或按缺陷面积先验约束）；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光照不均</w:t>
      </w:r>
      <w:r>
        <w:rPr>
          <w:rFonts w:ascii="微软雅黑" w:hAnsi="微软雅黑" w:eastAsia="微软雅黑"/>
        </w:rPr>
        <w:t>（同一物体一半亮一半暗）→ 全局阈值失效，需要自适应阈值（局部均值/高斯加权 + 偏移 C）或 Sauvola/Niblack；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纹理背景（如织物、金属拉丝）→ 灰度直方图混叠，需先做频域/形态学/梯度抑制。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改良：多阈值 Otsu、二维 Otsu（灰度+邻域均值直方图）、迭代选择法、最大熵法、以及基于深度学习的分割。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：局部自适应阈值 window 大小怎么选？（要大于目标尺寸的约 2 倍，否则会把目标内部阈值化掉产生"空心"结果；同时 window 太大会退化为全局阈值）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Q60. 分水岭算法为什么会过分割？如何解决？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：分割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原理</w:t>
      </w:r>
      <w:r>
        <w:rPr>
          <w:rFonts w:ascii="微软雅黑" w:hAnsi="微软雅黑" w:eastAsia="微软雅黑"/>
        </w:rPr>
        <w:t>：把灰度看作地形高度，向盆地注水，水汇合处建立"坝"（分水岭线）；等价于对梯度图做拓扑分割。适用于</w:t>
      </w:r>
      <w:r>
        <w:rPr>
          <w:rFonts w:ascii="微软雅黑" w:hAnsi="微软雅黑" w:eastAsia="微软雅黑"/>
          <w:b/>
        </w:rPr>
        <w:t>粘连物体的分离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过分割原因</w:t>
      </w:r>
      <w:r>
        <w:rPr>
          <w:rFonts w:ascii="微软雅黑" w:hAnsi="微软雅黑" w:eastAsia="微软雅黑"/>
        </w:rPr>
        <w:t>：图像中的噪声与纹理产生大量局部极小值，每个极小值都成为一个独立盆地。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解决方案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标记控制的分水岭（marker-based）</w:t>
      </w:r>
      <w:r>
        <w:rPr>
          <w:rFonts w:ascii="微软雅黑" w:hAnsi="微软雅黑" w:eastAsia="微软雅黑"/>
        </w:rPr>
        <w:t>：先用距离变换 + 阈值 / 形态学 / 连通域 / 局部极大值生成"确定前景标记"，只从标记注水，把无标记区域标为未知；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合并准则：用区域邻接图（RAG）+ 相似度合并（如平均灰度差、边界强度）；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预处理：强去噪 + 形态学开闭，减少伪极小值；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用 h-minima 变换抑制浅极小值。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典型流程（细胞/颗粒计数）</w:t>
      </w:r>
      <w:r>
        <w:rPr>
          <w:rFonts w:ascii="微软雅黑" w:hAnsi="微软雅黑" w:eastAsia="微软雅黑"/>
        </w:rPr>
        <w:t>：灰度/增强 → 二值化 → 距离变换 → 阈值或 h-maxima 找种子 → 分水岭分割 → 连通域过滤与面积统计。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替代方案</w:t>
      </w:r>
      <w:r>
        <w:rPr>
          <w:rFonts w:ascii="微软雅黑" w:hAnsi="微软雅黑" w:eastAsia="微软雅黑"/>
        </w:rPr>
        <w:t>：基于深度学习的实例分割（Mask R-CNN、Cellpose、StarDist）在复杂场景下已明显优于传统分水岭，但传统方法在</w:t>
      </w:r>
      <w:r>
        <w:rPr>
          <w:rFonts w:ascii="微软雅黑" w:hAnsi="微软雅黑" w:eastAsia="微软雅黑"/>
          <w:b/>
        </w:rPr>
        <w:t>无训练数据、要求可解释、速度敏感</w:t>
      </w:r>
      <w:r>
        <w:rPr>
          <w:rFonts w:ascii="微软雅黑" w:hAnsi="微软雅黑" w:eastAsia="微软雅黑"/>
        </w:rPr>
        <w:t>的工业场景中仍广泛使用。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：距离变换为什么适合做粘连物体分离？（每个物体内部到背景的距离在中心达到局部最大，用距离图的极大值作种子能避免过分割）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Q61. GrabCut / GraphCut 分割的原理是什么？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：分割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GraphCut（Boykov &amp; Jolly）</w:t>
      </w:r>
      <w:r>
        <w:rPr>
          <w:rFonts w:ascii="微软雅黑" w:hAnsi="微软雅黑" w:eastAsia="微软雅黑"/>
        </w:rPr>
        <w:t>：把图像建成图，节点是像素，边分两类——</w:t>
      </w:r>
      <w:r>
        <w:rPr>
          <w:rFonts w:ascii="微软雅黑" w:hAnsi="微软雅黑" w:eastAsia="微软雅黑"/>
          <w:b/>
        </w:rPr>
        <w:t>数据项</w:t>
      </w:r>
      <w:r>
        <w:rPr>
          <w:rFonts w:ascii="微软雅黑" w:hAnsi="微软雅黑" w:eastAsia="微软雅黑"/>
        </w:rPr>
        <w:t>（像素属于前景/背景的代价，来自颜色模型）与</w:t>
      </w:r>
      <w:r>
        <w:rPr>
          <w:rFonts w:ascii="微软雅黑" w:hAnsi="微软雅黑" w:eastAsia="微软雅黑"/>
          <w:b/>
        </w:rPr>
        <w:t>平滑项</w:t>
      </w:r>
      <w:r>
        <w:rPr>
          <w:rFonts w:ascii="微软雅黑" w:hAnsi="微软雅黑" w:eastAsia="微软雅黑"/>
        </w:rPr>
        <w:t>（相邻像素标签不同的代价，与灰度差相关）。最小割 = 最小化能量 E = Σ 数据项 + λ·Σ 平滑项；用最大流/最小割求解全局最优（对二值标签）。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GrabCut（Rother et al.）</w:t>
      </w:r>
      <w:r>
        <w:rPr>
          <w:rFonts w:ascii="微软雅黑" w:hAnsi="微软雅黑" w:eastAsia="微软雅黑"/>
        </w:rPr>
        <w:t>的改进：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用</w:t>
      </w:r>
      <w:r>
        <w:rPr>
          <w:rFonts w:ascii="微软雅黑" w:hAnsi="微软雅黑" w:eastAsia="微软雅黑"/>
          <w:b/>
        </w:rPr>
        <w:t>高斯混合模型（GMM，通常 K=5）</w:t>
      </w:r>
      <w:r>
        <w:rPr>
          <w:rFonts w:ascii="微软雅黑" w:hAnsi="微软雅黑" w:eastAsia="微软雅黑"/>
        </w:rPr>
        <w:t>建模前景与背景颜色分布（非参数直方图的替代）；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迭代</w:t>
      </w:r>
      <w:r>
        <w:rPr>
          <w:rFonts w:ascii="微软雅黑" w:hAnsi="微软雅黑" w:eastAsia="微软雅黑"/>
        </w:rPr>
        <w:t>更新 GMM 参数与分割结果（EM 式交替）；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允许用户用矩形框做初始标注（框外强制背景），支持涂鸦交互；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引入边界项与更鲁棒的 RGB 建模。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特点</w:t>
      </w:r>
      <w:r>
        <w:rPr>
          <w:rFonts w:ascii="微软雅黑" w:hAnsi="微软雅黑" w:eastAsia="微软雅黑"/>
        </w:rPr>
        <w:t>：能实现精细的边界（胜过阈值/形态学），但</w:t>
      </w:r>
      <w:r>
        <w:rPr>
          <w:rFonts w:ascii="微软雅黑" w:hAnsi="微软雅黑" w:eastAsia="微软雅黑"/>
          <w:b/>
        </w:rPr>
        <w:t>对颜色分布重叠、弱边界与纹理复杂的场景效果有限</w:t>
      </w:r>
      <w:r>
        <w:rPr>
          <w:rFonts w:ascii="微软雅黑" w:hAnsi="微软雅黑" w:eastAsia="微软雅黑"/>
        </w:rPr>
        <w:t>；复杂度高（图割每次迭代慢），对高分辨率图需要降采样或用带状图（banded graph cut）、以及 OneCut / Lazy Snapping 等优化。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现代替代</w:t>
      </w:r>
      <w:r>
        <w:rPr>
          <w:rFonts w:ascii="微软雅黑" w:hAnsi="微软雅黑" w:eastAsia="微软雅黑"/>
        </w:rPr>
        <w:t xml:space="preserve">：交互式分割 → </w:t>
      </w:r>
      <w:r>
        <w:rPr>
          <w:rFonts w:ascii="微软雅黑" w:hAnsi="微软雅黑" w:eastAsia="微软雅黑"/>
          <w:b/>
        </w:rPr>
        <w:t>SAM / Magic Wand 类</w:t>
      </w:r>
      <w:r>
        <w:rPr>
          <w:rFonts w:ascii="微软雅黑" w:hAnsi="微软雅黑" w:eastAsia="微软雅黑"/>
        </w:rPr>
        <w:t>（点击即得掩码，泛化性强）；视频分割 → 光流传播 + 掩码细化（MaskTrack、SAM2）。但在</w:t>
      </w:r>
      <w:r>
        <w:rPr>
          <w:rFonts w:ascii="微软雅黑" w:hAnsi="微软雅黑" w:eastAsia="微软雅黑"/>
          <w:b/>
        </w:rPr>
        <w:t>无网络、算力受限、需要确定性结果</w:t>
      </w:r>
      <w:r>
        <w:rPr>
          <w:rFonts w:ascii="微软雅黑" w:hAnsi="微软雅黑" w:eastAsia="微软雅黑"/>
        </w:rPr>
        <w:t>的场合，GrabCut 仍是可靠的工程选择。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GrabCut 容易在颜色相近的前景背景处失败？（GMM 颜色模型重叠导致数据项无法区分，只能靠平滑项，边界退化为最短路径）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Q62. 连通域分析、区域生长、轮廓提取分别怎么用？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：后处理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连通域分析（CCA）</w:t>
      </w:r>
      <w:r>
        <w:rPr>
          <w:rFonts w:ascii="微软雅黑" w:hAnsi="微软雅黑" w:eastAsia="微软雅黑"/>
        </w:rPr>
        <w:t>：在二值图上按 4/8 邻接标记连通区域，统计面积、外接矩形、质心、周长、圆度、方向。用于</w:t>
      </w:r>
      <w:r>
        <w:rPr>
          <w:rFonts w:ascii="微软雅黑" w:hAnsi="微软雅黑" w:eastAsia="微软雅黑"/>
          <w:b/>
        </w:rPr>
        <w:t>计数、面积过滤、去小噪点、定位目标</w:t>
      </w:r>
      <w:r>
        <w:rPr>
          <w:rFonts w:ascii="微软雅黑" w:hAnsi="微软雅黑" w:eastAsia="微软雅黑"/>
        </w:rPr>
        <w:t>。8 邻接比 4 邻接更符合 "斜向相连" 的直觉，但会把对角接触的物体粘连。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区域生长</w:t>
      </w:r>
      <w:r>
        <w:rPr>
          <w:rFonts w:ascii="微软雅黑" w:hAnsi="微软雅黑" w:eastAsia="微软雅黑"/>
        </w:rPr>
        <w:t>：从种子点出发，按相似度准则（灰度差、纹理、颜色距离）扩散合并；关键是</w:t>
      </w:r>
      <w:r>
        <w:rPr>
          <w:rFonts w:ascii="微软雅黑" w:hAnsi="微软雅黑" w:eastAsia="微软雅黑"/>
          <w:b/>
        </w:rPr>
        <w:t>种子选择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生长准则</w:t>
      </w:r>
      <w:r>
        <w:rPr>
          <w:rFonts w:ascii="微软雅黑" w:hAnsi="微软雅黑" w:eastAsia="微软雅黑"/>
        </w:rPr>
        <w:t>；对噪声敏感，易过生长/欠生长。变体：分裂-合并、区域邻接图合并。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轮廓提取与表示</w:t>
      </w:r>
      <w:r>
        <w:rPr>
          <w:rFonts w:ascii="微软雅黑" w:hAnsi="微软雅黑" w:eastAsia="微软雅黑"/>
        </w:rPr>
        <w:t>：Suzuki-Abe 的边界跟踪算法给出外轮廓/内洞层级（hierarchy）；</w:t>
      </w:r>
      <w:r>
        <w:rPr>
          <w:rFonts w:ascii="Consolas" w:hAnsi="Consolas" w:eastAsia="Consolas"/>
          <w:color w:val="B03060"/>
          <w:sz w:val="20"/>
        </w:rPr>
        <w:t>findContours</w:t>
      </w:r>
      <w:r>
        <w:rPr>
          <w:rFonts w:ascii="微软雅黑" w:hAnsi="微软雅黑" w:eastAsia="微软雅黑"/>
        </w:rPr>
        <w:t xml:space="preserve"> 返回点集 → 多边形逼近（Douglas-Peucker，</w:t>
      </w:r>
      <w:r>
        <w:rPr>
          <w:rFonts w:ascii="Consolas" w:hAnsi="Consolas" w:eastAsia="Consolas"/>
          <w:color w:val="B03060"/>
          <w:sz w:val="20"/>
        </w:rPr>
        <w:t>approxPolyDP</w:t>
      </w:r>
      <w:r>
        <w:rPr>
          <w:rFonts w:ascii="微软雅黑" w:hAnsi="微软雅黑" w:eastAsia="微软雅黑"/>
        </w:rPr>
        <w:t>）→ 凸包、最小外接矩形/圆、拟合椭圆。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特征量</w:t>
      </w:r>
      <w:r>
        <w:rPr>
          <w:rFonts w:ascii="微软雅黑" w:hAnsi="微软雅黑" w:eastAsia="微软雅黑"/>
        </w:rPr>
        <w:t>：面积、周长、紧致度 4πA/P²、Hu 矩（平移/旋转/尺度不变，用于形状识别）、Feret 直径、偏心率。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工程提示</w:t>
      </w:r>
      <w:r>
        <w:rPr>
          <w:rFonts w:ascii="微软雅黑" w:hAnsi="微软雅黑" w:eastAsia="微软雅黑"/>
        </w:rPr>
        <w:t>：轮廓点数量影响性能，做匹配前先做逼近与归一化；边界框与最小面积矩形（</w:t>
      </w:r>
      <w:r>
        <w:rPr>
          <w:rFonts w:ascii="Consolas" w:hAnsi="Consolas" w:eastAsia="Consolas"/>
          <w:color w:val="B03060"/>
          <w:sz w:val="20"/>
        </w:rPr>
        <w:t>minAreaRect</w:t>
      </w:r>
      <w:r>
        <w:rPr>
          <w:rFonts w:ascii="微软雅黑" w:hAnsi="微软雅黑" w:eastAsia="微软雅黑"/>
        </w:rPr>
        <w:t>，支持旋转）在工业定位中区别很大——</w:t>
      </w:r>
      <w:r>
        <w:rPr>
          <w:rFonts w:ascii="微软雅黑" w:hAnsi="微软雅黑" w:eastAsia="微软雅黑"/>
          <w:b/>
        </w:rPr>
        <w:t>倾斜目标要用 minAreaRect 而非 boundingRect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：如何统计图像中粘连在一起的两颗药片？（距离变换 + 分水岭，或基于面积的圆拟合/霍夫圆，或训练实例分割模型）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Q63. Hough 变换检测直线和圆的原理是什么？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：检测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直线（标准 Hough）</w:t>
      </w:r>
      <w:r>
        <w:rPr>
          <w:rFonts w:ascii="微软雅黑" w:hAnsi="微软雅黑" w:eastAsia="微软雅黑"/>
        </w:rPr>
        <w:t>：将每个边缘点映射到参数空间 (ρ, θ) 的一条正弦曲线 ρ = x cosθ + y sinθ，交点（票数高）即为直线；在累加器上取局部极大值。优点是对</w:t>
      </w:r>
      <w:r>
        <w:rPr>
          <w:rFonts w:ascii="微软雅黑" w:hAnsi="微软雅黑" w:eastAsia="微软雅黑"/>
          <w:b/>
        </w:rPr>
        <w:t>断线、噪点鲁棒</w:t>
      </w:r>
      <w:r>
        <w:rPr>
          <w:rFonts w:ascii="微软雅黑" w:hAnsi="微软雅黑" w:eastAsia="微软雅黑"/>
        </w:rPr>
        <w:t>（投票机制）；缺点是参数空间量化误差与计算量。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概率 Hough（PPHT）</w:t>
      </w:r>
      <w:r>
        <w:rPr>
          <w:rFonts w:ascii="微软雅黑" w:hAnsi="微软雅黑" w:eastAsia="微软雅黑"/>
        </w:rPr>
        <w:t>：不遍历所有边缘点，随机采样并动态更新，达到阈值即输出该直线并从累加器中移除相关点，速度大幅提升（</w:t>
      </w:r>
      <w:r>
        <w:rPr>
          <w:rFonts w:ascii="Consolas" w:hAnsi="Consolas" w:eastAsia="Consolas"/>
          <w:color w:val="B03060"/>
          <w:sz w:val="20"/>
        </w:rPr>
        <w:t>HoughLinesP</w:t>
      </w:r>
      <w:r>
        <w:rPr>
          <w:rFonts w:ascii="微软雅黑" w:hAnsi="微软雅黑" w:eastAsia="微软雅黑"/>
        </w:rPr>
        <w:t>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圆（Hough Circle）</w:t>
      </w:r>
      <w:r>
        <w:rPr>
          <w:rFonts w:ascii="微软雅黑" w:hAnsi="微软雅黑" w:eastAsia="微软雅黑"/>
        </w:rPr>
        <w:t>：参数空间是 (a, b, r) 三维；通过</w:t>
      </w:r>
      <w:r>
        <w:rPr>
          <w:rFonts w:ascii="微软雅黑" w:hAnsi="微软雅黑" w:eastAsia="微软雅黑"/>
          <w:b/>
        </w:rPr>
        <w:t>梯度方向先验</w:t>
      </w:r>
      <w:r>
        <w:rPr>
          <w:rFonts w:ascii="微软雅黑" w:hAnsi="微软雅黑" w:eastAsia="微软雅黑"/>
        </w:rPr>
        <w:t xml:space="preserve">降维——圆心必在边缘点的梯度方向上，从而把三维搜索变成一维/二维投票（OpenCV 的 </w:t>
      </w:r>
      <w:r>
        <w:rPr>
          <w:rFonts w:ascii="Consolas" w:hAnsi="Consolas" w:eastAsia="Consolas"/>
          <w:color w:val="B03060"/>
          <w:sz w:val="20"/>
        </w:rPr>
        <w:t>HoughCircles</w:t>
      </w:r>
      <w:r>
        <w:rPr>
          <w:rFonts w:ascii="微软雅黑" w:hAnsi="微软雅黑" w:eastAsia="微软雅黑"/>
        </w:rPr>
        <w:t xml:space="preserve"> 用梯度 + 累加器，配合 Canny）。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注意点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输入通常是</w:t>
      </w:r>
      <w:r>
        <w:rPr>
          <w:rFonts w:ascii="微软雅黑" w:hAnsi="微软雅黑" w:eastAsia="微软雅黑"/>
          <w:b/>
        </w:rPr>
        <w:t>边缘图或梯度图</w:t>
      </w:r>
      <w:r>
        <w:rPr>
          <w:rFonts w:ascii="微软雅黑" w:hAnsi="微软雅黑" w:eastAsia="微软雅黑"/>
        </w:rPr>
        <w:t>，不是原始灰度；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ρ/θ 分辨率影响精度与投票分散；阈值过低会产生大量重复直线（需 NMS/合并共线线段）；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对曲线与复杂纹理不适用，改用 RANSAC 拟合或学习式方法。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应用</w:t>
      </w:r>
      <w:r>
        <w:rPr>
          <w:rFonts w:ascii="微软雅黑" w:hAnsi="微软雅黑" w:eastAsia="微软雅黑"/>
        </w:rPr>
        <w:t>：车道线检测（配合 ROI 与颜色掩膜）、表格/文档直线、工业定位（圆孔/PCB 焊盘）、圆孔中心亚像素提取（Hough 粗定位 + 拟合精化）。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：工业上要检测圆孔中心到 0.02 px，Hough 够吗？（不够，Hough 只是粗定位；需要对边缘点做最小二乘圆/椭圆拟合，或用亚像素边缘 + 几何拟合）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Q64. 直线、圆、斑点（Blob）检测在实际项目中怎么选？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：检测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按目标几何选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细长结构（车道线、划痕、纤维）→ Hough / 方向滤波器 / 结构张量；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近圆目标（孔、焊球、细胞、药片）→ Hough 圆、模板匹配（环形模板）、或 Blob + 圆度拟合；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无明显形状的亮/暗斑（气泡、杂质、荧光点）→ </w:t>
      </w:r>
      <w:r>
        <w:rPr>
          <w:rFonts w:ascii="微软雅黑" w:hAnsi="微软雅黑" w:eastAsia="微软雅黑"/>
          <w:b/>
        </w:rPr>
        <w:t>Blob 检测（LoG / DoG / SimpleBlobDetector）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纹理异常（无固定形状的缺陷）→ 频域、Gabor/LBP 纹理特征、自编码器重建误差、或 PatchCore 类方法。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Blob 检测要点</w:t>
      </w:r>
      <w:r>
        <w:rPr>
          <w:rFonts w:ascii="微软雅黑" w:hAnsi="微软雅黑" w:eastAsia="微软雅黑"/>
        </w:rPr>
        <w:t>：LoG 在多尺度下响应峰值对应 blob 半径 r = √2·σ，因此可用尺度空间自动确定大小；SimpleBlobDetector 通过阈值化 + 连通域 + 面积/圆度/惯性比/凸性筛选实现，参数多、需按场景调。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选型决策链</w:t>
      </w:r>
      <w:r>
        <w:rPr>
          <w:rFonts w:ascii="微软雅黑" w:hAnsi="微软雅黑" w:eastAsia="微软雅黑"/>
        </w:rPr>
        <w:t>：目标是否规则 → 是否有明确几何模型 → 是否有可用训练数据 → 是否有实时性约束 → 是否需要可解释/可复现（工业审计要求）。</w:t>
      </w:r>
      <w:r>
        <w:rPr>
          <w:rFonts w:ascii="微软雅黑" w:hAnsi="微软雅黑" w:eastAsia="微软雅黑"/>
          <w:b/>
        </w:rPr>
        <w:t>能用几何模型解决的不要上深度学习</w:t>
      </w:r>
      <w:r>
        <w:rPr>
          <w:rFonts w:ascii="微软雅黑" w:hAnsi="微软雅黑" w:eastAsia="微软雅黑"/>
        </w:rPr>
        <w:t>，反之亦然。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稳健性优先原则</w:t>
      </w:r>
      <w:r>
        <w:rPr>
          <w:rFonts w:ascii="微软雅黑" w:hAnsi="微软雅黑" w:eastAsia="微软雅黑"/>
        </w:rPr>
        <w:t>：单一特征易受干扰，工业上常做</w:t>
      </w:r>
      <w:r>
        <w:rPr>
          <w:rFonts w:ascii="微软雅黑" w:hAnsi="微软雅黑" w:eastAsia="微软雅黑"/>
          <w:b/>
        </w:rPr>
        <w:t>多特征融合</w:t>
      </w:r>
      <w:r>
        <w:rPr>
          <w:rFonts w:ascii="微软雅黑" w:hAnsi="微软雅黑" w:eastAsia="微软雅黑"/>
        </w:rPr>
        <w:t>（几何 + 灰度 + 颜色 + 梯度方向）与多帧确认（连续 N 帧一致才判缺陷），以压低过杀率。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：Blob 检测在多尺度下如何避免一个目标被重复检出？（做尺度空间的非极大值抑制，只保留 (x, y, σ) 上的极值）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Q65. 传统 OCR 的完整流程是什么？倾斜与字符切分怎么处理？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：OCR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 xml:space="preserve">：图像获取 → 灰度化/去噪 → </w:t>
      </w:r>
      <w:r>
        <w:rPr>
          <w:rFonts w:ascii="微软雅黑" w:hAnsi="微软雅黑" w:eastAsia="微软雅黑"/>
          <w:b/>
        </w:rPr>
        <w:t>倾斜校正（deskew）</w:t>
      </w:r>
      <w:r>
        <w:rPr>
          <w:rFonts w:ascii="微软雅黑" w:hAnsi="微软雅黑" w:eastAsia="微软雅黑"/>
        </w:rPr>
        <w:t xml:space="preserve"> → 二值化（Otsu / Sauvola 局部阈值）→ 版面分析（文本行/区域检测）→ 字符切分（投影法、连通域、滴水算法处理粘连）→ 归一化（尺寸/倾斜/笔画宽度）→ 特征提取（HOG、Projection、LBP）→ 分类器（SVM、kNN、随机森林）→ 后处理（词典/语言模型纠错、正则校验）。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倾斜校正</w:t>
      </w:r>
      <w:r>
        <w:rPr>
          <w:rFonts w:ascii="微软雅黑" w:hAnsi="微软雅黑" w:eastAsia="微软雅黑"/>
        </w:rPr>
        <w:t>：Hough 检测文本基线、最小面积矩形、投影方差最大化（旋转搜索使水平投影方差最大）、或傅里叶频谱分析。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难点</w:t>
      </w:r>
      <w:r>
        <w:rPr>
          <w:rFonts w:ascii="微软雅黑" w:hAnsi="微软雅黑" w:eastAsia="微软雅黑"/>
        </w:rPr>
        <w:t>：粘连与断裂字符、低分辨率、印章与手写污染、透视畸变、复杂背景、字体多样。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现代方案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CRNN + CTC</w:t>
      </w:r>
      <w:r>
        <w:rPr>
          <w:rFonts w:ascii="微软雅黑" w:hAnsi="微软雅黑" w:eastAsia="微软雅黑"/>
        </w:rPr>
        <w:t>（检测+识别，无需字符切分）、</w:t>
      </w:r>
      <w:r>
        <w:rPr>
          <w:rFonts w:ascii="微软雅黑" w:hAnsi="微软雅黑" w:eastAsia="微软雅黑"/>
          <w:b/>
        </w:rPr>
        <w:t>CTC/Attention 序列解码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Transformer 识别（TrOCR）</w:t>
      </w:r>
      <w:r>
        <w:rPr>
          <w:rFonts w:ascii="微软雅黑" w:hAnsi="微软雅黑" w:eastAsia="微软雅黑"/>
        </w:rPr>
        <w:t>、以及</w:t>
      </w:r>
      <w:r>
        <w:rPr>
          <w:rFonts w:ascii="微软雅黑" w:hAnsi="微软雅黑" w:eastAsia="微软雅黑"/>
          <w:b/>
        </w:rPr>
        <w:t>端到端版面理解（LayoutLM、Donut、PaddleOCR 全流程）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工程要点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定向检测（文本方向分类 0/90/180/270）</w:t>
      </w:r>
      <w:r>
        <w:rPr>
          <w:rFonts w:ascii="微软雅黑" w:hAnsi="微软雅黑" w:eastAsia="微软雅黑"/>
        </w:rPr>
        <w:t>、多尺度检测（DBNet 可微分二值化）、以及</w:t>
      </w:r>
      <w:r>
        <w:rPr>
          <w:rFonts w:ascii="微软雅黑" w:hAnsi="微软雅黑" w:eastAsia="微软雅黑"/>
          <w:b/>
        </w:rPr>
        <w:t>结构化后处理</w:t>
      </w:r>
      <w:r>
        <w:rPr>
          <w:rFonts w:ascii="微软雅黑" w:hAnsi="微软雅黑" w:eastAsia="微软雅黑"/>
        </w:rPr>
        <w:t>（正则、字典、业务规则、置信度拒识）。实际项目中"检测漏字"比"识别错字"更致命，需分别监控两个阶段的指标。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：为什么序列识别模型（CRNN）不需要字符切分？（用 CTC 直接对齐不定长序列，避免切分误差传播，同时保留上下文信息）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Q66. 工业缺陷检测你会怎么设计？（光照、算法、小样本）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：工业落地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先把成像做好（最重要的 60%）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光源方案：明场/暗场、同轴光（反光表面）、低角度掠射（划痕、凹凸）、背光（轮廓/尺寸）、</w:t>
      </w:r>
      <w:r>
        <w:rPr>
          <w:rFonts w:ascii="微软雅黑" w:hAnsi="微软雅黑" w:eastAsia="微软雅黑"/>
          <w:b/>
        </w:rPr>
        <w:t>多角度频闪合成（光度立体、多光谱）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相机与镜头：分辨率（像素当量）、远心镜头（消除透视误差，测量必备）、滤光片（抑制环境光与特定波段干扰）；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稳定性</w:t>
      </w:r>
      <w:r>
        <w:rPr>
          <w:rFonts w:ascii="微软雅黑" w:hAnsi="微软雅黑" w:eastAsia="微软雅黑"/>
        </w:rPr>
        <w:t>：固定曝光/增益、关闭 AWB/AE、温漂控制、遮光罩、机械定位重复性。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算法方案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有明确几何/灰度模型</w:t>
      </w:r>
      <w:r>
        <w:rPr>
          <w:rFonts w:ascii="微软雅黑" w:hAnsi="微软雅黑" w:eastAsia="微软雅黑"/>
        </w:rPr>
        <w:t>：模板匹配 + 差分、形态学顶帽/黑帽、Blob、边缘/尺寸测量、NCC 匹配；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无监督异常检测（缺陷样本稀缺的正解）</w:t>
      </w:r>
      <w:r>
        <w:rPr>
          <w:rFonts w:ascii="微软雅黑" w:hAnsi="微软雅黑" w:eastAsia="微软雅黑"/>
        </w:rPr>
        <w:t>：PatchCore、PaDiM、FastFlow、AutoEncoder 重建误差、GAN 判别；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有监督</w:t>
      </w:r>
      <w:r>
        <w:rPr>
          <w:rFonts w:ascii="微软雅黑" w:hAnsi="微软雅黑" w:eastAsia="微软雅黑"/>
        </w:rPr>
        <w:t>：小样本（Focal loss、数据增强 Copy-Paste、半监督伪标签、少样本微调、Prompt 式分割如 SAM 辅助标注）；检测/分割网络（YOLO、UNet、Mask R-CNN）；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传统 + 深度混合</w:t>
      </w:r>
      <w:r>
        <w:rPr>
          <w:rFonts w:ascii="微软雅黑" w:hAnsi="微软雅黑" w:eastAsia="微软雅黑"/>
        </w:rPr>
        <w:t>：传统方法给候选区域，网络做精细分类（省算力、可解释）。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小样本与不平衡</w:t>
      </w:r>
      <w:r>
        <w:rPr>
          <w:rFonts w:ascii="微软雅黑" w:hAnsi="微软雅黑" w:eastAsia="微软雅黑"/>
        </w:rPr>
        <w:t>：合成缺陷（物理仿真/纹理合成/Copy-Paste）、强增强、迁移学习、度量学习（Siamese、Prototypical）、以及"正常样本多、异常样本少"的无监督范式。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指标与验收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漏检率（Recall）优先于过杀率</w:t>
      </w:r>
      <w:r>
        <w:rPr>
          <w:rFonts w:ascii="微软雅黑" w:hAnsi="微软雅黑" w:eastAsia="微软雅黑"/>
        </w:rPr>
        <w:t>，通常需要协商漏检 ≤ 0.1%、过杀 ≤ 1–5%；用 P-R 曲线选阈值；上线后监控</w:t>
      </w:r>
      <w:r>
        <w:rPr>
          <w:rFonts w:ascii="微软雅黑" w:hAnsi="微软雅黑" w:eastAsia="微软雅黑"/>
          <w:b/>
        </w:rPr>
        <w:t>数据漂移</w:t>
      </w:r>
      <w:r>
        <w:rPr>
          <w:rFonts w:ascii="微软雅黑" w:hAnsi="微软雅黑" w:eastAsia="微软雅黑"/>
        </w:rPr>
        <w:t>（新产品、新批次、光源老化）与</w:t>
      </w:r>
      <w:r>
        <w:rPr>
          <w:rFonts w:ascii="微软雅黑" w:hAnsi="微软雅黑" w:eastAsia="微软雅黑"/>
          <w:b/>
        </w:rPr>
        <w:t>模型更新策略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工程细节</w:t>
      </w:r>
      <w:r>
        <w:rPr>
          <w:rFonts w:ascii="微软雅黑" w:hAnsi="微软雅黑" w:eastAsia="微软雅黑"/>
        </w:rPr>
        <w:t>：节拍（ms/件）、多相机同步、剔除机构联动、日志与追溯（保存缺陷图与判定依据，工业审计必需）、以及"人机复核"（低置信度转人工）。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：无监督异常检测的阈值怎么定？（用正常验证集的分数分布取分位数，同时结合业务可接受的过杀率；上线后按实际反馈持续修正，不要用测试集调阈值）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Q67. 图像质量评价（IQA）指标有哪些？各自适用什么场景？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：评价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全参考（FR，有 GT）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PSNR</w:t>
      </w:r>
      <w:r>
        <w:rPr>
          <w:rFonts w:ascii="微软雅黑" w:hAnsi="微软雅黑" w:eastAsia="微软雅黑"/>
        </w:rPr>
        <w:t>：基于 MSE，物理意义明确但与人眼感知相关性弱；适合评价去噪/压缩的保真度，</w:t>
      </w:r>
      <w:r>
        <w:rPr>
          <w:rFonts w:ascii="微软雅黑" w:hAnsi="微软雅黑" w:eastAsia="微软雅黑"/>
          <w:b/>
        </w:rPr>
        <w:t>不适合评价超分/生成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SSIM / MS-SSIM</w:t>
      </w:r>
      <w:r>
        <w:rPr>
          <w:rFonts w:ascii="微软雅黑" w:hAnsi="微软雅黑" w:eastAsia="微软雅黑"/>
        </w:rPr>
        <w:t>：比较亮度、对比度、结构，感知相关性优于 PSNR；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LPIPS</w:t>
      </w:r>
      <w:r>
        <w:rPr>
          <w:rFonts w:ascii="微软雅黑" w:hAnsi="微软雅黑" w:eastAsia="微软雅黑"/>
        </w:rPr>
        <w:t>：用预训练网络特征距离，与主观评分相关性更好，是生成/超分的常用指标；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DISTS、FSIM</w:t>
      </w:r>
      <w:r>
        <w:rPr>
          <w:rFonts w:ascii="微软雅黑" w:hAnsi="微软雅黑" w:eastAsia="微软雅黑"/>
        </w:rPr>
        <w:t>：更贴合感知。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无参考（NR，无 GT）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BRISQUE、NIQE、PIQE</w:t>
      </w:r>
      <w:r>
        <w:rPr>
          <w:rFonts w:ascii="微软雅黑" w:hAnsi="微软雅黑" w:eastAsia="微软雅黑"/>
        </w:rPr>
        <w:t>（基于自然图像统计先验）、MUSIQ/CLIP-IQA（学习式）；适合监控线上图像质量退化（模糊、噪声、压缩）。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任务指标（最可靠）</w:t>
      </w:r>
      <w:r>
        <w:rPr>
          <w:rFonts w:ascii="微软雅黑" w:hAnsi="微软雅黑" w:eastAsia="微软雅黑"/>
        </w:rPr>
        <w:t>：下游检测 mAP、OCR 准确率、测量偏差、人眼主观 MOS（双盲主观实验，5 分制 + 置信区间）。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重要提醒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PSNR/SSIM 与主观质量常常</w:t>
      </w:r>
      <w:r>
        <w:rPr>
          <w:rFonts w:ascii="微软雅黑" w:hAnsi="微软雅黑" w:eastAsia="微软雅黑"/>
          <w:b/>
        </w:rPr>
        <w:t>不同向</w:t>
      </w:r>
      <w:r>
        <w:rPr>
          <w:rFonts w:ascii="微软雅黑" w:hAnsi="微软雅黑" w:eastAsia="微软雅黑"/>
        </w:rPr>
        <w:t>（尤其涉及生成模型）；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评价指标要与</w:t>
      </w:r>
      <w:r>
        <w:rPr>
          <w:rFonts w:ascii="微软雅黑" w:hAnsi="微软雅黑" w:eastAsia="微软雅黑"/>
          <w:b/>
        </w:rPr>
        <w:t>业务目标对齐</w:t>
      </w:r>
      <w:r>
        <w:rPr>
          <w:rFonts w:ascii="微软雅黑" w:hAnsi="微软雅黑" w:eastAsia="微软雅黑"/>
        </w:rPr>
        <w:t>：工业测量看重复性与绝对偏差，医疗看医生判读一致性，消费级看主观满意度；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报指标必须说明</w:t>
      </w:r>
      <w:r>
        <w:rPr>
          <w:rFonts w:ascii="微软雅黑" w:hAnsi="微软雅黑" w:eastAsia="微软雅黑"/>
          <w:b/>
        </w:rPr>
        <w:t>数据集、划分与评测协议</w:t>
      </w:r>
      <w:r>
        <w:rPr>
          <w:rFonts w:ascii="微软雅黑" w:hAnsi="微软雅黑" w:eastAsia="微软雅黑"/>
        </w:rPr>
        <w:t>，否则不可比。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：为什么一个超分模型的 PSNR 比另一个低，却上线效果更好？（后者用感知/对抗损失，牺牲逐像素精度换取纹理真实度；上线看的是主观或下游任务收益）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八、深度学习视觉基础（Q68–Q80）</w:t>
      </w:r>
    </w:p>
    <w:p>
      <w:pPr>
        <w:pStyle w:val="Heading3"/>
      </w:pPr>
      <w:r>
        <w:rPr>
          <w:rFonts w:ascii="微软雅黑" w:hAnsi="微软雅黑" w:eastAsia="微软雅黑"/>
        </w:rPr>
        <w:t>Q68. 卷积层的参数量与计算量怎么算？1×1 卷积有什么用？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：CNN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参数量</w:t>
      </w:r>
      <w:r>
        <w:rPr>
          <w:rFonts w:ascii="微软雅黑" w:hAnsi="微软雅黑" w:eastAsia="微软雅黑"/>
        </w:rPr>
        <w:t>（忽略 bias）：k_h × k_w × C_in × C_out；</w:t>
      </w:r>
      <w:r>
        <w:rPr>
          <w:rFonts w:ascii="微软雅黑" w:hAnsi="微软雅黑" w:eastAsia="微软雅黑"/>
          <w:b/>
        </w:rPr>
        <w:t>乘加次数（FLOPs 的 MAC）</w:t>
      </w:r>
      <w:r>
        <w:rPr>
          <w:rFonts w:ascii="微软雅黑" w:hAnsi="微软雅黑" w:eastAsia="微软雅黑"/>
        </w:rPr>
        <w:t>：H_out × W_out × k_h × k_w × C_in × C_out。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输出尺寸</w:t>
      </w:r>
      <w:r>
        <w:rPr>
          <w:rFonts w:ascii="微软雅黑" w:hAnsi="微软雅黑" w:eastAsia="微软雅黑"/>
        </w:rPr>
        <w:t>：H_out = ⌊(H_in + 2p − k)/s⌋ + 1；</w:t>
      </w:r>
      <w:r>
        <w:rPr>
          <w:rFonts w:ascii="微软雅黑" w:hAnsi="微软雅黑" w:eastAsia="微软雅黑"/>
          <w:b/>
        </w:rPr>
        <w:t>same padding</w:t>
      </w:r>
      <w:r>
        <w:rPr>
          <w:rFonts w:ascii="微软雅黑" w:hAnsi="微软雅黑" w:eastAsia="微软雅黑"/>
        </w:rPr>
        <w:t xml:space="preserve"> 时 p = (k−1)/2（奇数核）；空洞卷积的有效核 k_eff = k + (k−1)(d−1)。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1×1 卷积的作用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通道降维/升维</w:t>
      </w:r>
      <w:r>
        <w:rPr>
          <w:rFonts w:ascii="微软雅黑" w:hAnsi="微软雅黑" w:eastAsia="微软雅黑"/>
        </w:rPr>
        <w:t>（瓶颈结构，ResNet bottleneck、Inception 的降维分支），显著减少 3×3 卷积的计算量；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跨通道信息融合</w:t>
      </w:r>
      <w:r>
        <w:rPr>
          <w:rFonts w:ascii="微软雅黑" w:hAnsi="微软雅黑" w:eastAsia="微软雅黑"/>
        </w:rPr>
        <w:t>（等价于在通道维做全连接）；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调整通道数用于特征对齐、注意力加权（SE 模块）、以及作为轻量非线性变换（MobileNet 的 pointwise 卷积）；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在检测头/分割头中输出每类得分图（把特征图的每个位置变成分类向量）。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工程估算</w:t>
      </w:r>
      <w:r>
        <w:rPr>
          <w:rFonts w:ascii="微软雅黑" w:hAnsi="微软雅黑" w:eastAsia="微软雅黑"/>
        </w:rPr>
        <w:t>：给定输入 224×224×3 与第一层 64 个 7×7 卷积（s=2），可手算参数量 ≈ 9.4K、输出 112×112×64；面试常考这一手算能力。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MobileNet 用深度可分离卷积能省多少计算？（约降到 1/C_out + 1/k² 的比例，3×3 核时约为标准卷积的 1/8–1/9）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Q69. 感受野怎么计算？为什么用 3 个 3×3 卷积代替 1 个 7×7？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：CNN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感受野递推</w:t>
      </w:r>
      <w:r>
        <w:rPr>
          <w:rFonts w:ascii="微软雅黑" w:hAnsi="微软雅黑" w:eastAsia="微软雅黑"/>
        </w:rPr>
        <w:t>：RF_out = RF_in + (k − 1) × stride_prod（stride_prod 为前面所有层的步长乘积）；也可从后往前递推计算。空洞卷积把 k 换成有效核。加入残差/多分支（Inception）时，感受野是各分支的并集，实际有效感受野还受权重分布影响（Gaussian 状，远小于理论值）。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3×3 堆叠替代 7×7（VGG 的论证）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感受野相同</w:t>
      </w:r>
      <w:r>
        <w:rPr>
          <w:rFonts w:ascii="微软雅黑" w:hAnsi="微软雅黑" w:eastAsia="微软雅黑"/>
        </w:rPr>
        <w:t>：3 层 3×3 的 RF = 7×7；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参数更少</w:t>
      </w:r>
      <w:r>
        <w:rPr>
          <w:rFonts w:ascii="微软雅黑" w:hAnsi="微软雅黑" w:eastAsia="微软雅黑"/>
        </w:rPr>
        <w:t>：3×3² = 27 vs 49（约 55%）；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非线性更多</w:t>
      </w:r>
      <w:r>
        <w:rPr>
          <w:rFonts w:ascii="微软雅黑" w:hAnsi="微软雅黑" w:eastAsia="微软雅黑"/>
        </w:rPr>
        <w:t>：3 次 ReLU 意味着更强的表达能力；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计算量在通道数相同时更低。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代价</w:t>
      </w:r>
      <w:r>
        <w:rPr>
          <w:rFonts w:ascii="微软雅黑" w:hAnsi="微软雅黑" w:eastAsia="微软雅黑"/>
        </w:rPr>
        <w:t>：层数增加带来训练难度与内存访问开销（因此需要 BN 与残差连接）。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实践</w:t>
      </w:r>
      <w:r>
        <w:rPr>
          <w:rFonts w:ascii="微软雅黑" w:hAnsi="微软雅黑" w:eastAsia="微软雅黑"/>
        </w:rPr>
        <w:t>：大核并非无用——现代工作（RepLKNet、ConvNeXt 的 7×7 depthwise）证明在大通道数的 depthwise 卷积中，大核能有效扩大感受野且计算可控。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：为什么实际的"有效感受野"远小于理论感受野？（中心区域权重贡献大，边缘权重接近 0；可用有效感受野可视化或梯度加权验证）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Q70. BatchNorm 的原理是什么？训练和推理有什么不同？小 batch 怎么办？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：归一化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原理</w:t>
      </w:r>
      <w:r>
        <w:rPr>
          <w:rFonts w:ascii="微软雅黑" w:hAnsi="微软雅黑" w:eastAsia="微软雅黑"/>
        </w:rPr>
        <w:t>：对每个通道在 batch 维（+空间维）计算均值方差，做归一化后用可学习的 γ、β 恢复表达能力：y = γ(x−μ)/√(σ²+ε) + β。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训练 vs 推理</w:t>
      </w:r>
      <w:r>
        <w:rPr>
          <w:rFonts w:ascii="微软雅黑" w:hAnsi="微软雅黑" w:eastAsia="微软雅黑"/>
        </w:rPr>
        <w:t>：训练用当前 batch 统计量，同时用</w:t>
      </w:r>
      <w:r>
        <w:rPr>
          <w:rFonts w:ascii="微软雅黑" w:hAnsi="微软雅黑" w:eastAsia="微软雅黑"/>
          <w:b/>
        </w:rPr>
        <w:t>滑动平均</w:t>
      </w:r>
      <w:r>
        <w:rPr>
          <w:rFonts w:ascii="微软雅黑" w:hAnsi="微软雅黑" w:eastAsia="微软雅黑"/>
        </w:rPr>
        <w:t>更新全局统计量（momentum）；推理用固定的全局统计量。</w:t>
      </w:r>
      <w:r>
        <w:rPr>
          <w:rFonts w:ascii="微软雅黑" w:hAnsi="微软雅黑" w:eastAsia="微软雅黑"/>
          <w:b/>
        </w:rPr>
        <w:t>如果用错（如推理时仍用 batch 统计）会导致结果抖动、小 batch 时严重掉点</w:t>
      </w:r>
      <w:r>
        <w:rPr>
          <w:rFonts w:ascii="微软雅黑" w:hAnsi="微软雅黑" w:eastAsia="微软雅黑"/>
        </w:rPr>
        <w:t>；batch=1 时训练直接失效。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为什么有效</w:t>
      </w:r>
      <w:r>
        <w:rPr>
          <w:rFonts w:ascii="微软雅黑" w:hAnsi="微软雅黑" w:eastAsia="微软雅黑"/>
        </w:rPr>
        <w:t>（多种解释）：缓解内部协变量偏移（原始论文说法，现被认为不完全准确）、</w:t>
      </w:r>
      <w:r>
        <w:rPr>
          <w:rFonts w:ascii="微软雅黑" w:hAnsi="微软雅黑" w:eastAsia="微软雅黑"/>
          <w:b/>
        </w:rPr>
        <w:t>平滑损失地形</w:t>
      </w:r>
      <w:r>
        <w:rPr>
          <w:rFonts w:ascii="微软雅黑" w:hAnsi="微软雅黑" w:eastAsia="微软雅黑"/>
        </w:rPr>
        <w:t>（使梯度更可预测、允许更大学习率）、具有轻微正则化效果（batch 噪声）、解耦了层间尺度。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小 batch 的替代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GroupNorm</w:t>
      </w:r>
      <w:r>
        <w:rPr>
          <w:rFonts w:ascii="微软雅黑" w:hAnsi="微软雅黑" w:eastAsia="微软雅黑"/>
        </w:rPr>
        <w:t>（按通道分组归一化，与 batch 无关，检测/分割小 batch 常用）；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LayerNorm</w:t>
      </w:r>
      <w:r>
        <w:rPr>
          <w:rFonts w:ascii="微软雅黑" w:hAnsi="微软雅黑" w:eastAsia="微软雅黑"/>
        </w:rPr>
        <w:t>（Transformer 标配）、InstanceNorm、SwitchableNorm；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SyncBN</w:t>
      </w:r>
      <w:r>
        <w:rPr>
          <w:rFonts w:ascii="微软雅黑" w:hAnsi="微软雅黑" w:eastAsia="微软雅黑"/>
        </w:rPr>
        <w:t>（多卡同步统计，等效增大 batch）；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冻结 BN（用预训练统计量）在微调小数据集时常常更好。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工程细节</w:t>
      </w:r>
      <w:r>
        <w:rPr>
          <w:rFonts w:ascii="微软雅黑" w:hAnsi="微软雅黑" w:eastAsia="微软雅黑"/>
        </w:rPr>
        <w:t>：BN 与 weight decay 的相互作用（γ/β 通常不 decay）、BN 对 batch 内样本相关性的依赖（分布式训练要 SyncBN）、以及量化时 BN 会被</w:t>
      </w:r>
      <w:r>
        <w:rPr>
          <w:rFonts w:ascii="微软雅黑" w:hAnsi="微软雅黑" w:eastAsia="微软雅黑"/>
          <w:b/>
        </w:rPr>
        <w:t>折叠进卷积</w:t>
      </w:r>
      <w:r>
        <w:rPr>
          <w:rFonts w:ascii="微软雅黑" w:hAnsi="微软雅黑" w:eastAsia="微软雅黑"/>
        </w:rPr>
        <w:t>（conv-BN folding）加速。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：为什么目标检测/分割常用 GN 或 FrozenBN？（batch 小、图像尺寸大导致显存受限，且 batch 统计量在多变输入尺寸下不稳定）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Q71. 激活函数与初始化怎么选？梯度消失/爆炸怎么解决？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：训练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激活函数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Sigmoid/Tanh：饱和区梯度趋 0，深层网络不适用（除门控与输出层）；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ReLU</w:t>
      </w:r>
      <w:r>
        <w:rPr>
          <w:rFonts w:ascii="微软雅黑" w:hAnsi="微软雅黑" w:eastAsia="微软雅黑"/>
        </w:rPr>
        <w:t>：计算简单、缓解梯度消失，但有</w:t>
      </w:r>
      <w:r>
        <w:rPr>
          <w:rFonts w:ascii="微软雅黑" w:hAnsi="微软雅黑" w:eastAsia="微软雅黑"/>
          <w:b/>
        </w:rPr>
        <w:t>死亡 ReLU</w:t>
      </w:r>
      <w:r>
        <w:rPr>
          <w:rFonts w:ascii="微软雅黑" w:hAnsi="微软雅黑" w:eastAsia="微软雅黑"/>
        </w:rPr>
        <w:t>（负区梯度恒 0）；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LeakyReLU / PReLU / ELU：给负区一个小斜率，缓解死亡；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GELU / SiLU(Swish)</w:t>
      </w:r>
      <w:r>
        <w:rPr>
          <w:rFonts w:ascii="微软雅黑" w:hAnsi="微软雅黑" w:eastAsia="微软雅黑"/>
        </w:rPr>
        <w:t>：平滑非单调，Transformer 与现代 CNN 常用；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输出层：二分类 Sigmoid、多分类 Softmax、回归线性、关键点热图无激活或 Sigmoid。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初始化</w:t>
      </w:r>
      <w:r>
        <w:rPr>
          <w:rFonts w:ascii="微软雅黑" w:hAnsi="微软雅黑" w:eastAsia="微软雅黑"/>
        </w:rPr>
        <w:t>：全 0 会导致对称性无法打破；</w:t>
      </w:r>
      <w:r>
        <w:rPr>
          <w:rFonts w:ascii="微软雅黑" w:hAnsi="微软雅黑" w:eastAsia="微软雅黑"/>
          <w:b/>
        </w:rPr>
        <w:t>Xavier/Glorot</w:t>
      </w:r>
      <w:r>
        <w:rPr>
          <w:rFonts w:ascii="微软雅黑" w:hAnsi="微软雅黑" w:eastAsia="微软雅黑"/>
        </w:rPr>
        <w:t>（适合 tanh/sigmoid，方差 ∝ 1/(fan_in+fan_out)）、</w:t>
      </w:r>
      <w:r>
        <w:rPr>
          <w:rFonts w:ascii="微软雅黑" w:hAnsi="微软雅黑" w:eastAsia="微软雅黑"/>
          <w:b/>
        </w:rPr>
        <w:t>He/Kaiming</w:t>
      </w:r>
      <w:r>
        <w:rPr>
          <w:rFonts w:ascii="微软雅黑" w:hAnsi="微软雅黑" w:eastAsia="微软雅黑"/>
        </w:rPr>
        <w:t>（适合 ReLU，方差 ∝ 2/fan_in）；Transformer 用较小标准差（0.02）+ 预热。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梯度消失/爆炸的根源</w:t>
      </w:r>
      <w:r>
        <w:rPr>
          <w:rFonts w:ascii="微软雅黑" w:hAnsi="微软雅黑" w:eastAsia="微软雅黑"/>
        </w:rPr>
        <w:t>：反向传播是雅可比矩阵的连乘，谱半径 &lt;1 则消失、&gt;1 则爆炸。解决：ReLU 系激活、He 初始化、</w:t>
      </w:r>
      <w:r>
        <w:rPr>
          <w:rFonts w:ascii="微软雅黑" w:hAnsi="微软雅黑" w:eastAsia="微软雅黑"/>
          <w:b/>
        </w:rPr>
        <w:t>残差连接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归一化层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梯度裁剪</w:t>
      </w:r>
      <w:r>
        <w:rPr>
          <w:rFonts w:ascii="微软雅黑" w:hAnsi="微软雅黑" w:eastAsia="微软雅黑"/>
        </w:rPr>
        <w:t>、LSTM/门控结构、以及合理的学习率与 warmup。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诊断</w:t>
      </w:r>
      <w:r>
        <w:rPr>
          <w:rFonts w:ascii="微软雅黑" w:hAnsi="微软雅黑" w:eastAsia="微软雅黑"/>
        </w:rPr>
        <w:t>：打印各层梯度范数直方图（</w:t>
      </w:r>
      <w:r>
        <w:rPr>
          <w:rFonts w:ascii="Consolas" w:hAnsi="Consolas" w:eastAsia="Consolas"/>
          <w:color w:val="B03060"/>
          <w:sz w:val="20"/>
        </w:rPr>
        <w:t>torch.nn.utils.clip_grad_norm_</w:t>
      </w:r>
      <w:r>
        <w:rPr>
          <w:rFonts w:ascii="微软雅黑" w:hAnsi="微软雅黑" w:eastAsia="微软雅黑"/>
        </w:rPr>
        <w:t xml:space="preserve"> 前后对比）、检查 loss 是否 NaN、以及用 </w:t>
      </w:r>
      <w:r>
        <w:rPr>
          <w:rFonts w:ascii="Consolas" w:hAnsi="Consolas" w:eastAsia="Consolas"/>
          <w:color w:val="B03060"/>
          <w:sz w:val="20"/>
        </w:rPr>
        <w:t>torch.autograd.set_detect_anomaly(True)</w:t>
      </w:r>
      <w:r>
        <w:rPr>
          <w:rFonts w:ascii="微软雅黑" w:hAnsi="微软雅黑" w:eastAsia="微软雅黑"/>
        </w:rPr>
        <w:t xml:space="preserve"> 定位。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Transformer 训练需要 warmup？（LN 之前的注意力输出方差大、深层的梯度尺度不稳定，直接大 LR 会导致早期发散）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Q72. 残差连接为什么有效？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：网络结构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梯度高速通路</w:t>
      </w:r>
      <w:r>
        <w:rPr>
          <w:rFonts w:ascii="微软雅黑" w:hAnsi="微软雅黑" w:eastAsia="微软雅黑"/>
        </w:rPr>
        <w:t>：∂L/∂x = ∂L/∂y · (1 + ∂F/∂x)，即使 ∂F/∂x 很小，梯度也能通过恒等路径传播，缓解深层网络的梯度消失。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恒等映射易学</w:t>
      </w:r>
      <w:r>
        <w:rPr>
          <w:rFonts w:ascii="微软雅黑" w:hAnsi="微软雅黑" w:eastAsia="微软雅黑"/>
        </w:rPr>
        <w:t>：网络只需学习残差 F = H(x) − x；当某层不需要变换时，把 F 学成 0 比学成恒等映射更容易（初始化接近 0 也天然偏向恒等）。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集成视角</w:t>
      </w:r>
      <w:r>
        <w:rPr>
          <w:rFonts w:ascii="微软雅黑" w:hAnsi="微软雅黑" w:eastAsia="微软雅黑"/>
        </w:rPr>
        <w:t>：n 个残差块可展开为 2ⁿ 条路径的组合，等价于对多个浅层网络的隐式 ensemble，提升了鲁棒性与泛化。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优化地形</w:t>
      </w:r>
      <w:r>
        <w:rPr>
          <w:rFonts w:ascii="微软雅黑" w:hAnsi="微软雅黑" w:eastAsia="微软雅黑"/>
        </w:rPr>
        <w:t>：使损失面更平滑（与 BN 类似的效果），允许更深的网络（ResNet-152 优于 VGG-19）与更大的学习率。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变体</w:t>
      </w:r>
      <w:r>
        <w:rPr>
          <w:rFonts w:ascii="微软雅黑" w:hAnsi="微软雅黑" w:eastAsia="微软雅黑"/>
        </w:rPr>
        <w:t>：Bottleneck（1×1 降维-3×3-1×1 升维）、Pre-activation（BN-ReLU-Conv 顺序，更易训练）、DenseNet 的密集连接、以及 Transformer 的残差 + LayerNorm 组合。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：残差和 Highway、DenseNet 的区别？（Highway 用门控（乘性）控制信息流，DenseNet 是特征拼接而非相加，通道数增长、参数效率更高但显存开销大）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Q73. 优化器怎么选？学习率调度有哪些常用策略？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：训练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SGD + Momentum</w:t>
      </w:r>
      <w:r>
        <w:rPr>
          <w:rFonts w:ascii="微软雅黑" w:hAnsi="微软雅黑" w:eastAsia="微软雅黑"/>
        </w:rPr>
        <w:t>：泛化性在许多视觉任务上仍最好（尤其分类/检测），需要精调 LR 与调度；Momentum 用历史梯度平滑更新方向。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Adam / AdamW</w:t>
      </w:r>
      <w:r>
        <w:rPr>
          <w:rFonts w:ascii="微软雅黑" w:hAnsi="微软雅黑" w:eastAsia="微软雅黑"/>
        </w:rPr>
        <w:t>：自适应学习率（一阶矩/二阶矩估计），初期收敛快、对 LR 不敏感；</w:t>
      </w:r>
      <w:r>
        <w:rPr>
          <w:rFonts w:ascii="微软雅黑" w:hAnsi="微软雅黑" w:eastAsia="微软雅黑"/>
          <w:b/>
        </w:rPr>
        <w:t>AdamW 把 weight decay 从梯度中解耦</w:t>
      </w:r>
      <w:r>
        <w:rPr>
          <w:rFonts w:ascii="微软雅黑" w:hAnsi="微软雅黑" w:eastAsia="微软雅黑"/>
        </w:rPr>
        <w:t>，是现代视觉/Transformer 的默认选择。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其它</w:t>
      </w:r>
      <w:r>
        <w:rPr>
          <w:rFonts w:ascii="微软雅黑" w:hAnsi="微软雅黑" w:eastAsia="微软雅黑"/>
        </w:rPr>
        <w:t>：RMSProp、Adagrad（稀疏特征）、LAMB（超大 batch）、以及 Sophia/Lion 等新优化器。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调度</w:t>
      </w:r>
      <w:r>
        <w:rPr>
          <w:rFonts w:ascii="微软雅黑" w:hAnsi="微软雅黑" w:eastAsia="微软雅黑"/>
        </w:rPr>
        <w:t>：Step/MultiStep 衰减、</w:t>
      </w:r>
      <w:r>
        <w:rPr>
          <w:rFonts w:ascii="微软雅黑" w:hAnsi="微软雅黑" w:eastAsia="微软雅黑"/>
          <w:b/>
        </w:rPr>
        <w:t>Cosine Annealing</w:t>
      </w:r>
      <w:r>
        <w:rPr>
          <w:rFonts w:ascii="微软雅黑" w:hAnsi="微软雅黑" w:eastAsia="微软雅黑"/>
        </w:rPr>
        <w:t>（含 warm restarts）、</w:t>
      </w:r>
      <w:r>
        <w:rPr>
          <w:rFonts w:ascii="微软雅黑" w:hAnsi="微软雅黑" w:eastAsia="微软雅黑"/>
          <w:b/>
        </w:rPr>
        <w:t>One-Cycle</w:t>
      </w:r>
      <w:r>
        <w:rPr>
          <w:rFonts w:ascii="微软雅黑" w:hAnsi="微软雅黑" w:eastAsia="微软雅黑"/>
        </w:rPr>
        <w:t>（先升后降，配合大 LR，常能显著提速）、</w:t>
      </w:r>
      <w:r>
        <w:rPr>
          <w:rFonts w:ascii="微软雅黑" w:hAnsi="微软雅黑" w:eastAsia="微软雅黑"/>
          <w:b/>
        </w:rPr>
        <w:t>Warmup</w:t>
      </w:r>
      <w:r>
        <w:rPr>
          <w:rFonts w:ascii="微软雅黑" w:hAnsi="微软雅黑" w:eastAsia="微软雅黑"/>
        </w:rPr>
        <w:t>（Transformer/大 batch 必需）、ReduceLROnPlateau（依据验证指标）、以及 EMA 权重平均（提升稳定性与最终指标）。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经验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batch size 增大时应线性/平方根缩放 LR（linear/sqrt scaling）；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训练后期降 LR 是提点最稳的手段；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EMA</w:t>
      </w:r>
      <w:r>
        <w:rPr>
          <w:rFonts w:ascii="微软雅黑" w:hAnsi="微软雅黑" w:eastAsia="微软雅黑"/>
        </w:rPr>
        <w:t xml:space="preserve"> 对检测/分割几乎总是正收益；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微调预训练模型时用更小 LR（1/10 或更小），并考虑分层学习率。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Adam 需要 weight decay 解耦？（L2 正则加入梯度后会被自适应学习率按尺度缩放，导致大权重被过度惩罚，正则效果偏离预期）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Q74. 过拟合与欠拟合怎么判断与处理？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：训练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判断</w:t>
      </w:r>
      <w:r>
        <w:rPr>
          <w:rFonts w:ascii="微软雅黑" w:hAnsi="微软雅黑" w:eastAsia="微软雅黑"/>
        </w:rPr>
        <w:t>：训练 loss 低但验证 loss 高 → 过拟合；两者都高 → 欠拟合（模型太小、训练不够、LR 不当、特征不足）；训练 loss 震荡 → LR 过大或 batch 太小。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过拟合对策</w:t>
      </w:r>
      <w:r>
        <w:rPr>
          <w:rFonts w:ascii="微软雅黑" w:hAnsi="微软雅黑" w:eastAsia="微软雅黑"/>
        </w:rPr>
        <w:t>：更多数据（采集/合成/伪标签）、</w:t>
      </w:r>
      <w:r>
        <w:rPr>
          <w:rFonts w:ascii="微软雅黑" w:hAnsi="微软雅黑" w:eastAsia="微软雅黑"/>
          <w:b/>
        </w:rPr>
        <w:t>数据增强</w:t>
      </w:r>
      <w:r>
        <w:rPr>
          <w:rFonts w:ascii="微软雅黑" w:hAnsi="微软雅黑" w:eastAsia="微软雅黑"/>
        </w:rPr>
        <w:t>、weight decay、Dropout（注意位置与 p）、</w:t>
      </w:r>
      <w:r>
        <w:rPr>
          <w:rFonts w:ascii="微软雅黑" w:hAnsi="微软雅黑" w:eastAsia="微软雅黑"/>
          <w:b/>
        </w:rPr>
        <w:t>BN（有正则效果）</w:t>
      </w:r>
      <w:r>
        <w:rPr>
          <w:rFonts w:ascii="微软雅黑" w:hAnsi="微软雅黑" w:eastAsia="微软雅黑"/>
        </w:rPr>
        <w:t>、早停、</w:t>
      </w:r>
      <w:r>
        <w:rPr>
          <w:rFonts w:ascii="微软雅黑" w:hAnsi="微软雅黑" w:eastAsia="微软雅黑"/>
          <w:b/>
        </w:rPr>
        <w:t>标签平滑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MixUp/CutMix</w:t>
      </w:r>
      <w:r>
        <w:rPr>
          <w:rFonts w:ascii="微软雅黑" w:hAnsi="微软雅黑" w:eastAsia="微软雅黑"/>
        </w:rPr>
        <w:t>、模型变小/减容量、</w:t>
      </w:r>
      <w:r>
        <w:rPr>
          <w:rFonts w:ascii="微软雅黑" w:hAnsi="微软雅黑" w:eastAsia="微软雅黑"/>
          <w:b/>
        </w:rPr>
        <w:t>预训练与迁移学习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EMA</w:t>
      </w:r>
      <w:r>
        <w:rPr>
          <w:rFonts w:ascii="微软雅黑" w:hAnsi="微软雅黑" w:eastAsia="微软雅黑"/>
        </w:rPr>
        <w:t>、集成（多模型/多尺度/TTA）、</w:t>
      </w:r>
      <w:r>
        <w:rPr>
          <w:rFonts w:ascii="微软雅黑" w:hAnsi="微软雅黑" w:eastAsia="微软雅黑"/>
          <w:b/>
        </w:rPr>
        <w:t>Stochastic Depth</w:t>
      </w:r>
      <w:r>
        <w:rPr>
          <w:rFonts w:ascii="微软雅黑" w:hAnsi="微软雅黑" w:eastAsia="微软雅黑"/>
        </w:rPr>
        <w:t>（深层网络）。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欠拟合对策</w:t>
      </w:r>
      <w:r>
        <w:rPr>
          <w:rFonts w:ascii="微软雅黑" w:hAnsi="微软雅黑" w:eastAsia="微软雅黑"/>
        </w:rPr>
        <w:t>：更大模型/更深网络、更强特征、更长训练、更大 LR + 调度、减少过强正则、检查数据与标签质量（</w:t>
      </w:r>
      <w:r>
        <w:rPr>
          <w:rFonts w:ascii="微软雅黑" w:hAnsi="微软雅黑" w:eastAsia="微软雅黑"/>
          <w:b/>
        </w:rPr>
        <w:t>很多"欠拟合"其实是标签错误或预处理 bug</w:t>
      </w:r>
      <w:r>
        <w:rPr>
          <w:rFonts w:ascii="微软雅黑" w:hAnsi="微软雅黑" w:eastAsia="微软雅黑"/>
        </w:rPr>
        <w:t>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视觉任务专属注意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增强要与任务匹配：分类可用 RandAugment，检测/分割必须</w:t>
      </w:r>
      <w:r>
        <w:rPr>
          <w:rFonts w:ascii="微软雅黑" w:hAnsi="微软雅黑" w:eastAsia="微软雅黑"/>
          <w:b/>
        </w:rPr>
        <w:t>同步变换标签</w:t>
      </w:r>
      <w:r>
        <w:rPr>
          <w:rFonts w:ascii="微软雅黑" w:hAnsi="微软雅黑" w:eastAsia="微软雅黑"/>
        </w:rPr>
        <w:t>（框、掩码、关键点），几何增强要用最小外接框并处理截断；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颜色抖动过强会让颜色判别任务（成熟度、分选）失效；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验证集分布必须与线上一致，否则调参无意义。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：为什么在数据量小时"冻结 BN 统计量"常常有效？（小 batch 统计量噪声大，更新后会破坏预训练学到的特征分布）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Q75. 图像数据增强有哪些手段？各任务要注意什么？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：数据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几何</w:t>
      </w:r>
      <w:r>
        <w:rPr>
          <w:rFonts w:ascii="微软雅黑" w:hAnsi="微软雅黑" w:eastAsia="微软雅黑"/>
        </w:rPr>
        <w:t>：翻转、旋转、随机裁剪/缩放、平移、透视/仿射、弹性形变（医学常用）、GridMask/Cutout/Random Erasing。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颜色/光度</w:t>
      </w:r>
      <w:r>
        <w:rPr>
          <w:rFonts w:ascii="微软雅黑" w:hAnsi="微软雅黑" w:eastAsia="微软雅黑"/>
        </w:rPr>
        <w:t>：亮度对比度、色调饱和度、Gamma、通道交换、噪声注入（高斯/泊松/JPEG 压缩伪影）、模糊/锐化、以及</w:t>
      </w:r>
      <w:r>
        <w:rPr>
          <w:rFonts w:ascii="微软雅黑" w:hAnsi="微软雅黑" w:eastAsia="微软雅黑"/>
          <w:b/>
        </w:rPr>
        <w:t>真实退化仿真</w:t>
      </w:r>
      <w:r>
        <w:rPr>
          <w:rFonts w:ascii="微软雅黑" w:hAnsi="微软雅黑" w:eastAsia="微软雅黑"/>
        </w:rPr>
        <w:t>（对超分/去噪极其关键）。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混合类</w:t>
      </w:r>
      <w:r>
        <w:rPr>
          <w:rFonts w:ascii="微软雅黑" w:hAnsi="微软雅黑" w:eastAsia="微软雅黑"/>
        </w:rPr>
        <w:t>：MixUp、CutMix、</w:t>
      </w:r>
      <w:r>
        <w:rPr>
          <w:rFonts w:ascii="微软雅黑" w:hAnsi="微软雅黑" w:eastAsia="微软雅黑"/>
          <w:b/>
        </w:rPr>
        <w:t>Mosaic（YOLO 系列，小目标收益明显）</w:t>
      </w:r>
      <w:r>
        <w:rPr>
          <w:rFonts w:ascii="微软雅黑" w:hAnsi="微软雅黑" w:eastAsia="微软雅黑"/>
        </w:rPr>
        <w:t>、Copy-Paste（实例分割/缺陷检测，直接粘贴实例提升稀有类别）、FMix。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任务注意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检测：翻转/裁剪后必须重算框并过滤无效框，随机缩放会改变目标尺度分布；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分割：掩码用</w:t>
      </w:r>
      <w:r>
        <w:rPr>
          <w:rFonts w:ascii="微软雅黑" w:hAnsi="微软雅黑" w:eastAsia="微软雅黑"/>
          <w:b/>
        </w:rPr>
        <w:t>最近邻</w:t>
      </w:r>
      <w:r>
        <w:rPr>
          <w:rFonts w:ascii="微软雅黑" w:hAnsi="微软雅黑" w:eastAsia="微软雅黑"/>
        </w:rPr>
        <w:t>插值，几何变换必须与图一致；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关键点/姿态：仿射变换要同步，处理越界点；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分类中的翻转可能不成立（文字、方向敏感目标，如交通标志、医学左右侧）；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测试时增强（TTA）</w:t>
      </w:r>
      <w:r>
        <w:rPr>
          <w:rFonts w:ascii="微软雅黑" w:hAnsi="微软雅黑" w:eastAsia="微软雅黑"/>
        </w:rPr>
        <w:t>：多尺度/翻转融合，用推理成本换精度。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策略</w:t>
      </w:r>
      <w:r>
        <w:rPr>
          <w:rFonts w:ascii="微软雅黑" w:hAnsi="微软雅黑" w:eastAsia="微软雅黑"/>
        </w:rPr>
        <w:t>：AutoAugment / RandAugment / TrivialAugment 自动搜索；</w:t>
      </w:r>
      <w:r>
        <w:rPr>
          <w:rFonts w:ascii="微软雅黑" w:hAnsi="微软雅黑" w:eastAsia="微软雅黑"/>
          <w:b/>
        </w:rPr>
        <w:t>增强必须与线上分布一致</w:t>
      </w:r>
      <w:r>
        <w:rPr>
          <w:rFonts w:ascii="微软雅黑" w:hAnsi="微软雅黑" w:eastAsia="微软雅黑"/>
        </w:rPr>
        <w:t>，过度增强会让模型学到仿真 artifact。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Copy-Paste 在实例分割上特别有效？（直接增加稀有类别的实例数量与位置多样性，且标注免费；但要注意粘贴的上下文不真实会造成 domain gap）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Q76. 迁移学习怎么做？小数据集上有什么技巧？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：训练策略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策略梯度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数据极少（&lt;1k）：</w:t>
      </w:r>
      <w:r>
        <w:rPr>
          <w:rFonts w:ascii="微软雅黑" w:hAnsi="微软雅黑" w:eastAsia="微软雅黑"/>
          <w:b/>
        </w:rPr>
        <w:t>冻结主干当特征提取器</w:t>
      </w:r>
      <w:r>
        <w:rPr>
          <w:rFonts w:ascii="微软雅黑" w:hAnsi="微软雅黑" w:eastAsia="微软雅黑"/>
        </w:rPr>
        <w:t>，只训练分类头；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数据中等：冻结浅层，微调深层（或全部微调但用小 LR，1/10–1/100）；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数据充足：全量微调，甚至从 ImageNet→领域预训练（自监督/大规模数据）再微调。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关键技巧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分层学习率</w:t>
      </w:r>
      <w:r>
        <w:rPr>
          <w:rFonts w:ascii="微软雅黑" w:hAnsi="微软雅黑" w:eastAsia="微软雅黑"/>
        </w:rPr>
        <w:t>（浅层小、深层大）；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BN 处理</w:t>
      </w:r>
      <w:r>
        <w:rPr>
          <w:rFonts w:ascii="微软雅黑" w:hAnsi="微软雅黑" w:eastAsia="微软雅黑"/>
        </w:rPr>
        <w:t>：小 batch/小数据集时冻结 BN 统计量（</w:t>
      </w:r>
      <w:r>
        <w:rPr>
          <w:rFonts w:ascii="Consolas" w:hAnsi="Consolas" w:eastAsia="Consolas"/>
          <w:color w:val="B03060"/>
          <w:sz w:val="20"/>
        </w:rPr>
        <w:t>track_running_stats=False</w:t>
      </w:r>
      <w:r>
        <w:rPr>
          <w:rFonts w:ascii="微软雅黑" w:hAnsi="微软雅黑" w:eastAsia="微软雅黑"/>
        </w:rPr>
        <w:t xml:space="preserve"> 或 eval 模式），避免统计量被小样本破坏；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先只训练头部若干 epoch 再解冻（防止随机头部产生的大梯度破坏预训练特征）；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用</w:t>
      </w:r>
      <w:r>
        <w:rPr>
          <w:rFonts w:ascii="微软雅黑" w:hAnsi="微软雅黑" w:eastAsia="微软雅黑"/>
          <w:b/>
        </w:rPr>
        <w:t>判别式微调（discriminative fine-tuning）</w:t>
      </w:r>
      <w:r>
        <w:rPr>
          <w:rFonts w:ascii="微软雅黑" w:hAnsi="微软雅黑" w:eastAsia="微软雅黑"/>
        </w:rPr>
        <w:t xml:space="preserve">与 </w:t>
      </w:r>
      <w:r>
        <w:rPr>
          <w:rFonts w:ascii="微软雅黑" w:hAnsi="微软雅黑" w:eastAsia="微软雅黑"/>
          <w:b/>
        </w:rPr>
        <w:t>gradual unfreezing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强增强 + 早停 + EMA；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领域差距大时，考虑</w:t>
      </w:r>
      <w:r>
        <w:rPr>
          <w:rFonts w:ascii="微软雅黑" w:hAnsi="微软雅黑" w:eastAsia="微软雅黑"/>
          <w:b/>
        </w:rPr>
        <w:t>域自适应</w:t>
      </w:r>
      <w:r>
        <w:rPr>
          <w:rFonts w:ascii="微软雅黑" w:hAnsi="微软雅黑" w:eastAsia="微软雅黑"/>
        </w:rPr>
        <w:t>（对抗对齐、风格迁移增强如 CycleGAN 造数据）与自监督领域预训练（MAE、DINO）。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评估与陷阱</w:t>
      </w:r>
      <w:r>
        <w:rPr>
          <w:rFonts w:ascii="微软雅黑" w:hAnsi="微软雅黑" w:eastAsia="微软雅黑"/>
        </w:rPr>
        <w:t>：预训练数据与目标域重叠导致的"虚高"；跨域（不同相机/光照/医院）性能骤降——</w:t>
      </w:r>
      <w:r>
        <w:rPr>
          <w:rFonts w:ascii="微软雅黑" w:hAnsi="微软雅黑" w:eastAsia="微软雅黑"/>
          <w:b/>
        </w:rPr>
        <w:t>必须做跨域验证</w:t>
      </w:r>
      <w:r>
        <w:rPr>
          <w:rFonts w:ascii="微软雅黑" w:hAnsi="微软雅黑" w:eastAsia="微软雅黑"/>
        </w:rPr>
        <w:t>，不能只做随机划分（同一病人/同一批次的图不能跨划分泄漏）。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：为什么随机划分数据会高估性能？（同源数据泄漏，如同一患者的相邻切片、同一视频的相邻帧；正确做法按患者/视频/批次划分）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Q77. 类别不平衡有哪些处理手段？Focal Loss 与 Dice Loss 分别解决什么？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：损失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数据层</w:t>
      </w:r>
      <w:r>
        <w:rPr>
          <w:rFonts w:ascii="微软雅黑" w:hAnsi="微软雅黑" w:eastAsia="微软雅黑"/>
        </w:rPr>
        <w:t>：重采样（过采样少数类/欠采样多数类）、数据增强与合成、Copy-Paste、难例挖掘（OHEM）。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算法层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加权交叉熵</w:t>
      </w:r>
      <w:r>
        <w:rPr>
          <w:rFonts w:ascii="微软雅黑" w:hAnsi="微软雅黑" w:eastAsia="微软雅黑"/>
        </w:rPr>
        <w:t>（类权重 ∝ 1/频率或有效样本数）；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Focal Loss</w:t>
      </w:r>
      <w:r>
        <w:rPr>
          <w:rFonts w:ascii="微软雅黑" w:hAnsi="微软雅黑" w:eastAsia="微软雅黑"/>
        </w:rPr>
        <w:t>：FL = −α(1−p_t)^γ log(p_t)，γ（常取 2）降低易分样本的权重，让训练聚焦难例；目标检测中解决</w:t>
      </w:r>
      <w:r>
        <w:rPr>
          <w:rFonts w:ascii="微软雅黑" w:hAnsi="微软雅黑" w:eastAsia="微软雅黑"/>
          <w:b/>
        </w:rPr>
        <w:t>前景/背景极端不平衡</w:t>
      </w:r>
      <w:r>
        <w:rPr>
          <w:rFonts w:ascii="微软雅黑" w:hAnsi="微软雅黑" w:eastAsia="微软雅黑"/>
        </w:rPr>
        <w:t>（1:1000）；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Dice / Tversky / Focal-Tversky Loss</w:t>
      </w:r>
      <w:r>
        <w:rPr>
          <w:rFonts w:ascii="微软雅黑" w:hAnsi="微软雅黑" w:eastAsia="微软雅黑"/>
        </w:rPr>
        <w:t>：直接优化区域重叠度（Dice = 2|A∩B|/(|A|+|B|)），对前景占比极小（如 1%）的分割任务比 CE 更稳，</w:t>
      </w:r>
      <w:r>
        <w:rPr>
          <w:rFonts w:ascii="微软雅黑" w:hAnsi="微软雅黑" w:eastAsia="微软雅黑"/>
          <w:b/>
        </w:rPr>
        <w:t>Tversky 通过 α/β 权衡 FP 与 FN</w:t>
      </w:r>
      <w:r>
        <w:rPr>
          <w:rFonts w:ascii="微软雅黑" w:hAnsi="微软雅黑" w:eastAsia="微软雅黑"/>
        </w:rPr>
        <w:t>（漏检更贵时提高 β）；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Lovász-Softmax</w:t>
      </w:r>
      <w:r>
        <w:rPr>
          <w:rFonts w:ascii="微软雅黑" w:hAnsi="微软雅黑" w:eastAsia="微软雅黑"/>
        </w:rPr>
        <w:t>：直接优化 IoU 的可微代理；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OHEM / GHM</w:t>
      </w:r>
      <w:r>
        <w:rPr>
          <w:rFonts w:ascii="微软雅黑" w:hAnsi="微软雅黑" w:eastAsia="微软雅黑"/>
        </w:rPr>
        <w:t>：按难度或梯度密度筛选样本；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类平衡损失（CBLoss）</w:t>
      </w:r>
      <w:r>
        <w:rPr>
          <w:rFonts w:ascii="微软雅黑" w:hAnsi="微软雅黑" w:eastAsia="微软雅黑"/>
        </w:rPr>
        <w:t>、Logit Adjustment、以及长尾学习的解耦训练（分类器重训）。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实践建议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分割常用 </w:t>
      </w:r>
      <w:r>
        <w:rPr>
          <w:rFonts w:ascii="微软雅黑" w:hAnsi="微软雅黑" w:eastAsia="微软雅黑"/>
          <w:b/>
        </w:rPr>
        <w:t>CE/Dice 组合</w:t>
      </w:r>
      <w:r>
        <w:rPr>
          <w:rFonts w:ascii="微软雅黑" w:hAnsi="微软雅黑" w:eastAsia="微软雅黑"/>
        </w:rPr>
        <w:t>（CE 提供稳定梯度与像素级监督，Dice 优化区域指标）；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检测的分类与回归损失要分别调权重（如 cls:box = 1:5 在 YOLO 中常见）；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阈值/后处理也要针对不平衡调整</w:t>
      </w:r>
      <w:r>
        <w:rPr>
          <w:rFonts w:ascii="微软雅黑" w:hAnsi="微软雅黑" w:eastAsia="微软雅黑"/>
        </w:rPr>
        <w:t>（不要用 0.5 固定阈值），用 P-R 曲线按业务选点；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指标必须看</w:t>
      </w:r>
      <w:r>
        <w:rPr>
          <w:rFonts w:ascii="微软雅黑" w:hAnsi="微软雅黑" w:eastAsia="微软雅黑"/>
          <w:b/>
        </w:rPr>
        <w:t>每类</w:t>
      </w:r>
      <w:r>
        <w:rPr>
          <w:rFonts w:ascii="微软雅黑" w:hAnsi="微软雅黑" w:eastAsia="微软雅黑"/>
        </w:rPr>
        <w:t xml:space="preserve"> P/R/F1 与混淆矩阵，别只看总体准确率（99% 准确率在 1% 阳性率下毫无意义）。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：为什么在极不平衡分割里只优化 Dice 可能不稳定？（小目标下 Dice 梯度方差大、早期易震荡；CE 提供更稠密稳定的梯度，二者互补）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Q78. 半监督与自监督学习在视觉中怎么做？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：学习范式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半监督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伪标签 / 自训练</w:t>
      </w:r>
      <w:r>
        <w:rPr>
          <w:rFonts w:ascii="微软雅黑" w:hAnsi="微软雅黑" w:eastAsia="微软雅黑"/>
        </w:rPr>
        <w:t>：用模型给无标注数据打标，筛高置信度样本回炉训练（工业界最实用），配合</w:t>
      </w:r>
      <w:r>
        <w:rPr>
          <w:rFonts w:ascii="微软雅黑" w:hAnsi="微软雅黑" w:eastAsia="微软雅黑"/>
          <w:b/>
        </w:rPr>
        <w:t>教师-学生（Mean Teacher）</w:t>
      </w:r>
      <w:r>
        <w:rPr>
          <w:rFonts w:ascii="微软雅黑" w:hAnsi="微软雅黑" w:eastAsia="微软雅黑"/>
        </w:rPr>
        <w:t>、Noisy Student、以及</w:t>
      </w:r>
      <w:r>
        <w:rPr>
          <w:rFonts w:ascii="微软雅黑" w:hAnsi="微软雅黑" w:eastAsia="微软雅黑"/>
          <w:b/>
        </w:rPr>
        <w:t>FixMatch</w:t>
      </w:r>
      <w:r>
        <w:rPr>
          <w:rFonts w:ascii="微软雅黑" w:hAnsi="微软雅黑" w:eastAsia="微软雅黑"/>
        </w:rPr>
        <w:t>（弱增强出伪标签、强增强做一致性）；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一致性正则</w:t>
      </w:r>
      <w:r>
        <w:rPr>
          <w:rFonts w:ascii="微软雅黑" w:hAnsi="微软雅黑" w:eastAsia="微软雅黑"/>
        </w:rPr>
        <w:t>：对同一图像的不同扰动要求输出一致（Π-model、UDA、Unsupervised Data Augmentation）；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对比式（SupCon）</w:t>
      </w:r>
      <w:r>
        <w:rPr>
          <w:rFonts w:ascii="微软雅黑" w:hAnsi="微软雅黑" w:eastAsia="微软雅黑"/>
        </w:rPr>
        <w:t>：利用同类样本聚集，减少对标注量的依赖；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关键：</w:t>
      </w:r>
      <w:r>
        <w:rPr>
          <w:rFonts w:ascii="微软雅黑" w:hAnsi="微软雅黑" w:eastAsia="微软雅黑"/>
          <w:b/>
        </w:rPr>
        <w:t>伪标签阈值、类别平衡、以及防止确认偏差（错误标签被不断强化）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自监督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对比学习</w:t>
      </w:r>
      <w:r>
        <w:rPr>
          <w:rFonts w:ascii="微软雅黑" w:hAnsi="微软雅黑" w:eastAsia="微软雅黑"/>
        </w:rPr>
        <w:t>：SimCLR（大 batch + 强增强）、MoCo（动量编码器 + 队列）、BYOL/SwAV（无负样本）；正样本 = 同图不同增强，负样本 = 不同图；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掩码重建</w:t>
      </w:r>
      <w:r>
        <w:rPr>
          <w:rFonts w:ascii="微软雅黑" w:hAnsi="微软雅黑" w:eastAsia="微软雅黑"/>
        </w:rPr>
        <w:t>：MAE（高比例掩码 + ViT，像素重建）、BEiT、SimMIM；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预训练-微调范式</w:t>
      </w:r>
      <w:r>
        <w:rPr>
          <w:rFonts w:ascii="微软雅黑" w:hAnsi="微软雅黑" w:eastAsia="微软雅黑"/>
        </w:rPr>
        <w:t>：先自监督学通用表征，再少量标注微调，是当前视觉大模型的标配；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多模态自监督</w:t>
      </w:r>
      <w:r>
        <w:rPr>
          <w:rFonts w:ascii="微软雅黑" w:hAnsi="微软雅黑" w:eastAsia="微软雅黑"/>
        </w:rPr>
        <w:t>：CLIP 用图文对做对比学习，得到零样本能力。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工程价值</w:t>
      </w:r>
      <w:r>
        <w:rPr>
          <w:rFonts w:ascii="微软雅黑" w:hAnsi="微软雅黑" w:eastAsia="微软雅黑"/>
        </w:rPr>
        <w:t>：工业与医疗中标注昂贵；自监督预训练能显著降低标注需求。但要评估</w:t>
      </w:r>
      <w:r>
        <w:rPr>
          <w:rFonts w:ascii="微软雅黑" w:hAnsi="微软雅黑" w:eastAsia="微软雅黑"/>
          <w:b/>
        </w:rPr>
        <w:t>预训练数据与目标域的差距</w:t>
      </w:r>
      <w:r>
        <w:rPr>
          <w:rFonts w:ascii="微软雅黑" w:hAnsi="微软雅黑" w:eastAsia="微软雅黑"/>
        </w:rPr>
        <w:t>，以及在标签极少时</w:t>
      </w:r>
      <w:r>
        <w:rPr>
          <w:rFonts w:ascii="微软雅黑" w:hAnsi="微软雅黑" w:eastAsia="微软雅黑"/>
          <w:b/>
        </w:rPr>
        <w:t>线性探测（linear probe）</w:t>
      </w:r>
      <w:r>
        <w:rPr>
          <w:rFonts w:ascii="微软雅黑" w:hAnsi="微软雅黑" w:eastAsia="微软雅黑"/>
        </w:rPr>
        <w:t>是否已足够。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MAE 的掩码比例高达 75%？（图像信息冗余度高，高掩码迫使模型学习语义结构而非局部插值；配合 ViT 的全局注意力才有效）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Q79. 模型不收敛或掉点，你如何系统排查？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：调试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先怀疑数据与标签（占问题的一半以上）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可视化输入与标注</w:t>
      </w:r>
      <w:r>
        <w:rPr>
          <w:rFonts w:ascii="微软雅黑" w:hAnsi="微软雅黑" w:eastAsia="微软雅黑"/>
        </w:rPr>
        <w:t>（框是否错位、掩码是否反了、label 索引是否偏移、通道是否 BGR/RGB 搞反）；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类别映射、归一化参数（ImageNet mean/std）、图像尺寸与 padding 是否与训练一致；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用极小数据集过拟合测试</w:t>
      </w:r>
      <w:r>
        <w:rPr>
          <w:rFonts w:ascii="微软雅黑" w:hAnsi="微软雅黑" w:eastAsia="微软雅黑"/>
        </w:rPr>
        <w:t>：取 10–20 张图训练，若 loss 降不到接近 0，说明模型/代码有 bug。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数值与训练稳定性</w:t>
      </w:r>
      <w:r>
        <w:rPr>
          <w:rFonts w:ascii="微软雅黑" w:hAnsi="微软雅黑" w:eastAsia="微软雅黑"/>
        </w:rPr>
        <w:t>：loss 是否 NaN/Inf（除零、log(0)、混合精度溢出）、梯度范数是否爆炸、学习率是否过大、初始化是否合理；开启 anomaly detection 定位。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学习率与调度</w:t>
      </w:r>
      <w:r>
        <w:rPr>
          <w:rFonts w:ascii="微软雅黑" w:hAnsi="微软雅黑" w:eastAsia="微软雅黑"/>
        </w:rPr>
        <w:t>：LR 过大表现为 loss 剧烈震荡或直接发散；过小表现为下降极慢；Transformer/大 batch 缺 warmup 常见早期崩。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对比法（Benchmark 驱动，最有效）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复现官方配置跑通 → 得到 baseline 指标；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一次只改一个变量</w:t>
      </w:r>
      <w:r>
        <w:rPr>
          <w:rFonts w:ascii="微软雅黑" w:hAnsi="微软雅黑" w:eastAsia="微软雅黑"/>
        </w:rPr>
        <w:t>（数据增强、损失、模型结构、预处理），对照实验记录；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检查数据加载是否成为瓶颈（是否真在读增强后的图）。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部署阶段掉点的经典原因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训练/推理预处理不一致</w:t>
      </w:r>
      <w:r>
        <w:rPr>
          <w:rFonts w:ascii="微软雅黑" w:hAnsi="微软雅黑" w:eastAsia="微软雅黑"/>
        </w:rPr>
        <w:t>（resize 算法、padding 颜色、BGR/RGB、归一化顺序、抗锯齿、JPEG 解码库差异）；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NMS/IoU 阈值、后处理不同；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量化/半精度引入误差（尤其小目标与暗部）；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数据漂移（光源老化、新批次、季节变化）→ 需监控与定期再训练。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：训练精度正常但端侧精度掉 5 个点，你按什么顺序排查？（对齐前后处理 → 逐层比对中间输出 → 检查量化校准集与算子（是否有不支持的算子被替换）→ 检查输入精度与 layout）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Q80. 模型轻量化与部署有哪些手段？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：部署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结构设计</w:t>
      </w:r>
      <w:r>
        <w:rPr>
          <w:rFonts w:ascii="微软雅黑" w:hAnsi="微软雅黑" w:eastAsia="微软雅黑"/>
        </w:rPr>
        <w:t>：深度可分离卷积（MobileNetV1-3）、ShuffleNet 的通道混洗、GhostNet 的廉价特征生成、RepVGG/TensorRT 友好的重参数化、EfficientNet 的复合缩放、以及轻量注意力（SE/ECA）。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压缩与加速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剪枝</w:t>
      </w:r>
      <w:r>
        <w:rPr>
          <w:rFonts w:ascii="微软雅黑" w:hAnsi="微软雅黑" w:eastAsia="微软雅黑"/>
        </w:rPr>
        <w:t>：非结构化（稀疏，需硬件支持）与结构化（通道/层剪枝，直接提速）；训练后剪枝 + 微调；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知识蒸馏</w:t>
      </w:r>
      <w:r>
        <w:rPr>
          <w:rFonts w:ascii="微软雅黑" w:hAnsi="微软雅黑" w:eastAsia="微软雅黑"/>
        </w:rPr>
        <w:t>：用大模型软标签/特征/注意力指导学生（Hinton KD、FitNet、DKD）；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量化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PTQ（训练后量化）</w:t>
      </w:r>
      <w:r>
        <w:rPr>
          <w:rFonts w:ascii="微软雅黑" w:hAnsi="微软雅黑" w:eastAsia="微软雅黑"/>
        </w:rPr>
        <w:t xml:space="preserve"> 简单快速，需校准集；</w:t>
      </w:r>
      <w:r>
        <w:rPr>
          <w:rFonts w:ascii="微软雅黑" w:hAnsi="微软雅黑" w:eastAsia="微软雅黑"/>
          <w:b/>
        </w:rPr>
        <w:t>QAT（量化感知训练）</w:t>
      </w:r>
      <w:r>
        <w:rPr>
          <w:rFonts w:ascii="微软雅黑" w:hAnsi="微软雅黑" w:eastAsia="微软雅黑"/>
        </w:rPr>
        <w:t xml:space="preserve"> 精度更高，插入伪量化节点模拟；INT8 通常可 2–4 倍加速、精度损失 &lt;1%（对检测的小目标与分割边界需谨慎）；更激进的 FP16/BF16 几乎无损；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低秩分解 / 张量分解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推理引擎与图优化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TensorRT / ONNX Runtime / OpenVINO / NCNN / TFLite / MNN</w:t>
      </w:r>
      <w:r>
        <w:rPr>
          <w:rFonts w:ascii="微软雅黑" w:hAnsi="微软雅黑" w:eastAsia="微软雅黑"/>
        </w:rPr>
        <w:t>；算子融合（Conv+BN+ReLU）、常量折叠、内存复用、CUDA Graph、多流并发；支持算子不足时会回退到慢路径（</w:t>
      </w:r>
      <w:r>
        <w:rPr>
          <w:rFonts w:ascii="微软雅黑" w:hAnsi="微软雅黑" w:eastAsia="微软雅黑"/>
          <w:b/>
        </w:rPr>
        <w:t>必须检查是否有 fallback</w:t>
      </w:r>
      <w:r>
        <w:rPr>
          <w:rFonts w:ascii="微软雅黑" w:hAnsi="微软雅黑" w:eastAsia="微软雅黑"/>
        </w:rPr>
        <w:t>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工程实践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推理与训练对齐（见 Q79）；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批处理与动态 shape（TensorRT 的 optimization profile）；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前后处理也要加速（resize、归一化、NMS 常常是瓶颈，NMS 可用 CUDA 实现）；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端侧功耗/发热与内存带宽往往比 FLOPs 更卡；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测速要在目标设备上用真实数据</w:t>
      </w:r>
      <w:r>
        <w:rPr>
          <w:rFonts w:ascii="微软雅黑" w:hAnsi="微软雅黑" w:eastAsia="微软雅黑"/>
        </w:rPr>
        <w:t>（含前后处理），不要只看论文的 FLOPs 与 GPU 延迟。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FLOPs 小的模型在实际设备上不一定更快？（内存访问与算子支持度、启动开销、并行度与算子融合能力；depthwise 卷积的算术强度低，在 GPU 上常受带宽限制）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九、检测、分割与关键点（Q81–Q92）</w:t>
      </w:r>
    </w:p>
    <w:p>
      <w:pPr>
        <w:pStyle w:val="Heading3"/>
      </w:pPr>
      <w:r>
        <w:rPr>
          <w:rFonts w:ascii="微软雅黑" w:hAnsi="微软雅黑" w:eastAsia="微软雅黑"/>
        </w:rPr>
        <w:t>Q81. 两阶段与单阶段检测器的区别是什么？ROI Align 为什么比 ROI Pooling 准？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：检测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两阶段（Faster R-CNN 系）</w:t>
      </w:r>
      <w:r>
        <w:rPr>
          <w:rFonts w:ascii="微软雅黑" w:hAnsi="微软雅黑" w:eastAsia="微软雅黑"/>
        </w:rPr>
        <w:t>：RPN 生成候选框 → ROI 池化/对齐 → 逐候选分类与回归。精度高，尤其小目标与密集场景；速度较慢。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单阶段（YOLO/SSD/RetinaNet/FCOS）</w:t>
      </w:r>
      <w:r>
        <w:rPr>
          <w:rFonts w:ascii="微软雅黑" w:hAnsi="微软雅黑" w:eastAsia="微软雅黑"/>
        </w:rPr>
        <w:t>：直接在特征图上稠密预测类别与框偏移，速度快、结构简单；早期小目标弱，靠 FPN、更强分配策略与损失改进后已追平。</w:t>
      </w:r>
      <w:r>
        <w:rPr>
          <w:rFonts w:ascii="微软雅黑" w:hAnsi="微软雅黑" w:eastAsia="微软雅黑"/>
          <w:b/>
        </w:rPr>
        <w:t>Anchor-free 进一步去掉了锚框超参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ROI Pooling 的问题</w:t>
      </w:r>
      <w:r>
        <w:rPr>
          <w:rFonts w:ascii="微软雅黑" w:hAnsi="微软雅黑" w:eastAsia="微软雅黑"/>
        </w:rPr>
        <w:t>：把浮点坐标的 ROI 划分成固定网格时做</w:t>
      </w:r>
      <w:r>
        <w:rPr>
          <w:rFonts w:ascii="微软雅黑" w:hAnsi="微软雅黑" w:eastAsia="微软雅黑"/>
          <w:b/>
        </w:rPr>
        <w:t>两次量化取整</w:t>
      </w:r>
      <w:r>
        <w:rPr>
          <w:rFonts w:ascii="微软雅黑" w:hAnsi="微软雅黑" w:eastAsia="微软雅黑"/>
        </w:rPr>
        <w:t>（ROI 边界取整、每个 bin 边界取整），导致候选区域与真实特征位置</w:t>
      </w:r>
      <w:r>
        <w:rPr>
          <w:rFonts w:ascii="微软雅黑" w:hAnsi="微软雅黑" w:eastAsia="微软雅黑"/>
          <w:b/>
        </w:rPr>
        <w:t>错位</w:t>
      </w:r>
      <w:r>
        <w:rPr>
          <w:rFonts w:ascii="微软雅黑" w:hAnsi="微软雅黑" w:eastAsia="微软雅黑"/>
        </w:rPr>
        <w:t>，对小目标尤其致命（误差相对占比大）。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ROI Align</w:t>
      </w:r>
      <w:r>
        <w:rPr>
          <w:rFonts w:ascii="微软雅黑" w:hAnsi="微软雅黑" w:eastAsia="微软雅黑"/>
        </w:rPr>
        <w:t>：取消量化，用</w:t>
      </w:r>
      <w:r>
        <w:rPr>
          <w:rFonts w:ascii="微软雅黑" w:hAnsi="微软雅黑" w:eastAsia="微软雅黑"/>
          <w:b/>
        </w:rPr>
        <w:t>双线性插值</w:t>
      </w:r>
      <w:r>
        <w:rPr>
          <w:rFonts w:ascii="微软雅黑" w:hAnsi="微软雅黑" w:eastAsia="微软雅黑"/>
        </w:rPr>
        <w:t>在每个 bin 内采样固定数量点（如 4 点）后取平均/最大，实现像素级对齐，mask 精度提升明显（Mask R-CNN 的关键改进之一）。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其它相关</w:t>
      </w:r>
      <w:r>
        <w:rPr>
          <w:rFonts w:ascii="微软雅黑" w:hAnsi="微软雅黑" w:eastAsia="微软雅黑"/>
        </w:rPr>
        <w:t>：ROI Align 的反向传播需按插值权重分配梯度；后续有 Precise ROI Pooling、以及无需 ROI 操作的检测范式（DETR 的集合预测）。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：为什么实例分割必须用 ROI Align？（掩码对空间对齐精度极敏感，量化误差会导致掩码边界系统性偏移）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Q82. Anchor-based 与 Anchor-free 有什么区别？正负样本分配怎么做？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：检测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Anchor-based</w:t>
      </w:r>
      <w:r>
        <w:rPr>
          <w:rFonts w:ascii="微软雅黑" w:hAnsi="微软雅黑" w:eastAsia="微软雅黑"/>
        </w:rPr>
        <w:t>：预定义多尺度/多长宽比的锚框，网络预测相对锚框的偏移与置信度。优点：多尺度覆盖好；缺点：超参多（尺度、比例、IoU 阈值）、正负样本极不平衡、计算冗余。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Anchor-free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基于中心点/关键点</w:t>
      </w:r>
      <w:r>
        <w:rPr>
          <w:rFonts w:ascii="微软雅黑" w:hAnsi="微软雅黑" w:eastAsia="微软雅黑"/>
        </w:rPr>
        <w:t>（CenterNet、CornerNet）；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基于像素回归</w:t>
      </w:r>
      <w:r>
        <w:rPr>
          <w:rFonts w:ascii="微软雅黑" w:hAnsi="微软雅黑" w:eastAsia="微软雅黑"/>
        </w:rPr>
        <w:t>（FCOS、YOLOv8/11 的 anchor-free 头）：直接预测到四条边的距离 + 中心度（centerness），用 FPN 层级限制回归范围（不同层负责不同尺度）。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标签分配（决定检测性能的关键）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早期：Max-IoU 分配 + 固定 IoU 阈值（0.5/0.4）；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ATSS</w:t>
      </w:r>
      <w:r>
        <w:rPr>
          <w:rFonts w:ascii="微软雅黑" w:hAnsi="微软雅黑" w:eastAsia="微软雅黑"/>
        </w:rPr>
        <w:t>：对每个 GT 按候选框与 GT 的中心距离选 top-k 候选，自适应计算 IoU 均值+标准差作为阈值（自适应且尺度无关）；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OTA / SimOTA</w:t>
      </w:r>
      <w:r>
        <w:rPr>
          <w:rFonts w:ascii="微软雅黑" w:hAnsi="微软雅黑" w:eastAsia="微软雅黑"/>
        </w:rPr>
        <w:t>：把分配建模为最优传输，动态分配（YOLOX 用 SimOTA），提升明显但增加训练开销；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动态/软分配</w:t>
      </w:r>
      <w:r>
        <w:rPr>
          <w:rFonts w:ascii="微软雅黑" w:hAnsi="微软雅黑" w:eastAsia="微软雅黑"/>
        </w:rPr>
        <w:t>：如 AutoAssign、Probabilistic Anchor Assignment；以及 DETR 系列的</w:t>
      </w:r>
      <w:r>
        <w:rPr>
          <w:rFonts w:ascii="微软雅黑" w:hAnsi="微软雅黑" w:eastAsia="微软雅黑"/>
          <w:b/>
        </w:rPr>
        <w:t>匈牙利匹配</w:t>
      </w:r>
      <w:r>
        <w:rPr>
          <w:rFonts w:ascii="微软雅黑" w:hAnsi="微软雅黑" w:eastAsia="微软雅黑"/>
        </w:rPr>
        <w:t>（一对一，无需 NMS）。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不平衡处理</w:t>
      </w:r>
      <w:r>
        <w:rPr>
          <w:rFonts w:ascii="微软雅黑" w:hAnsi="微软雅黑" w:eastAsia="微软雅黑"/>
        </w:rPr>
        <w:t>：Focal Loss、OHEM、以及"每 GT 限制正样本数量"（如 ATSS 的 top-k）。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实践</w:t>
      </w:r>
      <w:r>
        <w:rPr>
          <w:rFonts w:ascii="微软雅黑" w:hAnsi="微软雅黑" w:eastAsia="微软雅黑"/>
        </w:rPr>
        <w:t>：anchor-free + 动态分配已成为主流（YOLOv8/YOLOv11、FCOS、DETR 系）；模型选择要看</w:t>
      </w:r>
      <w:r>
        <w:rPr>
          <w:rFonts w:ascii="微软雅黑" w:hAnsi="微软雅黑" w:eastAsia="微软雅黑"/>
          <w:b/>
        </w:rPr>
        <w:t>数据规模、目标尺度分布、部署平台与算力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DETR 不需要 NMS？（匈牙利匹配强制一对一预测，理论上不会产生重复框，但收敛慢，需要长训练与更强的匹配策略）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Q83. NMS 有哪些变体？IoU 的各种改进（GIoU/DIoU/CIoU/EIoU）解决了什么？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：检测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NMS</w:t>
      </w:r>
      <w:r>
        <w:rPr>
          <w:rFonts w:ascii="微软雅黑" w:hAnsi="微软雅黑" w:eastAsia="微软雅黑"/>
        </w:rPr>
        <w:t>：按置信度排序，保留最高分框，抑制与其 IoU 超过阈值的框；问题是</w:t>
      </w:r>
      <w:r>
        <w:rPr>
          <w:rFonts w:ascii="微软雅黑" w:hAnsi="微软雅黑" w:eastAsia="微软雅黑"/>
          <w:b/>
        </w:rPr>
        <w:t>密集/遮挡场景会误删相邻的真实目标</w:t>
      </w:r>
      <w:r>
        <w:rPr>
          <w:rFonts w:ascii="微软雅黑" w:hAnsi="微软雅黑" w:eastAsia="微软雅黑"/>
        </w:rPr>
        <w:t>（两个真实物体 IoU 高时致命的漏检）。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变体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Soft-NMS</w:t>
      </w:r>
      <w:r>
        <w:rPr>
          <w:rFonts w:ascii="微软雅黑" w:hAnsi="微软雅黑" w:eastAsia="微软雅黑"/>
        </w:rPr>
        <w:t>：不直接删除，而是按 IoU 用高斯/线性函数衰减置信度（可迭代，对密集目标更友好，但速度慢、需要调衰减参数）；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DIoU-NMS</w:t>
      </w:r>
      <w:r>
        <w:rPr>
          <w:rFonts w:ascii="微软雅黑" w:hAnsi="微软雅黑" w:eastAsia="微软雅黑"/>
        </w:rPr>
        <w:t>：把 IoU 换成 DIoU，同时考虑中心点距离，减少相邻目标误删；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Softer-NMS</w:t>
      </w:r>
      <w:r>
        <w:rPr>
          <w:rFonts w:ascii="微软雅黑" w:hAnsi="微软雅黑" w:eastAsia="微软雅黑"/>
        </w:rPr>
        <w:t>：用框的定位方差加权，适合定位不确定的场景；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Cluster-NMS / Matrix-NMS</w:t>
      </w:r>
      <w:r>
        <w:rPr>
          <w:rFonts w:ascii="微软雅黑" w:hAnsi="微软雅黑" w:eastAsia="微软雅黑"/>
        </w:rPr>
        <w:t>：并行化加速（GPU 友好）。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IoU 系损失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IoU Loss</w:t>
      </w:r>
      <w:r>
        <w:rPr>
          <w:rFonts w:ascii="微软雅黑" w:hAnsi="微软雅黑" w:eastAsia="微软雅黑"/>
        </w:rPr>
        <w:t>：直接优化重叠区域，尺度不变；但两框不相交时梯度为 0（无法优化）；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GIoU</w:t>
      </w:r>
      <w:r>
        <w:rPr>
          <w:rFonts w:ascii="微软雅黑" w:hAnsi="微软雅黑" w:eastAsia="微软雅黑"/>
        </w:rPr>
        <w:t>：加入最小闭包区域 C 的惩罚项，解决不相交无梯度问题；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DIoU</w:t>
      </w:r>
      <w:r>
        <w:rPr>
          <w:rFonts w:ascii="微软雅黑" w:hAnsi="微软雅黑" w:eastAsia="微软雅黑"/>
        </w:rPr>
        <w:t>：加入中心点归一化距离，收敛更快；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CIoU</w:t>
      </w:r>
      <w:r>
        <w:rPr>
          <w:rFonts w:ascii="微软雅黑" w:hAnsi="微软雅黑" w:eastAsia="微软雅黑"/>
        </w:rPr>
        <w:t xml:space="preserve">：再加长宽比一致性项（注意其长宽比项在某些情况下梯度不稳定，故有 </w:t>
      </w:r>
      <w:r>
        <w:rPr>
          <w:rFonts w:ascii="微软雅黑" w:hAnsi="微软雅黑" w:eastAsia="微软雅黑"/>
          <w:b/>
        </w:rPr>
        <w:t>EIoU / SIoU / α-IoU</w:t>
      </w:r>
      <w:r>
        <w:rPr>
          <w:rFonts w:ascii="微软雅黑" w:hAnsi="微软雅黑" w:eastAsia="微软雅黑"/>
        </w:rPr>
        <w:t xml:space="preserve"> 等改进，把长宽比拆成宽高差分别惩罚）；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评价与损失要用同一套度量</w:t>
      </w:r>
      <w:r>
        <w:rPr>
          <w:rFonts w:ascii="微软雅黑" w:hAnsi="微软雅黑" w:eastAsia="微软雅黑"/>
        </w:rPr>
        <w:t>、且回归损失常与 L1/Smooth L1 组合使用。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工程提示</w:t>
      </w:r>
      <w:r>
        <w:rPr>
          <w:rFonts w:ascii="微软雅黑" w:hAnsi="微软雅黑" w:eastAsia="微软雅黑"/>
        </w:rPr>
        <w:t>：NMS 阈值（0.45–0.7）对密集场景影响很大；类别间是否做类内 NMS（class-wise）也影响结果；分组检测与跟踪（如 ByteTrack）可实现"检测低阈值 + 跟踪恢复"以减少漏检。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CIoU 在训练后期有时会不稳定？（长宽比项 v 的梯度对 w、h 的依赖会随尺度变化，产生梯度爆炸/消失，很多实现会关闭长宽比项或使用 EIoU）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Q84. 检测损失由哪些部分组成？各部分为什么要这样设计？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：检测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分类损失</w:t>
      </w:r>
      <w:r>
        <w:rPr>
          <w:rFonts w:ascii="微软雅黑" w:hAnsi="微软雅黑" w:eastAsia="微软雅黑"/>
        </w:rPr>
        <w:t xml:space="preserve">：交叉熵 / </w:t>
      </w:r>
      <w:r>
        <w:rPr>
          <w:rFonts w:ascii="微软雅黑" w:hAnsi="微软雅黑" w:eastAsia="微软雅黑"/>
          <w:b/>
        </w:rPr>
        <w:t>Focal Loss</w:t>
      </w:r>
      <w:r>
        <w:rPr>
          <w:rFonts w:ascii="微软雅黑" w:hAnsi="微软雅黑" w:eastAsia="微软雅黑"/>
        </w:rPr>
        <w:t>（解决前景-背景不平衡、聚焦难例）；可加标签平滑减少过自信、提升校准性。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回归损失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Smooth L1（Huber）：对离群框鲁棒（早期 Faster R-CNN）；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IoU 系（GIoU/DIoU/CIoU/EIoU）</w:t>
      </w:r>
      <w:r>
        <w:rPr>
          <w:rFonts w:ascii="微软雅黑" w:hAnsi="微软雅黑" w:eastAsia="微软雅黑"/>
        </w:rPr>
        <w:t>：与检测评价指标一致、尺度不变；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分布类回归（GFocal、DFL，把框回归变成离散分布期望，YOLOv8 使用），提升边界不确定性建模能力。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辅助损失</w:t>
      </w:r>
      <w:r>
        <w:rPr>
          <w:rFonts w:ascii="微软雅黑" w:hAnsi="微软雅黑" w:eastAsia="微软雅黑"/>
        </w:rPr>
        <w:t>：中心度/质量（FCOS centerness、GFL 的 Quality Focal Loss）、目标性（YOLO 的 obj）、关键点/掩码分支损失。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权重与平衡</w:t>
      </w:r>
      <w:r>
        <w:rPr>
          <w:rFonts w:ascii="微软雅黑" w:hAnsi="微软雅黑" w:eastAsia="微软雅黑"/>
        </w:rPr>
        <w:t>：分类与回归量纲不同（分类是概率、回归是像素），需要权重系数（如 1:5）或使用归一化后的 IoU 损失；多任务时可用不确定性加权（Kendall）或 GradNorm 自动平衡。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实践建议</w:t>
      </w:r>
      <w:r>
        <w:rPr>
          <w:rFonts w:ascii="微软雅黑" w:hAnsi="微软雅黑" w:eastAsia="微软雅黑"/>
        </w:rPr>
        <w:t>：损失改动的影响常被</w:t>
      </w:r>
      <w:r>
        <w:rPr>
          <w:rFonts w:ascii="微软雅黑" w:hAnsi="微软雅黑" w:eastAsia="微软雅黑"/>
          <w:b/>
        </w:rPr>
        <w:t>标签分配</w:t>
      </w:r>
      <w:r>
        <w:rPr>
          <w:rFonts w:ascii="微软雅黑" w:hAnsi="微软雅黑" w:eastAsia="微软雅黑"/>
        </w:rPr>
        <w:t>掩盖；调整损失前先确认分配策略与正样本定义是否合理；训练初期用 CE 稳定，后期加 IoU 系提升精度。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：为什么目标性（obj）与分类（cls）分开在 YOLO 中存在？（历史上用于区分"有没有物体"和"是什么类"，现代版本已合并为分类置信度）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Q85. FPN 为什么有效？小目标检测有哪些手段？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：检测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FPN（Feature Pyramid Network）</w:t>
      </w:r>
      <w:r>
        <w:rPr>
          <w:rFonts w:ascii="微软雅黑" w:hAnsi="微软雅黑" w:eastAsia="微软雅黑"/>
        </w:rPr>
        <w:t xml:space="preserve">：自底向上（backbone 下采样）+ </w:t>
      </w:r>
      <w:r>
        <w:rPr>
          <w:rFonts w:ascii="微软雅黑" w:hAnsi="微软雅黑" w:eastAsia="微软雅黑"/>
          <w:b/>
        </w:rPr>
        <w:t>自顶向下（上采样）+ 横向连接</w:t>
      </w:r>
      <w:r>
        <w:rPr>
          <w:rFonts w:ascii="微软雅黑" w:hAnsi="微软雅黑" w:eastAsia="微软雅黑"/>
        </w:rPr>
        <w:t>，得到多尺度、语义强的特征金字塔；不同层级负责不同尺度目标（P3 小目标、P7 大目标）。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为什么必要</w:t>
      </w:r>
      <w:r>
        <w:rPr>
          <w:rFonts w:ascii="微软雅黑" w:hAnsi="微软雅黑" w:eastAsia="微软雅黑"/>
        </w:rPr>
        <w:t>：浅层分辨率高但语义弱，深层语义强但分辨率低；单尺度预测在尺度差异大的数据集（COCO）上会顾此失彼。FPN 让每个尺度都在</w:t>
      </w:r>
      <w:r>
        <w:rPr>
          <w:rFonts w:ascii="微软雅黑" w:hAnsi="微软雅黑" w:eastAsia="微软雅黑"/>
          <w:b/>
        </w:rPr>
        <w:t>语义充足的层</w:t>
      </w:r>
      <w:r>
        <w:rPr>
          <w:rFonts w:ascii="微软雅黑" w:hAnsi="微软雅黑" w:eastAsia="微软雅黑"/>
        </w:rPr>
        <w:t>上预测。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变体</w:t>
      </w:r>
      <w:r>
        <w:rPr>
          <w:rFonts w:ascii="微软雅黑" w:hAnsi="微软雅黑" w:eastAsia="微软雅黑"/>
        </w:rPr>
        <w:t>：PANet（再加自底向上路径，YOLO 系列使用）、BiFPN（加权双向融合，EfficientDet）、NAS-FPN、以及 Transformer 式的多尺度注意力（Swin、Swin 的窗口 + 移位）。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小目标手段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提高输入分辨率 / 采用 </w:t>
      </w:r>
      <w:r>
        <w:rPr>
          <w:rFonts w:ascii="微软雅黑" w:hAnsi="微软雅黑" w:eastAsia="微软雅黑"/>
          <w:b/>
        </w:rPr>
        <w:t>tiling（切图推理 + 全局合并）</w:t>
      </w:r>
      <w:r>
        <w:rPr>
          <w:rFonts w:ascii="微软雅黑" w:hAnsi="微软雅黑" w:eastAsia="微软雅黑"/>
        </w:rPr>
        <w:t>（遥感、缺陷检测常用）；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更高分辨率的预测层（P2）</w:t>
      </w:r>
      <w:r>
        <w:rPr>
          <w:rFonts w:ascii="微软雅黑" w:hAnsi="微软雅黑" w:eastAsia="微软雅黑"/>
        </w:rPr>
        <w:t xml:space="preserve"> 与更细的 anchor；使用 stride 4 的特征；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数据层：</w:t>
      </w:r>
      <w:r>
        <w:rPr>
          <w:rFonts w:ascii="微软雅黑" w:hAnsi="微软雅黑" w:eastAsia="微软雅黑"/>
          <w:b/>
        </w:rPr>
        <w:t>Copy-Paste 小目标、Mosaic、超分预处理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损失与分配：对小目标加大权重、用 </w:t>
      </w:r>
      <w:r>
        <w:rPr>
          <w:rFonts w:ascii="微软雅黑" w:hAnsi="微软雅黑" w:eastAsia="微软雅黑"/>
          <w:b/>
        </w:rPr>
        <w:t>NWD（归一化 Wasserstein 距离）</w:t>
      </w:r>
      <w:r>
        <w:rPr>
          <w:rFonts w:ascii="微软雅黑" w:hAnsi="微软雅黑" w:eastAsia="微软雅黑"/>
        </w:rPr>
        <w:t xml:space="preserve"> 或尺度自适应 IoU 替代 IoU（小目标的 IoU 波动大）；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长尾：小目标往往样本少，需重采样与类别平衡；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评价：</w:t>
      </w:r>
      <w:r>
        <w:rPr>
          <w:rFonts w:ascii="微软雅黑" w:hAnsi="微软雅黑" w:eastAsia="微软雅黑"/>
          <w:b/>
        </w:rPr>
        <w:t>APs（小目标 AP）</w:t>
      </w:r>
      <w:r>
        <w:rPr>
          <w:rFonts w:ascii="微软雅黑" w:hAnsi="微软雅黑" w:eastAsia="微软雅黑"/>
        </w:rPr>
        <w:t xml:space="preserve"> 单独监控，不要只看 mAP。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tiling 推理能提升小目标召回？（等效提高目标像素数并减少 resize 时的信息损失；代价是边界目标被切断，需要重叠切图与后处理合并）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Q86. 说说 YOLO 系列的演进关键点，以及 DETR 的贡献与局限？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：检测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YOLO 演进主线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v1–v3：单阶段实时检测；v3 引入 FPN 式多尺度预测、更好 backbone（Darknet-53）；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v4/v5：工程化增强（Mosaic、CSP、PANet、AutoAnchor、丰富的数据增强与训练技巧）；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v6/v7：训练策略与结构改进（RepVGG 重参数化、辅助头、SimOTA）；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v8/v11：</w:t>
      </w:r>
      <w:r>
        <w:rPr>
          <w:rFonts w:ascii="微软雅黑" w:hAnsi="微软雅黑" w:eastAsia="微软雅黑"/>
          <w:b/>
        </w:rPr>
        <w:t>Anchor-free + 解耦头 + DFL/TAL 动态标签分配 + 端到端部署友好</w:t>
      </w:r>
      <w:r>
        <w:rPr>
          <w:rFonts w:ascii="微软雅黑" w:hAnsi="微软雅黑" w:eastAsia="微软雅黑"/>
        </w:rPr>
        <w:t>（导出 ONNX/TensorRT 顺畅），工程生态成熟；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YOLOX/YOLOv9/v10：无锚、无 NMS 趋势与可编程梯度信息。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YOLO 的工程优势</w:t>
      </w:r>
      <w:r>
        <w:rPr>
          <w:rFonts w:ascii="微软雅黑" w:hAnsi="微软雅黑" w:eastAsia="微软雅黑"/>
        </w:rPr>
        <w:t>：速度/精度平衡好、社区与部署工具链完善、易于蒸馏与剪枝；</w:t>
      </w:r>
      <w:r>
        <w:rPr>
          <w:rFonts w:ascii="微软雅黑" w:hAnsi="微软雅黑" w:eastAsia="微软雅黑"/>
          <w:b/>
        </w:rPr>
        <w:t>局限</w:t>
      </w:r>
      <w:r>
        <w:rPr>
          <w:rFonts w:ascii="微软雅黑" w:hAnsi="微软雅黑" w:eastAsia="微软雅黑"/>
        </w:rPr>
        <w:t>：小目标与密集拥挤场景相对较弱，长尾类别需要额外处理。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DETR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贡献：把检测变成</w:t>
      </w:r>
      <w:r>
        <w:rPr>
          <w:rFonts w:ascii="微软雅黑" w:hAnsi="微软雅黑" w:eastAsia="微软雅黑"/>
          <w:b/>
        </w:rPr>
        <w:t>集合预测</w:t>
      </w:r>
      <w:r>
        <w:rPr>
          <w:rFonts w:ascii="微软雅黑" w:hAnsi="微软雅黑" w:eastAsia="微软雅黑"/>
        </w:rPr>
        <w:t xml:space="preserve">，用 </w:t>
      </w:r>
      <w:r>
        <w:rPr>
          <w:rFonts w:ascii="微软雅黑" w:hAnsi="微软雅黑" w:eastAsia="微软雅黑"/>
          <w:b/>
        </w:rPr>
        <w:t>Transformer 编码器-解码器 + 匈牙利匹配</w:t>
      </w:r>
      <w:r>
        <w:rPr>
          <w:rFonts w:ascii="微软雅黑" w:hAnsi="微软雅黑" w:eastAsia="微软雅黑"/>
        </w:rPr>
        <w:t>实现端到端检测，</w:t>
      </w:r>
      <w:r>
        <w:rPr>
          <w:rFonts w:ascii="微软雅黑" w:hAnsi="微软雅黑" w:eastAsia="微软雅黑"/>
          <w:b/>
        </w:rPr>
        <w:t>无需 anchor 与 NMS</w:t>
      </w:r>
      <w:r>
        <w:rPr>
          <w:rFonts w:ascii="微软雅黑" w:hAnsi="微软雅黑" w:eastAsia="微软雅黑"/>
        </w:rPr>
        <w:t>；结构简洁、全局建模强。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局限：收敛极慢（需 500 epoch）、小目标弱、计算量大。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改进：</w:t>
      </w:r>
      <w:r>
        <w:rPr>
          <w:rFonts w:ascii="微软雅黑" w:hAnsi="微软雅黑" w:eastAsia="微软雅黑"/>
          <w:b/>
        </w:rPr>
        <w:t>Deformable DETR</w:t>
      </w:r>
      <w:r>
        <w:rPr>
          <w:rFonts w:ascii="微软雅黑" w:hAnsi="微软雅黑" w:eastAsia="微软雅黑"/>
        </w:rPr>
        <w:t>（可变形注意力 + 多尺度，收敛快 10 倍）、DAB-DETR（把 query 显式建模为 4D 框）、DN-DETR（去噪训练加速收敛）、</w:t>
      </w:r>
      <w:r>
        <w:rPr>
          <w:rFonts w:ascii="微软雅黑" w:hAnsi="微软雅黑" w:eastAsia="微软雅黑"/>
          <w:b/>
        </w:rPr>
        <w:t>DINO</w:t>
      </w:r>
      <w:r>
        <w:rPr>
          <w:rFonts w:ascii="微软雅黑" w:hAnsi="微软雅黑" w:eastAsia="微软雅黑"/>
        </w:rPr>
        <w:t>（对比去噪 + 混合 query 选择，成为强 baseline）、RT-DETR（实时 DETR，用高效混合编码器达到 YOLO 级速度）。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选型建议</w:t>
      </w:r>
      <w:r>
        <w:rPr>
          <w:rFonts w:ascii="微软雅黑" w:hAnsi="微软雅黑" w:eastAsia="微软雅黑"/>
        </w:rPr>
        <w:t>：追求快速上线与部署生态 → YOLO 系；追求端到端简洁、可扩展到大模型/多任务 → DETR 系（RT-DETR 已可实时）；开放词汇检测 → Grounding DINO 类。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DETR 的小目标性能差？（单一低分辨率特征图 + 全局注意力对高分辨率特征计算爆炸，缺少 FPN 多尺度；Deformable DETR 的多尺度可变形注意力正是为此设计）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Q87. 语义分割、实例分割、全景分割有什么区别？UNet 的 skip connection 为什么有效？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：分割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任务区别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语义分割</w:t>
      </w:r>
      <w:r>
        <w:rPr>
          <w:rFonts w:ascii="微软雅黑" w:hAnsi="微软雅黑" w:eastAsia="微软雅黑"/>
        </w:rPr>
        <w:t>：每像素给类别，不区分同类实例（两个人都标 person）；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实例分割</w:t>
      </w:r>
      <w:r>
        <w:rPr>
          <w:rFonts w:ascii="微软雅黑" w:hAnsi="微软雅黑" w:eastAsia="微软雅黑"/>
        </w:rPr>
        <w:t>：区分每个实例（Mask R-CNN、YOLACT、SOLOv2）；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全景分割</w:t>
      </w:r>
      <w:r>
        <w:rPr>
          <w:rFonts w:ascii="微软雅黑" w:hAnsi="微软雅黑" w:eastAsia="微软雅黑"/>
        </w:rPr>
        <w:t>：stuff（天空、道路）+ thing（人、车）统一，每像素有类别且 thing 有实例 ID（Panoptic FPN、Mask2Former）；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相关：</w:t>
      </w:r>
      <w:r>
        <w:rPr>
          <w:rFonts w:ascii="微软雅黑" w:hAnsi="微软雅黑" w:eastAsia="微软雅黑"/>
          <w:b/>
        </w:rPr>
        <w:t>交互式分割（SAM）、开放词汇分割（CLIP 引导）、以及视频分割/跟踪（VOS）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UNet 的 skip connection</w:t>
      </w:r>
      <w:r>
        <w:rPr>
          <w:rFonts w:ascii="微软雅黑" w:hAnsi="微软雅黑" w:eastAsia="微软雅黑"/>
        </w:rPr>
        <w:t>：编码器下采样丢失空间细节，解码器上采样无法恢复；skip 把编码器的高分辨率特征</w:t>
      </w:r>
      <w:r>
        <w:rPr>
          <w:rFonts w:ascii="微软雅黑" w:hAnsi="微软雅黑" w:eastAsia="微软雅黑"/>
          <w:b/>
        </w:rPr>
        <w:t>拼接</w:t>
      </w:r>
      <w:r>
        <w:rPr>
          <w:rFonts w:ascii="微软雅黑" w:hAnsi="微软雅黑" w:eastAsia="微软雅黑"/>
        </w:rPr>
        <w:t>到对应解码层，使网络同时拥有</w:t>
      </w:r>
      <w:r>
        <w:rPr>
          <w:rFonts w:ascii="微软雅黑" w:hAnsi="微软雅黑" w:eastAsia="微软雅黑"/>
          <w:b/>
        </w:rPr>
        <w:t>语义（深层）与位置细节（浅层）</w:t>
      </w:r>
      <w:r>
        <w:rPr>
          <w:rFonts w:ascii="微软雅黑" w:hAnsi="微软雅黑" w:eastAsia="微软雅黑"/>
        </w:rPr>
        <w:t>，对医学分割的边界尤其关键。变体：FPN 式相加、Attention UNet、ResUNet、以及 Transformer 分割（Swin-UNet、SegFormer、Mask2Former）。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DeepLab 系列</w:t>
      </w:r>
      <w:r>
        <w:rPr>
          <w:rFonts w:ascii="微软雅黑" w:hAnsi="微软雅黑" w:eastAsia="微软雅黑"/>
        </w:rPr>
        <w:t>：用</w:t>
      </w:r>
      <w:r>
        <w:rPr>
          <w:rFonts w:ascii="微软雅黑" w:hAnsi="微软雅黑" w:eastAsia="微软雅黑"/>
          <w:b/>
        </w:rPr>
        <w:t>空洞卷积（Atrous）</w:t>
      </w:r>
      <w:r>
        <w:rPr>
          <w:rFonts w:ascii="微软雅黑" w:hAnsi="微软雅黑" w:eastAsia="微软雅黑"/>
        </w:rPr>
        <w:t>在不降分辨率的情况下扩大感受野，</w:t>
      </w:r>
      <w:r>
        <w:rPr>
          <w:rFonts w:ascii="微软雅黑" w:hAnsi="微软雅黑" w:eastAsia="微软雅黑"/>
          <w:b/>
        </w:rPr>
        <w:t>ASPP（空间金字塔池化）</w:t>
      </w:r>
      <w:r>
        <w:rPr>
          <w:rFonts w:ascii="微软雅黑" w:hAnsi="微软雅黑" w:eastAsia="微软雅黑"/>
        </w:rPr>
        <w:t>用不同空洞率并行捕获多尺度上下文，配合后处理 CRF（v1–v3，v3+ 用解码器替代 CRF）。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损失与训练</w:t>
      </w:r>
      <w:r>
        <w:rPr>
          <w:rFonts w:ascii="微软雅黑" w:hAnsi="微软雅黑" w:eastAsia="微软雅黑"/>
        </w:rPr>
        <w:t>：CE + Dice 组合、深监督、多尺度训练、以及 patch 训练 + 滑窗推理（大图医学影像必需）。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：mIoU、Dice、Boundary F-score、HD95（医学边界距离，对分割边缘敏感）。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：为什么医学分割常用 HD95？（它衡量预测边界与真实边界的 95 分位距离，对"整体重叠高但边界偏移"的情况更敏感，符合临床对边界的要求）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Q88. 分割的评价指标有哪些？为什么有时 mIoU 高但效果差？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：评价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区域类</w:t>
      </w:r>
      <w:r>
        <w:rPr>
          <w:rFonts w:ascii="微软雅黑" w:hAnsi="微软雅黑" w:eastAsia="微软雅黑"/>
        </w:rPr>
        <w:t>：Pixel Accuracy（受类别不平衡影响大）、</w:t>
      </w:r>
      <w:r>
        <w:rPr>
          <w:rFonts w:ascii="微软雅黑" w:hAnsi="微软雅黑" w:eastAsia="微软雅黑"/>
          <w:b/>
        </w:rPr>
        <w:t>mIoU（每类 IoU 平均，最常用）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Dice（F1，医学常用）</w:t>
      </w:r>
      <w:r>
        <w:rPr>
          <w:rFonts w:ascii="微软雅黑" w:hAnsi="微软雅黑" w:eastAsia="微软雅黑"/>
        </w:rPr>
        <w:t>、Frequency Weighted IoU。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边界类</w:t>
      </w:r>
      <w:r>
        <w:rPr>
          <w:rFonts w:ascii="微软雅黑" w:hAnsi="微软雅黑" w:eastAsia="微软雅黑"/>
        </w:rPr>
        <w:t>：Boundary IoU、HD / HD95（Hausdorff 距离，对大偏差惩罚极重）、ASSD（平均对称表面距离）。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实例/全景</w:t>
      </w:r>
      <w:r>
        <w:rPr>
          <w:rFonts w:ascii="微软雅黑" w:hAnsi="微软雅黑" w:eastAsia="微软雅黑"/>
        </w:rPr>
        <w:t>：PQ（Panoptic Quality = SQ × RQ）、AP_mask。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mIoU 高但效果差的原因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类别不平衡</w:t>
      </w:r>
      <w:r>
        <w:rPr>
          <w:rFonts w:ascii="微软雅黑" w:hAnsi="微软雅黑" w:eastAsia="微软雅黑"/>
        </w:rPr>
        <w:t>：大类别主导，小类别（往往才是业务重点，如病灶、缺陷）IoU 很低但被平均掩盖 → 必须看</w:t>
      </w:r>
      <w:r>
        <w:rPr>
          <w:rFonts w:ascii="微软雅黑" w:hAnsi="微软雅黑" w:eastAsia="微软雅黑"/>
          <w:b/>
        </w:rPr>
        <w:t>每类 IoU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边界质量差</w:t>
      </w:r>
      <w:r>
        <w:rPr>
          <w:rFonts w:ascii="微软雅黑" w:hAnsi="微软雅黑" w:eastAsia="微软雅黑"/>
        </w:rPr>
        <w:t>：区域重叠率高但边界粗糙，对测量/剔除无意义 → 需要边界指标与可视化；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测试分布与线上不一致</w:t>
      </w:r>
      <w:r>
        <w:rPr>
          <w:rFonts w:ascii="微软雅黑" w:hAnsi="微软雅黑" w:eastAsia="微软雅黑"/>
        </w:rPr>
        <w:t>（相机、光照、批次）；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忽略小目标的"漏检式分割"</w:t>
      </w:r>
      <w:r>
        <w:rPr>
          <w:rFonts w:ascii="微软雅黑" w:hAnsi="微软雅黑" w:eastAsia="微软雅黑"/>
        </w:rPr>
        <w:t>：小目标整体丢失对 mIoU 影响很小，但业务损失巨大。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实践建议</w:t>
      </w:r>
      <w:r>
        <w:rPr>
          <w:rFonts w:ascii="微软雅黑" w:hAnsi="微软雅黑" w:eastAsia="微软雅黑"/>
        </w:rPr>
        <w:t>：报告要包含</w:t>
      </w:r>
      <w:r>
        <w:rPr>
          <w:rFonts w:ascii="微软雅黑" w:hAnsi="微软雅黑" w:eastAsia="微软雅黑"/>
          <w:b/>
        </w:rPr>
        <w:t>每类指标 + 混淆矩阵 + 失败案例可视化 + 业务指标（如检出率/过杀率）</w:t>
      </w:r>
      <w:r>
        <w:rPr>
          <w:rFonts w:ascii="微软雅黑" w:hAnsi="微软雅黑" w:eastAsia="微软雅黑"/>
        </w:rPr>
        <w:t>；分割阈值（0.5 vs 0.3）对结果影响显著，需按业务选。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：为什么不平衡分割里 Pixel Accuracy 会误导？（99% 背景像素，全预测背景就得到 99% 准确率）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Q89. 人体关键点/姿态估计怎么做？热图与直接回归的区别？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：关键点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范式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自顶向下（top-down）</w:t>
      </w:r>
      <w:r>
        <w:rPr>
          <w:rFonts w:ascii="微软雅黑" w:hAnsi="微软雅黑" w:eastAsia="微软雅黑"/>
        </w:rPr>
        <w:t>：先检测人框再逐人做关键点（精度高，速度随人数增长，如 HRNet、SimpleBaseline）；</w:t>
      </w:r>
      <w:r>
        <w:rPr>
          <w:rFonts w:ascii="微软雅黑" w:hAnsi="微软雅黑" w:eastAsia="微软雅黑"/>
          <w:b/>
        </w:rPr>
        <w:t>自底向上（bottom-up）</w:t>
      </w:r>
      <w:r>
        <w:rPr>
          <w:rFonts w:ascii="微软雅黑" w:hAnsi="微软雅黑" w:eastAsia="微软雅黑"/>
        </w:rPr>
        <w:t xml:space="preserve">：先预测所有关键点再聚类成个体（速度恒定，如 OpenPose 的 </w:t>
      </w:r>
      <w:r>
        <w:rPr>
          <w:rFonts w:ascii="微软雅黑" w:hAnsi="微软雅黑" w:eastAsia="微软雅黑"/>
          <w:b/>
        </w:rPr>
        <w:t>PAF</w:t>
      </w:r>
      <w:r>
        <w:rPr>
          <w:rFonts w:ascii="微软雅黑" w:hAnsi="微软雅黑" w:eastAsia="微软雅黑"/>
        </w:rPr>
        <w:t xml:space="preserve"> 部分亲和场、HigherHRNet）；以及单阶段多人姿态（CenterNet/SPM）。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热图 vs 回归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热图（heatmap）</w:t>
      </w:r>
      <w:r>
        <w:rPr>
          <w:rFonts w:ascii="微软雅黑" w:hAnsi="微软雅黑" w:eastAsia="微软雅黑"/>
        </w:rPr>
        <w:t>：为每个关键点在低分辨率图上生成高斯响应，用 MSE/焦点式损失监督，天然保留空间不确定性，精度高；缺点是分辨率损失与量化误差，需要</w:t>
      </w:r>
      <w:r>
        <w:rPr>
          <w:rFonts w:ascii="微软雅黑" w:hAnsi="微软雅黑" w:eastAsia="微软雅黑"/>
          <w:b/>
        </w:rPr>
        <w:t>坐标解码</w:t>
      </w:r>
      <w:r>
        <w:rPr>
          <w:rFonts w:ascii="微软雅黑" w:hAnsi="微软雅黑" w:eastAsia="微软雅黑"/>
        </w:rPr>
        <w:t>（取 argmax + 亚像素偏移，或用可微 soft-argmax / 期望积分 DARK）与 offset 分支；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直接回归</w:t>
      </w:r>
      <w:r>
        <w:rPr>
          <w:rFonts w:ascii="微软雅黑" w:hAnsi="微软雅黑" w:eastAsia="微软雅黑"/>
        </w:rPr>
        <w:t>：坐标直接回归，结构简单、分辨率无关，但对空间细节不敏感、精度通常较低（RLE、SimCC 等用分布/分类方式改善了这一点）。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网络设计要点</w:t>
      </w:r>
      <w:r>
        <w:rPr>
          <w:rFonts w:ascii="微软雅黑" w:hAnsi="微软雅黑" w:eastAsia="微软雅黑"/>
        </w:rPr>
        <w:t>：高分辨率特征保持（HRNet 并行多分辨率）、上采样中的</w:t>
      </w:r>
      <w:r>
        <w:rPr>
          <w:rFonts w:ascii="微软雅黑" w:hAnsi="微软雅黑" w:eastAsia="微软雅黑"/>
          <w:b/>
        </w:rPr>
        <w:t>反卷积/双线性精度</w:t>
      </w:r>
      <w:r>
        <w:rPr>
          <w:rFonts w:ascii="微软雅黑" w:hAnsi="微软雅黑" w:eastAsia="微软雅黑"/>
        </w:rPr>
        <w:t>、以及关键点的可见性/遮挡处理（带 visible 标签的多任务）。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：OKS（Object Keypoint Similarity）为基的 AP/AR（COCO 标准），PCK/PCKh（按头长归一化，姿态数据集常用）；不同数据集的阈值与定义不同，</w:t>
      </w:r>
      <w:r>
        <w:rPr>
          <w:rFonts w:ascii="微软雅黑" w:hAnsi="微软雅黑" w:eastAsia="微软雅黑"/>
          <w:b/>
        </w:rPr>
        <w:t>指标不可直接横向比较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应用延伸</w:t>
      </w:r>
      <w:r>
        <w:rPr>
          <w:rFonts w:ascii="微软雅黑" w:hAnsi="微软雅黑" w:eastAsia="微软雅黑"/>
        </w:rPr>
        <w:t>：手势/手指关键点、人脸 68/98 点（含 3D）、动物姿态、工业零件定位（关键点即几何特征点）；常与跟踪结合做动作识别与行为分析。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：热图解码为什么要做亚像素修正？（argmax 只能给整数坐标，最大 0.5 px 偏差在低分辨率热图上被放大 4–8 倍，DARK/soft-argmax 可显著提升精度）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Q90. 注意力机制在视觉中有哪些形式？SE / CBAM / 自注意力分别做什么？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：网络结构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通道注意力（SE）</w:t>
      </w:r>
      <w:r>
        <w:rPr>
          <w:rFonts w:ascii="微软雅黑" w:hAnsi="微软雅黑" w:eastAsia="微软雅黑"/>
        </w:rPr>
        <w:t>：全局平均池化 → 两层 FC（降维再升维）→ Sigmoid 得到通道权重，重标定特征。轻量、即插即用（但降维会损失信息，ECA 用一维卷积替代 FC）。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空间注意力（CBAM / 空间注意力模块）</w:t>
      </w:r>
      <w:r>
        <w:rPr>
          <w:rFonts w:ascii="微软雅黑" w:hAnsi="微软雅黑" w:eastAsia="微软雅黑"/>
        </w:rPr>
        <w:t>：在通道维做平均/最大池化得到空间图，卷积后得到空间权重；CBAM = 通道 + 空间串联。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混合/自注意力</w:t>
      </w:r>
      <w:r>
        <w:rPr>
          <w:rFonts w:ascii="微软雅黑" w:hAnsi="微软雅黑" w:eastAsia="微软雅黑"/>
        </w:rPr>
        <w:t>：Non-local（2018，把自注意力引入 CNN，O(N²) 开销大）、GCNet（简化版）、</w:t>
      </w:r>
      <w:r>
        <w:rPr>
          <w:rFonts w:ascii="微软雅黑" w:hAnsi="微软雅黑" w:eastAsia="微软雅黑"/>
          <w:b/>
        </w:rPr>
        <w:t>Transformer 自注意力</w:t>
      </w:r>
      <w:r>
        <w:rPr>
          <w:rFonts w:ascii="微软雅黑" w:hAnsi="微软雅黑" w:eastAsia="微软雅黑"/>
        </w:rPr>
        <w:t>（全局建模，Swin 用窗口+移位降低复杂度）、以及可变形注意力（Deformable DETR）与线性注意力。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注意力的代价与收益</w:t>
      </w:r>
      <w:r>
        <w:rPr>
          <w:rFonts w:ascii="微软雅黑" w:hAnsi="微软雅黑" w:eastAsia="微软雅黑"/>
        </w:rPr>
        <w:t>：提升表达力与长程依赖建模，但增加计算与内存；</w:t>
      </w:r>
      <w:r>
        <w:rPr>
          <w:rFonts w:ascii="微软雅黑" w:hAnsi="微软雅黑" w:eastAsia="微软雅黑"/>
          <w:b/>
        </w:rPr>
        <w:t>在浅层高分辨率特征上做全局注意力极其昂贵</w:t>
      </w:r>
      <w:r>
        <w:rPr>
          <w:rFonts w:ascii="微软雅黑" w:hAnsi="微软雅黑" w:eastAsia="微软雅黑"/>
        </w:rPr>
        <w:t>，需窗口化/稀疏化。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工程建议</w:t>
      </w:r>
      <w:r>
        <w:rPr>
          <w:rFonts w:ascii="微软雅黑" w:hAnsi="微软雅黑" w:eastAsia="微软雅黑"/>
        </w:rPr>
        <w:t>：小模型加 SE/ECA 收益稳定、成本低；大模型换 Transformer/混合结构收益更大；</w:t>
      </w:r>
      <w:r>
        <w:rPr>
          <w:rFonts w:ascii="微软雅黑" w:hAnsi="微软雅黑" w:eastAsia="微软雅黑"/>
          <w:b/>
        </w:rPr>
        <w:t>注意部署兼容性</w:t>
      </w:r>
      <w:r>
        <w:rPr>
          <w:rFonts w:ascii="微软雅黑" w:hAnsi="微软雅黑" w:eastAsia="微软雅黑"/>
        </w:rPr>
        <w:t>（部分注意力算子在小端侧引擎上不被支持会导致 fallback 或精度损失）。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：SE 的 squeeze 为什么用全局平均池化而不是最大池化？（平均能聚合全局统计信息，最大池化只保留极值，丢失分布信息；CBAM 中两者并用是因为互补）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Q91. 图像分类网络的发展脉络是什么？ViT 与 CNN 的核心差异在哪？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：backbone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脉络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AlexNet（ReLU + Dropout + GPU）→ VGG（3×3 堆叠，深而规整）→ </w:t>
      </w:r>
      <w:r>
        <w:rPr>
          <w:rFonts w:ascii="微软雅黑" w:hAnsi="微软雅黑" w:eastAsia="微软雅黑"/>
          <w:b/>
        </w:rPr>
        <w:t>ResNet</w:t>
      </w:r>
      <w:r>
        <w:rPr>
          <w:rFonts w:ascii="微软雅黑" w:hAnsi="微软雅黑" w:eastAsia="微软雅黑"/>
        </w:rPr>
        <w:t xml:space="preserve">（残差，解决退化问题）→ Inception（多尺度分支 + 1×1 降维）→ DenseNet（密集连接，特征复用）→ </w:t>
      </w:r>
      <w:r>
        <w:rPr>
          <w:rFonts w:ascii="微软雅黑" w:hAnsi="微软雅黑" w:eastAsia="微软雅黑"/>
          <w:b/>
        </w:rPr>
        <w:t>EfficientNet</w:t>
      </w:r>
      <w:r>
        <w:rPr>
          <w:rFonts w:ascii="微软雅黑" w:hAnsi="微软雅黑" w:eastAsia="微软雅黑"/>
        </w:rPr>
        <w:t xml:space="preserve">（复合缩放 + MBConv）→ RegNet/ConvNeXt（现代化 CNN 设计，借鉴 Transformer 训练配方）→ </w:t>
      </w:r>
      <w:r>
        <w:rPr>
          <w:rFonts w:ascii="微软雅黑" w:hAnsi="微软雅黑" w:eastAsia="微软雅黑"/>
          <w:b/>
        </w:rPr>
        <w:t>ViT / Swin / DeiT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核心概念</w:t>
      </w:r>
      <w:r>
        <w:rPr>
          <w:rFonts w:ascii="微软雅黑" w:hAnsi="微软雅黑" w:eastAsia="微软雅黑"/>
        </w:rPr>
        <w:t>：归纳偏置（局部性、平移等变性、层次性）与数据量的权衡。CNN 内置先验，小数据也能学好；ViT 几乎没有图像先验（位置编码外），</w:t>
      </w:r>
      <w:r>
        <w:rPr>
          <w:rFonts w:ascii="微软雅黑" w:hAnsi="微软雅黑" w:eastAsia="微软雅黑"/>
          <w:b/>
        </w:rPr>
        <w:t>需要大规模数据或强增强/自监督预训练</w:t>
      </w:r>
      <w:r>
        <w:rPr>
          <w:rFonts w:ascii="微软雅黑" w:hAnsi="微软雅黑" w:eastAsia="微软雅黑"/>
        </w:rPr>
        <w:t>才能超越 CNN。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ViT 关键设计</w:t>
      </w:r>
      <w:r>
        <w:rPr>
          <w:rFonts w:ascii="微软雅黑" w:hAnsi="微软雅黑" w:eastAsia="微软雅黑"/>
        </w:rPr>
        <w:t>：图像切 patch（如 16×16）→ 线性投影成 token → 加位置编码 → 多层 Transformer 编码器 → 取 class token（或全局池化）分类。</w:t>
      </w:r>
      <w:r>
        <w:rPr>
          <w:rFonts w:ascii="微软雅黑" w:hAnsi="微软雅黑" w:eastAsia="微软雅黑"/>
          <w:b/>
        </w:rPr>
        <w:t>全局自注意力</w:t>
      </w:r>
      <w:r>
        <w:rPr>
          <w:rFonts w:ascii="微软雅黑" w:hAnsi="微软雅黑" w:eastAsia="微软雅黑"/>
        </w:rPr>
        <w:t>使其感受野从第一层就是全图，代价是 O(N²) 复杂度与缺乏多尺度层次。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混合与改进</w:t>
      </w:r>
      <w:r>
        <w:rPr>
          <w:rFonts w:ascii="微软雅黑" w:hAnsi="微软雅黑" w:eastAsia="微软雅黑"/>
        </w:rPr>
        <w:t>：Swin（窗口注意力 + 层次化 + 移位，恢复多尺度）、PVT、Conformer、ConvNeXt（把 ViT 的设计理念搬回 CNN）、以及 MAE/BeiT 自监督预训练使 ViT 可高效训练。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选型</w:t>
      </w:r>
      <w:r>
        <w:rPr>
          <w:rFonts w:ascii="微软雅黑" w:hAnsi="微软雅黑" w:eastAsia="微软雅黑"/>
        </w:rPr>
        <w:t>：移动端/小数据 → 轻量 CNN（MobileNet/RepVGG）；大数据与服务端 → Swin/ConvNeXt/ViT；检测分割 backbone 需要多尺度层次 → ResNet/Swin/ConvNeXt 系列。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ViT 需要大量数据而 Swin 相对不需要？（Swin 的窗口注意力与层次结构引入了局部性与多尺度先验，减少了搜索空间）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Q92. ViT 的位置编码为什么必要？它有哪些实现方式？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：ViT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必要原因</w:t>
      </w:r>
      <w:r>
        <w:rPr>
          <w:rFonts w:ascii="微软雅黑" w:hAnsi="微软雅黑" w:eastAsia="微软雅黑"/>
        </w:rPr>
        <w:t>：自注意力本身是</w:t>
      </w:r>
      <w:r>
        <w:rPr>
          <w:rFonts w:ascii="微软雅黑" w:hAnsi="微软雅黑" w:eastAsia="微软雅黑"/>
          <w:b/>
        </w:rPr>
        <w:t>置换等变（permutation equivariant）</w:t>
      </w:r>
      <w:r>
        <w:rPr>
          <w:rFonts w:ascii="微软雅黑" w:hAnsi="微软雅黑" w:eastAsia="微软雅黑"/>
        </w:rPr>
        <w:t>的——打乱 patch 顺序结果只是相应打乱，模型无法感知空间结构；位置编码注入位置信息，破坏等变性以获得空间感知能力。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方式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可学习 1D 绝对位置嵌入（ViT 原始做法，需固定输入尺寸，分辨率变化要插值）；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正弦/余弦固定编码（可外推到更长序列）；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相对位置编码</w:t>
      </w:r>
      <w:r>
        <w:rPr>
          <w:rFonts w:ascii="微软雅黑" w:hAnsi="微软雅黑" w:eastAsia="微软雅黑"/>
        </w:rPr>
        <w:t>（Swin 用相对位置偏置，泛化到不同分辨率更好）；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2D 感知</w:t>
      </w:r>
      <w:r>
        <w:rPr>
          <w:rFonts w:ascii="微软雅黑" w:hAnsi="微软雅黑" w:eastAsia="微软雅黑"/>
        </w:rPr>
        <w:t>（CPVT 的条件位置编码、可变形注意力中的采样位置）；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旋转位置编码（RoPE）在多模态与大模型中流行。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实践注意</w:t>
      </w:r>
      <w:r>
        <w:rPr>
          <w:rFonts w:ascii="微软雅黑" w:hAnsi="微软雅黑" w:eastAsia="微软雅黑"/>
        </w:rPr>
        <w:t>：输入分辨率变化时，位置嵌入需要</w:t>
      </w:r>
      <w:r>
        <w:rPr>
          <w:rFonts w:ascii="微软雅黑" w:hAnsi="微软雅黑" w:eastAsia="微软雅黑"/>
          <w:b/>
        </w:rPr>
        <w:t>双线性插值</w:t>
      </w:r>
      <w:r>
        <w:rPr>
          <w:rFonts w:ascii="微软雅黑" w:hAnsi="微软雅黑" w:eastAsia="微软雅黑"/>
        </w:rPr>
        <w:t>；插值方式不当会造成明显掉点；训练分辨率与测试分辨率不一致时性能下降，常用多尺度训练缓解。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其它 ViT 关键细节：patch 大小（16 vs 4，越小计算越贵）、class token vs 全局平均池化（后者在检测/分割中更常用）、LayerNorm 位置（Pre-LN 更稳定）、以及蒸馏（DeiT 用 CNN 教师）。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ViT 在低分辨率预训练、高分辨率微调时性能会提升？（更大的有效感受野与更多 token，配合位置插值可适应；但需调整学习率与增强强度）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十、前沿模型与工程落地（Q93–Q100）</w:t>
      </w:r>
    </w:p>
    <w:p>
      <w:pPr>
        <w:pStyle w:val="Heading3"/>
      </w:pPr>
      <w:r>
        <w:rPr>
          <w:rFonts w:ascii="微软雅黑" w:hAnsi="微软雅黑" w:eastAsia="微软雅黑"/>
        </w:rPr>
        <w:t>Q93. SAM 的原理是什么？它的能力和局限分别在哪？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：基础模型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结构（三部件）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图像编码器</w:t>
      </w:r>
      <w:r>
        <w:rPr>
          <w:rFonts w:ascii="微软雅黑" w:hAnsi="微软雅黑" w:eastAsia="微软雅黑"/>
        </w:rPr>
        <w:t>：重量级 ViT（MAE 预训练），对图像编码一次得到 embedding —— 这是可缓存的重计算部分；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提示编码器</w:t>
      </w:r>
      <w:r>
        <w:rPr>
          <w:rFonts w:ascii="微软雅黑" w:hAnsi="微软雅黑" w:eastAsia="微软雅黑"/>
        </w:rPr>
        <w:t>：把点、框、粗掩码、文本编码为 prompt token（点/框用位置编码，掩码用卷积）；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掩码解码器</w:t>
      </w:r>
      <w:r>
        <w:rPr>
          <w:rFonts w:ascii="微软雅黑" w:hAnsi="微软雅黑" w:eastAsia="微软雅黑"/>
        </w:rPr>
        <w:t>：轻量的双向 Transformer，用 prompt 与图像 embedding 交叉注意力，输出</w:t>
      </w:r>
      <w:r>
        <w:rPr>
          <w:rFonts w:ascii="微软雅黑" w:hAnsi="微软雅黑" w:eastAsia="微软雅黑"/>
          <w:b/>
        </w:rPr>
        <w:t>多个候选掩码 + IoU 置信度</w:t>
      </w:r>
      <w:r>
        <w:rPr>
          <w:rFonts w:ascii="微软雅黑" w:hAnsi="微软雅黑" w:eastAsia="微软雅黑"/>
        </w:rPr>
        <w:t>（解决掩码的歧义性：同一个点可以是"人"也可以是"衣服"）。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训练数据引擎</w:t>
      </w:r>
      <w:r>
        <w:rPr>
          <w:rFonts w:ascii="微软雅黑" w:hAnsi="微软雅黑" w:eastAsia="微软雅黑"/>
        </w:rPr>
        <w:t xml:space="preserve">：用"模型辅助标注 + 人工修正"的循环（data engine）生成 </w:t>
      </w:r>
      <w:r>
        <w:rPr>
          <w:rFonts w:ascii="微软雅黑" w:hAnsi="微软雅黑" w:eastAsia="微软雅黑"/>
          <w:b/>
        </w:rPr>
        <w:t>SA-1B（11M 图、1B+ 掩码）</w:t>
      </w:r>
      <w:r>
        <w:rPr>
          <w:rFonts w:ascii="微软雅黑" w:hAnsi="微软雅黑" w:eastAsia="微软雅黑"/>
        </w:rPr>
        <w:t>，这是它能泛化的根本。训练损失 = Focal + Dice，并按最小损失反向传播（只监督最优掩码）+ IoU 预测头。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能力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类别无关（class-agnostic）</w:t>
      </w:r>
      <w:r>
        <w:rPr>
          <w:rFonts w:ascii="微软雅黑" w:hAnsi="微软雅黑" w:eastAsia="微软雅黑"/>
        </w:rPr>
        <w:t xml:space="preserve"> 的零样本分割，支持点/框/掩码提示，跨域泛化强，适合交互式标注、抠图、医学与遥感的分割辅助。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局限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输出</w:t>
      </w:r>
      <w:r>
        <w:rPr>
          <w:rFonts w:ascii="微软雅黑" w:hAnsi="微软雅黑" w:eastAsia="微软雅黑"/>
          <w:b/>
        </w:rPr>
        <w:t>没有语义类别</w:t>
      </w:r>
      <w:r>
        <w:rPr>
          <w:rFonts w:ascii="微软雅黑" w:hAnsi="微软雅黑" w:eastAsia="微软雅黑"/>
        </w:rPr>
        <w:t>（需要与 CLIP/分类器结合，如 Grounded-SAM、Semantic-SAM）；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需要</w:t>
      </w:r>
      <w:r>
        <w:rPr>
          <w:rFonts w:ascii="微软雅黑" w:hAnsi="微软雅黑" w:eastAsia="微软雅黑"/>
          <w:b/>
        </w:rPr>
        <w:t>提示</w:t>
      </w:r>
      <w:r>
        <w:rPr>
          <w:rFonts w:ascii="微软雅黑" w:hAnsi="微软雅黑" w:eastAsia="微软雅黑"/>
        </w:rPr>
        <w:t>，不能全自动；密集细小结构（细血管、细线）与低对比边界易失败；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图像编码器计算量大</w:t>
      </w:r>
      <w:r>
        <w:rPr>
          <w:rFonts w:ascii="微软雅黑" w:hAnsi="微软雅黑" w:eastAsia="微软雅黑"/>
        </w:rPr>
        <w:t>（ViT-H 约 600M+ 参数），端侧难实时；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对训练分布外数据（医学、显微、工业）表现下降，通常需要微调（MedSAM、SAMed 等）。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进化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SAM2</w:t>
      </w:r>
      <w:r>
        <w:rPr>
          <w:rFonts w:ascii="微软雅黑" w:hAnsi="微软雅黑" w:eastAsia="微软雅黑"/>
        </w:rPr>
        <w:t xml:space="preserve"> 支持视频与记忆机制（流式分割、遮挡恢复）、</w:t>
      </w:r>
      <w:r>
        <w:rPr>
          <w:rFonts w:ascii="微软雅黑" w:hAnsi="微软雅黑" w:eastAsia="微软雅黑"/>
          <w:b/>
        </w:rPr>
        <w:t>MobileSAM/EfficientSAM</w:t>
      </w:r>
      <w:r>
        <w:rPr>
          <w:rFonts w:ascii="微软雅黑" w:hAnsi="微软雅黑" w:eastAsia="微软雅黑"/>
        </w:rPr>
        <w:t xml:space="preserve"> 做轻量化、</w:t>
      </w:r>
      <w:r>
        <w:rPr>
          <w:rFonts w:ascii="微软雅黑" w:hAnsi="微软雅黑" w:eastAsia="微软雅黑"/>
          <w:b/>
        </w:rPr>
        <w:t>FastSAM</w:t>
      </w:r>
      <w:r>
        <w:rPr>
          <w:rFonts w:ascii="微软雅黑" w:hAnsi="微软雅黑" w:eastAsia="微软雅黑"/>
        </w:rPr>
        <w:t xml:space="preserve"> 用 YOLO 分割一切。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SAM 的掩码解码器要输出多个掩码？（分割天生有歧义——"点在人身上"可以是人、衣服或整个人群；多掩码 + IoU 预测让下游按需选择）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Q94. CLIP 的原理是什么？它给视觉任务带来了什么变化？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：多模态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原理</w:t>
      </w:r>
      <w:r>
        <w:rPr>
          <w:rFonts w:ascii="微软雅黑" w:hAnsi="微软雅黑" w:eastAsia="微软雅黑"/>
        </w:rPr>
        <w:t>：双塔（图像编码器如 ViT、文本编码器如 Transformer），把图像与文本映射到同一嵌入空间，用</w:t>
      </w:r>
      <w:r>
        <w:rPr>
          <w:rFonts w:ascii="微软雅黑" w:hAnsi="微软雅黑" w:eastAsia="微软雅黑"/>
          <w:b/>
        </w:rPr>
        <w:t>对比学习（InfoNCE）</w:t>
      </w:r>
      <w:r>
        <w:rPr>
          <w:rFonts w:ascii="微软雅黑" w:hAnsi="微软雅黑" w:eastAsia="微软雅黑"/>
        </w:rPr>
        <w:t>在 batch 内的正负对上训练：正样本是配对的图文，负样本是 batch 内其它组合。推理时用</w:t>
      </w:r>
      <w:r>
        <w:rPr>
          <w:rFonts w:ascii="微软雅黑" w:hAnsi="微软雅黑" w:eastAsia="微软雅黑"/>
          <w:b/>
        </w:rPr>
        <w:t>零样本分类</w:t>
      </w:r>
      <w:r>
        <w:rPr>
          <w:rFonts w:ascii="微软雅黑" w:hAnsi="微软雅黑" w:eastAsia="微软雅黑"/>
        </w:rPr>
        <w:t>：把类名填入提示模板（"a photo of a {class}"），计算图像嵌入与各类文本嵌入的相似度（温度缩放）取最大。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关键要素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4 亿图文对</w:t>
      </w:r>
      <w:r>
        <w:rPr>
          <w:rFonts w:ascii="微软雅黑" w:hAnsi="微软雅黑" w:eastAsia="微软雅黑"/>
        </w:rPr>
        <w:t>的规模、大 batch（32k）与对称对比损失、提示工程（prompt engineering/ensemble）。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带来的变化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开放词汇（open-vocabulary）</w:t>
      </w:r>
      <w:r>
        <w:rPr>
          <w:rFonts w:ascii="微软雅黑" w:hAnsi="微软雅黑" w:eastAsia="微软雅黑"/>
        </w:rPr>
        <w:t xml:space="preserve"> 视觉：无需为每个类别标注训练即可识别新类；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成为检测/分割的语义来源（</w:t>
      </w:r>
      <w:r>
        <w:rPr>
          <w:rFonts w:ascii="微软雅黑" w:hAnsi="微软雅黑" w:eastAsia="微软雅黑"/>
          <w:b/>
        </w:rPr>
        <w:t>Open-vocabulary detection</w:t>
      </w:r>
      <w:r>
        <w:rPr>
          <w:rFonts w:ascii="微软雅黑" w:hAnsi="微软雅黑" w:eastAsia="微软雅黑"/>
        </w:rPr>
        <w:t>：ViLD、GLIP、Grounding DINO；分割：CLIPSeg、Grounded-SAM、LSeg）；区域-文本对齐可通过区域裁剪或 mask 池化实现；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成为</w:t>
      </w:r>
      <w:r>
        <w:rPr>
          <w:rFonts w:ascii="微软雅黑" w:hAnsi="微软雅黑" w:eastAsia="微软雅黑"/>
          <w:b/>
        </w:rPr>
        <w:t>评价指标</w:t>
      </w:r>
      <w:r>
        <w:rPr>
          <w:rFonts w:ascii="微软雅黑" w:hAnsi="微软雅黑" w:eastAsia="微软雅黑"/>
        </w:rPr>
        <w:t>（CLIP score 衡量图文一致性）与</w:t>
      </w:r>
      <w:r>
        <w:rPr>
          <w:rFonts w:ascii="微软雅黑" w:hAnsi="微软雅黑" w:eastAsia="微软雅黑"/>
          <w:b/>
        </w:rPr>
        <w:t>生成模型的条件编码器</w:t>
      </w:r>
      <w:r>
        <w:rPr>
          <w:rFonts w:ascii="微软雅黑" w:hAnsi="微软雅黑" w:eastAsia="微软雅黑"/>
        </w:rPr>
        <w:t>（Stable Diffusion 用 CLIP 文本编码器 + 交叉注意力）。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局限</w:t>
      </w:r>
      <w:r>
        <w:rPr>
          <w:rFonts w:ascii="微软雅黑" w:hAnsi="微软雅黑" w:eastAsia="微软雅黑"/>
        </w:rPr>
        <w:t>：对细粒度差异、计数、空间关系、文字识别弱；对域外图像（医学、遥感）泛化差（需 Domain CLIP 微调）；提示措辞敏感；检索式任务强、稠密预测弱（无空间定位能力）。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延伸</w:t>
      </w:r>
      <w:r>
        <w:rPr>
          <w:rFonts w:ascii="微软雅黑" w:hAnsi="微软雅黑" w:eastAsia="微软雅黑"/>
        </w:rPr>
        <w:t>：SigLIP（Sigmoid 损失，小 batch 友好）、EVA-CLIP、以及 VLM（BLIP-2、LLaVA、Qwen-VL、GPT-4V 类）把 CLIP 式对齐扩展到</w:t>
      </w:r>
      <w:r>
        <w:rPr>
          <w:rFonts w:ascii="微软雅黑" w:hAnsi="微软雅黑" w:eastAsia="微软雅黑"/>
          <w:b/>
        </w:rPr>
        <w:t>对话与复杂推理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：CLIP 为什么不能直接做检测？（它只做全局图文对齐，没有空间定位与像素级监督；需要区域级对齐或与检测器结合）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Q95. 扩散模型的基本原理是什么？在图像复原任务上怎么用？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：生成模型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前向过程</w:t>
      </w:r>
      <w:r>
        <w:rPr>
          <w:rFonts w:ascii="微软雅黑" w:hAnsi="微软雅黑" w:eastAsia="微软雅黑"/>
        </w:rPr>
        <w:t>：对图像逐步加高斯噪声，T 步后近似纯噪声；每步可写成闭式：x_t = √(ᾱ_t)·x₀ + √(1−ᾱ_t)·ε。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反向过程</w:t>
      </w:r>
      <w:r>
        <w:rPr>
          <w:rFonts w:ascii="微软雅黑" w:hAnsi="微软雅黑" w:eastAsia="微软雅黑"/>
        </w:rPr>
        <w:t>：训练一个网络（通常是 UNet 或 DiT）预测噪声 ε（或 x₀、或速度 v），损失为简单的 MSE；采样时从噪声出发逐步去噪。</w:t>
      </w:r>
      <w:r>
        <w:rPr>
          <w:rFonts w:ascii="微软雅黑" w:hAnsi="微软雅黑" w:eastAsia="微软雅黑"/>
          <w:b/>
        </w:rPr>
        <w:t>DDPM</w:t>
      </w:r>
      <w:r>
        <w:rPr>
          <w:rFonts w:ascii="微软雅黑" w:hAnsi="微软雅黑" w:eastAsia="微软雅黑"/>
        </w:rPr>
        <w:t xml:space="preserve"> 是随机采样（数百到上千步），</w:t>
      </w:r>
      <w:r>
        <w:rPr>
          <w:rFonts w:ascii="微软雅黑" w:hAnsi="微软雅黑" w:eastAsia="微软雅黑"/>
          <w:b/>
        </w:rPr>
        <w:t>DDIM</w:t>
      </w:r>
      <w:r>
        <w:rPr>
          <w:rFonts w:ascii="微软雅黑" w:hAnsi="微软雅黑" w:eastAsia="微软雅黑"/>
        </w:rPr>
        <w:t xml:space="preserve"> 提供确定性、可跳步的加速采样（20–50 步），还有 DPM-Solver、蒸馏（LCM、Turbo）把步数压到 1–4 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条件控制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Classifier-free guidance</w:t>
      </w:r>
      <w:r>
        <w:rPr>
          <w:rFonts w:ascii="微软雅黑" w:hAnsi="微软雅黑" w:eastAsia="微软雅黑"/>
        </w:rPr>
        <w:t>（同时训练有条件/无条件分支，采样时外推放大条件影响，guidance scale 控制多样性与保真度权衡）；条件可以是文本（CLIP/T5 编码 + 交叉注意力）、类别、参考图（ControlNet 用额外编码器注入边缘/深度/姿态）、掩码（inpainting）、低分辨率图（超分）。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在复原任务中的应用</w:t>
      </w:r>
      <w:r>
        <w:rPr>
          <w:rFonts w:ascii="微软雅黑" w:hAnsi="微软雅黑" w:eastAsia="微软雅黑"/>
        </w:rPr>
        <w:t>：超分（SR3、StableSR、ResShift）、去噪/去模糊（DvSR、Refusion）、修复与去雨、以及</w:t>
      </w:r>
      <w:r>
        <w:rPr>
          <w:rFonts w:ascii="微软雅黑" w:hAnsi="微软雅黑" w:eastAsia="微软雅黑"/>
          <w:b/>
        </w:rPr>
        <w:t>无条件/条件生成做数据合成</w:t>
      </w:r>
      <w:r>
        <w:rPr>
          <w:rFonts w:ascii="微软雅黑" w:hAnsi="微软雅黑" w:eastAsia="微软雅黑"/>
        </w:rPr>
        <w:t>（合成缺陷样本、医学数据增强）。优势是</w:t>
      </w:r>
      <w:r>
        <w:rPr>
          <w:rFonts w:ascii="微软雅黑" w:hAnsi="微软雅黑" w:eastAsia="微软雅黑"/>
          <w:b/>
        </w:rPr>
        <w:t>生成先验极强、细节丰富、可从强退化中恢复</w:t>
      </w:r>
      <w:r>
        <w:rPr>
          <w:rFonts w:ascii="微软雅黑" w:hAnsi="微软雅黑" w:eastAsia="微软雅黑"/>
        </w:rPr>
        <w:t>；代价是</w:t>
      </w:r>
      <w:r>
        <w:rPr>
          <w:rFonts w:ascii="微软雅黑" w:hAnsi="微软雅黑" w:eastAsia="微软雅黑"/>
          <w:b/>
        </w:rPr>
        <w:t>推理慢、有幻觉风险、结果随机（同输入多次输出不同）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工程取舍</w:t>
      </w:r>
      <w:r>
        <w:rPr>
          <w:rFonts w:ascii="微软雅黑" w:hAnsi="微软雅黑" w:eastAsia="微软雅黑"/>
        </w:rPr>
        <w:t>：工业/医疗等不允许幻觉的场景慎用，或使用</w:t>
      </w:r>
      <w:r>
        <w:rPr>
          <w:rFonts w:ascii="微软雅黑" w:hAnsi="微软雅黑" w:eastAsia="微软雅黑"/>
          <w:b/>
        </w:rPr>
        <w:t>强约束的潜空间扩散（LDM）+ 一致性校验 + 多步确定性采样</w:t>
      </w:r>
      <w:r>
        <w:rPr>
          <w:rFonts w:ascii="微软雅黑" w:hAnsi="微软雅黑" w:eastAsia="微软雅黑"/>
        </w:rPr>
        <w:t>；评价必须结合任务指标与人工复核。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：为什么扩散模型在超分上比 GAN 更受青睐？（训练更稳定、模式覆盖好、可通过 guidance 与步数控制真实度-多样性权衡；GAN 易模式崩溃且难调）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Q96. GAN 与扩散模型的区别？pix2pix 与 CycleGAN 的差别是什么？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：生成模型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GAN</w:t>
      </w:r>
      <w:r>
        <w:rPr>
          <w:rFonts w:ascii="微软雅黑" w:hAnsi="微软雅黑" w:eastAsia="微软雅黑"/>
        </w:rPr>
        <w:t>：生成器与判别器对抗博弈，</w:t>
      </w:r>
      <w:r>
        <w:rPr>
          <w:rFonts w:ascii="微软雅黑" w:hAnsi="微软雅黑" w:eastAsia="微软雅黑"/>
          <w:b/>
        </w:rPr>
        <w:t>一次前向生成</w:t>
      </w:r>
      <w:r>
        <w:rPr>
          <w:rFonts w:ascii="微软雅黑" w:hAnsi="微软雅黑" w:eastAsia="微软雅黑"/>
        </w:rPr>
        <w:t>（快）、样本锐利；缺点：训练不稳定（模式崩溃、震荡）、难收敛、多样性不足、损失无明确意义。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扩散</w:t>
      </w:r>
      <w:r>
        <w:rPr>
          <w:rFonts w:ascii="微软雅黑" w:hAnsi="微软雅黑" w:eastAsia="微软雅黑"/>
        </w:rPr>
        <w:t>：训练目标简单稳定（回归噪声）、模式覆盖好、可控性强；缺点：多步采样慢、计算贵。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图像翻译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pix2pix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成对数据</w:t>
      </w:r>
      <w:r>
        <w:rPr>
          <w:rFonts w:ascii="微软雅黑" w:hAnsi="微软雅黑" w:eastAsia="微软雅黑"/>
        </w:rPr>
        <w:t>监督（输入-输出配对），条件 GAN + L1 损失（保证结构一致），适合有配对的任务（边缘图→照片、黑白→彩色、地图→卫星图）；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CycleGAN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无配对数据</w:t>
      </w:r>
      <w:r>
        <w:rPr>
          <w:rFonts w:ascii="微软雅黑" w:hAnsi="微软雅黑" w:eastAsia="微软雅黑"/>
        </w:rPr>
        <w:t xml:space="preserve">，用两个生成器 + 两个判别器 + </w:t>
      </w:r>
      <w:r>
        <w:rPr>
          <w:rFonts w:ascii="微软雅黑" w:hAnsi="微软雅黑" w:eastAsia="微软雅黑"/>
          <w:b/>
        </w:rPr>
        <w:t>循环一致性损失（cycle-consistency）</w:t>
      </w:r>
      <w:r>
        <w:rPr>
          <w:rFonts w:ascii="微软雅黑" w:hAnsi="微软雅黑" w:eastAsia="微软雅黑"/>
        </w:rPr>
        <w:t>保证 A→B→A 能还原，适合风格迁移（马↔斑马、夏天↔冬天、仿真→真实）；缺点是可能生成与输入无关的内容（循环一致性不能保证语义保真），常需加 identity loss、感知损失与注意力机制；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其他：UNIT、MUNIT（多模态）、CUT/Contrastive-unpaired（更快）、以及基于扩散的图像翻译（Stable Diffusion + ControlNet，质量更高）。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评价难点</w:t>
      </w:r>
      <w:r>
        <w:rPr>
          <w:rFonts w:ascii="微软雅黑" w:hAnsi="微软雅黑" w:eastAsia="微软雅黑"/>
        </w:rPr>
        <w:t>：FID / KID（分布距离）、LPIPS、用户调研；</w:t>
      </w:r>
      <w:r>
        <w:rPr>
          <w:rFonts w:ascii="微软雅黑" w:hAnsi="微软雅黑" w:eastAsia="微软雅黑"/>
          <w:b/>
        </w:rPr>
        <w:t>FID 对样本量与实现细节（特征提取器、resize）极敏感，横向比较要谨慎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CycleGAN 会产生"内容篡改"？（循环一致性只是双向重建的弱约束，缺少像素/语义层面的对应监督，模型可能把目标物体整体替换）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Q97. NeRF 与 3D Gaussian Splatting 的原理与区别是什么？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：3D / 神经渲染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NeRF</w:t>
      </w:r>
      <w:r>
        <w:rPr>
          <w:rFonts w:ascii="微软雅黑" w:hAnsi="微软雅黑" w:eastAsia="微软雅黑"/>
        </w:rPr>
        <w:t>：用一个 MLP 表示场景的</w:t>
      </w:r>
      <w:r>
        <w:rPr>
          <w:rFonts w:ascii="微软雅黑" w:hAnsi="微软雅黑" w:eastAsia="微软雅黑"/>
          <w:b/>
        </w:rPr>
        <w:t>隐式辐射场</w:t>
      </w:r>
      <w:r>
        <w:rPr>
          <w:rFonts w:ascii="微软雅黑" w:hAnsi="微软雅黑" w:eastAsia="微软雅黑"/>
        </w:rPr>
        <w:t>，输入 (x, y, z, θ, φ) 输出密度与颜色；训练时沿相机射线采样点，用</w:t>
      </w:r>
      <w:r>
        <w:rPr>
          <w:rFonts w:ascii="微软雅黑" w:hAnsi="微软雅黑" w:eastAsia="微软雅黑"/>
          <w:b/>
        </w:rPr>
        <w:t>体渲染积分</w:t>
      </w:r>
      <w:r>
        <w:rPr>
          <w:rFonts w:ascii="微软雅黑" w:hAnsi="微软雅黑" w:eastAsia="微软雅黑"/>
        </w:rPr>
        <w:t>合成像素颜色，与真实图像做光度损失回归。优点：视角一致性好、质量高；缺点：</w:t>
      </w:r>
      <w:r>
        <w:rPr>
          <w:rFonts w:ascii="微软雅黑" w:hAnsi="微软雅黑" w:eastAsia="微软雅黑"/>
          <w:b/>
        </w:rPr>
        <w:t>训练慢（数小时–数天）、渲染慢（需大量采样）、显式编辑困难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加速与改进</w:t>
      </w:r>
      <w:r>
        <w:rPr>
          <w:rFonts w:ascii="微软雅黑" w:hAnsi="微软雅黑" w:eastAsia="微软雅黑"/>
        </w:rPr>
        <w:t>：Instant-NGP（哈希网格编码）、Plenoxels、TensoRF、Mip-NeRF（抗锯齿）；以及把 NeRF 用于</w:t>
      </w:r>
      <w:r>
        <w:rPr>
          <w:rFonts w:ascii="微软雅黑" w:hAnsi="微软雅黑" w:eastAsia="微软雅黑"/>
          <w:b/>
        </w:rPr>
        <w:t>人体/动态场景（D-NeRF、NeuS）</w:t>
      </w:r>
      <w:r>
        <w:rPr>
          <w:rFonts w:ascii="微软雅黑" w:hAnsi="微软雅黑" w:eastAsia="微软雅黑"/>
        </w:rPr>
        <w:t xml:space="preserve">与 </w:t>
      </w:r>
      <w:r>
        <w:rPr>
          <w:rFonts w:ascii="微软雅黑" w:hAnsi="微软雅黑" w:eastAsia="微软雅黑"/>
          <w:b/>
        </w:rPr>
        <w:t>SLAM（iMAP、NICE-SLAM）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3DGS（3D Gaussian Splatting，2023）</w:t>
      </w:r>
      <w:r>
        <w:rPr>
          <w:rFonts w:ascii="微软雅黑" w:hAnsi="微软雅黑" w:eastAsia="微软雅黑"/>
        </w:rPr>
        <w:t>：用</w:t>
      </w:r>
      <w:r>
        <w:rPr>
          <w:rFonts w:ascii="微软雅黑" w:hAnsi="微软雅黑" w:eastAsia="微软雅黑"/>
          <w:b/>
        </w:rPr>
        <w:t>大量 3D 高斯基元</w:t>
      </w:r>
      <w:r>
        <w:rPr>
          <w:rFonts w:ascii="微软雅黑" w:hAnsi="微软雅黑" w:eastAsia="微软雅黑"/>
        </w:rPr>
        <w:t>（位置、协方差/旋转缩放、不透明度、球谐颜色系数）显式表示场景；用</w:t>
      </w:r>
      <w:r>
        <w:rPr>
          <w:rFonts w:ascii="微软雅黑" w:hAnsi="微软雅黑" w:eastAsia="微软雅黑"/>
          <w:b/>
        </w:rPr>
        <w:t>可微光栅化（splatting）</w:t>
      </w:r>
      <w:r>
        <w:rPr>
          <w:rFonts w:ascii="微软雅黑" w:hAnsi="微软雅黑" w:eastAsia="微软雅黑"/>
        </w:rPr>
        <w:t>按深度排序做 alpha 合成，直接对图像做梯度优化（自适应密度控制：分裂/克隆/剪枝）。优点：</w:t>
      </w:r>
      <w:r>
        <w:rPr>
          <w:rFonts w:ascii="微软雅黑" w:hAnsi="微软雅黑" w:eastAsia="微软雅黑"/>
          <w:b/>
        </w:rPr>
        <w:t>训练分钟级、渲染实时（&gt;100 FPS）、可编辑</w:t>
      </w:r>
      <w:r>
        <w:rPr>
          <w:rFonts w:ascii="微软雅黑" w:hAnsi="微软雅黑" w:eastAsia="微软雅黑"/>
        </w:rPr>
        <w:t>；缺点：</w:t>
      </w:r>
      <w:r>
        <w:rPr>
          <w:rFonts w:ascii="微软雅黑" w:hAnsi="微软雅黑" w:eastAsia="微软雅黑"/>
          <w:b/>
        </w:rPr>
        <w:t>显存占用大、对稀疏视角/无纹理区域不稳定、几何质量（提取网格）不如隐式方法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对比与选型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3000"/>
        <w:gridCol w:w="5500"/>
      </w:tblGrid>
      <w:tr>
        <w:tc>
          <w:tcPr>
            <w:tcW w:type="dxa" w:w="15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30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NeRF</w:t>
            </w:r>
          </w:p>
        </w:tc>
        <w:tc>
          <w:tcPr>
            <w:tcW w:type="dxa" w:w="55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3DGS</w:t>
            </w:r>
          </w:p>
        </w:tc>
      </w:tr>
      <w:tr>
        <w:tc>
          <w:tcPr>
            <w:tcW w:type="dxa" w:w="1500"/>
          </w:tcPr>
          <w:p>
            <w:r/>
            <w:r>
              <w:rPr>
                <w:rFonts w:ascii="微软雅黑" w:hAnsi="微软雅黑" w:eastAsia="微软雅黑"/>
                <w:sz w:val="20"/>
              </w:rPr>
              <w:t>表示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20"/>
              </w:rPr>
              <w:t>隐式 MLP/网格</w:t>
            </w:r>
          </w:p>
        </w:tc>
        <w:tc>
          <w:tcPr>
            <w:tcW w:type="dxa" w:w="5500"/>
          </w:tcPr>
          <w:p>
            <w:r/>
            <w:r>
              <w:rPr>
                <w:rFonts w:ascii="微软雅黑" w:hAnsi="微软雅黑" w:eastAsia="微软雅黑"/>
                <w:sz w:val="20"/>
              </w:rPr>
              <w:t>显式高斯基元</w:t>
            </w:r>
          </w:p>
        </w:tc>
      </w:tr>
      <w:tr>
        <w:tc>
          <w:tcPr>
            <w:tcW w:type="dxa" w:w="1500"/>
          </w:tcPr>
          <w:p>
            <w:r/>
            <w:r>
              <w:rPr>
                <w:rFonts w:ascii="微软雅黑" w:hAnsi="微软雅黑" w:eastAsia="微软雅黑"/>
                <w:sz w:val="20"/>
              </w:rPr>
              <w:t>训练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20"/>
              </w:rPr>
              <w:t>小时级</w:t>
            </w:r>
          </w:p>
        </w:tc>
        <w:tc>
          <w:tcPr>
            <w:tcW w:type="dxa" w:w="5500"/>
          </w:tcPr>
          <w:p>
            <w:r/>
            <w:r>
              <w:rPr>
                <w:rFonts w:ascii="微软雅黑" w:hAnsi="微软雅黑" w:eastAsia="微软雅黑"/>
                <w:sz w:val="20"/>
              </w:rPr>
              <w:t>分钟级</w:t>
            </w:r>
          </w:p>
        </w:tc>
      </w:tr>
      <w:tr>
        <w:tc>
          <w:tcPr>
            <w:tcW w:type="dxa" w:w="1500"/>
          </w:tcPr>
          <w:p>
            <w:r/>
            <w:r>
              <w:rPr>
                <w:rFonts w:ascii="微软雅黑" w:hAnsi="微软雅黑" w:eastAsia="微软雅黑"/>
                <w:sz w:val="20"/>
              </w:rPr>
              <w:t>渲染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20"/>
              </w:rPr>
              <w:t>慢/需烘焙</w:t>
            </w:r>
          </w:p>
        </w:tc>
        <w:tc>
          <w:tcPr>
            <w:tcW w:type="dxa" w:w="5500"/>
          </w:tcPr>
          <w:p>
            <w:r/>
            <w:r>
              <w:rPr>
                <w:rFonts w:ascii="微软雅黑" w:hAnsi="微软雅黑" w:eastAsia="微软雅黑"/>
                <w:sz w:val="20"/>
              </w:rPr>
              <w:t>实时</w:t>
            </w:r>
          </w:p>
        </w:tc>
      </w:tr>
      <w:tr>
        <w:tc>
          <w:tcPr>
            <w:tcW w:type="dxa" w:w="1500"/>
          </w:tcPr>
          <w:p>
            <w:r/>
            <w:r>
              <w:rPr>
                <w:rFonts w:ascii="微软雅黑" w:hAnsi="微软雅黑" w:eastAsia="微软雅黑"/>
                <w:sz w:val="20"/>
              </w:rPr>
              <w:t>质量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20"/>
              </w:rPr>
              <w:t>视角一致、细节平滑</w:t>
            </w:r>
          </w:p>
        </w:tc>
        <w:tc>
          <w:tcPr>
            <w:tcW w:type="dxa" w:w="5500"/>
          </w:tcPr>
          <w:p>
            <w:r/>
            <w:r>
              <w:rPr>
                <w:rFonts w:ascii="微软雅黑" w:hAnsi="微软雅黑" w:eastAsia="微软雅黑"/>
                <w:sz w:val="20"/>
              </w:rPr>
              <w:t>高频细节强、可能有漂浮伪影</w:t>
            </w:r>
          </w:p>
        </w:tc>
      </w:tr>
      <w:tr>
        <w:tc>
          <w:tcPr>
            <w:tcW w:type="dxa" w:w="1500"/>
          </w:tcPr>
          <w:p>
            <w:r/>
            <w:r>
              <w:rPr>
                <w:rFonts w:ascii="微软雅黑" w:hAnsi="微软雅黑" w:eastAsia="微软雅黑"/>
                <w:sz w:val="20"/>
              </w:rPr>
              <w:t>编辑/下游</w:t>
            </w:r>
          </w:p>
        </w:tc>
        <w:tc>
          <w:tcPr>
            <w:tcW w:type="dxa" w:w="3000"/>
          </w:tcPr>
          <w:p>
            <w:r/>
            <w:r>
              <w:rPr>
                <w:rFonts w:ascii="微软雅黑" w:hAnsi="微软雅黑" w:eastAsia="微软雅黑"/>
                <w:sz w:val="20"/>
              </w:rPr>
              <w:t>较难</w:t>
            </w:r>
          </w:p>
        </w:tc>
        <w:tc>
          <w:tcPr>
            <w:tcW w:type="dxa" w:w="5500"/>
          </w:tcPr>
          <w:p>
            <w:r/>
            <w:r>
              <w:rPr>
                <w:rFonts w:ascii="微软雅黑" w:hAnsi="微软雅黑" w:eastAsia="微软雅黑"/>
                <w:sz w:val="20"/>
              </w:rPr>
              <w:t>较易（用于驱动、仿真、SLAM 地图）</w:t>
            </w:r>
          </w:p>
        </w:tc>
      </w:tr>
    </w:tbl>
    <w:p/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应用</w:t>
      </w:r>
      <w:r>
        <w:rPr>
          <w:rFonts w:ascii="微软雅黑" w:hAnsi="微软雅黑" w:eastAsia="微软雅黑"/>
        </w:rPr>
        <w:t>：新视角合成、数字人/avatar（3DGS 已广泛用于人体与头部重建）、AR/VR、机器人仿真与 SLAM 地图、以及资产重建（与 SfM/MVS 或深度传感器结合）。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：3DGS 相比 NeRF 的"可编辑性"体现在哪？（高斯基元是显式的，可直接移动/删除/合并/添加基元，用于物体移除、动画驱动与仿真场景编辑）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Q98. 视觉大模型（VLM）时代，CV 工程师怎么用它解决实际问题？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：前沿工程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能力边界</w:t>
      </w:r>
      <w:r>
        <w:rPr>
          <w:rFonts w:ascii="微软雅黑" w:hAnsi="微软雅黑" w:eastAsia="微软雅黑"/>
        </w:rPr>
        <w:t>：VLM（GPT-4V 类、LLaVA、Qwen-VL、InternVL、以及端侧小模型）擅长</w:t>
      </w:r>
      <w:r>
        <w:rPr>
          <w:rFonts w:ascii="微软雅黑" w:hAnsi="微软雅黑" w:eastAsia="微软雅黑"/>
          <w:b/>
        </w:rPr>
        <w:t>语义理解、属性描述、开放词汇识别、图文问答、OCR 与文档理解</w:t>
      </w:r>
      <w:r>
        <w:rPr>
          <w:rFonts w:ascii="微软雅黑" w:hAnsi="微软雅黑" w:eastAsia="微软雅黑"/>
        </w:rPr>
        <w:t>；不擅长</w:t>
      </w:r>
      <w:r>
        <w:rPr>
          <w:rFonts w:ascii="微软雅黑" w:hAnsi="微软雅黑" w:eastAsia="微软雅黑"/>
          <w:b/>
        </w:rPr>
        <w:t>精确定位（像素级）、计数、测量与需要绝对精度</w:t>
      </w:r>
      <w:r>
        <w:rPr>
          <w:rFonts w:ascii="微软雅黑" w:hAnsi="微软雅黑" w:eastAsia="微软雅黑"/>
        </w:rPr>
        <w:t>的任务。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常见结合方式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数据引擎与自动标注</w:t>
      </w:r>
      <w:r>
        <w:rPr>
          <w:rFonts w:ascii="微软雅黑" w:hAnsi="微软雅黑" w:eastAsia="微软雅黑"/>
        </w:rPr>
        <w:t xml:space="preserve">：用 VLM 生成粗标签/描述，再用检测分割模型或人工精修，把标注成本降一个量级（用 </w:t>
      </w:r>
      <w:r>
        <w:rPr>
          <w:rFonts w:ascii="微软雅黑" w:hAnsi="微软雅黑" w:eastAsia="微软雅黑"/>
          <w:b/>
        </w:rPr>
        <w:t>SAM + CLIP/VLM</w:t>
      </w:r>
      <w:r>
        <w:rPr>
          <w:rFonts w:ascii="微软雅黑" w:hAnsi="微软雅黑" w:eastAsia="微软雅黑"/>
        </w:rPr>
        <w:t xml:space="preserve"> 组合是当前主流范式）；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长尾与开放词汇</w:t>
      </w:r>
      <w:r>
        <w:rPr>
          <w:rFonts w:ascii="微软雅黑" w:hAnsi="微软雅黑" w:eastAsia="微软雅黑"/>
        </w:rPr>
        <w:t>：主干检测器处理常见类，VLM 处理长尾与未知类的初筛，再做人工确认；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多模态检索与审核</w:t>
      </w:r>
      <w:r>
        <w:rPr>
          <w:rFonts w:ascii="微软雅黑" w:hAnsi="微软雅黑" w:eastAsia="微软雅黑"/>
        </w:rPr>
        <w:t>：图文检索、内容审核、以文搜图；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与专用模型协同</w:t>
      </w:r>
      <w:r>
        <w:rPr>
          <w:rFonts w:ascii="微软雅黑" w:hAnsi="微软雅黑" w:eastAsia="微软雅黑"/>
        </w:rPr>
        <w:t>：VLM 负责"是什么/为什么"，小模型负责"在哪里/多少"，用级联与置信度路由控制成本。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工程要点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幻觉</w:t>
      </w:r>
      <w:r>
        <w:rPr>
          <w:rFonts w:ascii="微软雅黑" w:hAnsi="微软雅黑" w:eastAsia="微软雅黑"/>
        </w:rPr>
        <w:t>：VLM 会编造不存在的物体与数量，必须用检测/分割的结果做约束校验（如"描述里的物体必须能在掩码中找到"）；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评测</w:t>
      </w:r>
      <w:r>
        <w:rPr>
          <w:rFonts w:ascii="微软雅黑" w:hAnsi="微软雅黑" w:eastAsia="微软雅黑"/>
        </w:rPr>
        <w:t>：构建贴合业务的评测集（含负样本与边界案例），不要只看公开榜单；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成本与延迟</w:t>
      </w:r>
      <w:r>
        <w:rPr>
          <w:rFonts w:ascii="微软雅黑" w:hAnsi="微软雅黑" w:eastAsia="微软雅黑"/>
        </w:rPr>
        <w:t>：大模型推理贵且慢，需按需调用、缓存、蒸馏到小模型；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数据合规与隐私</w:t>
      </w:r>
      <w:r>
        <w:rPr>
          <w:rFonts w:ascii="微软雅黑" w:hAnsi="微软雅黑" w:eastAsia="微软雅黑"/>
        </w:rPr>
        <w:t>：尽量本地/私有化部署，注意敏感数据外传风险。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趋势</w:t>
      </w:r>
      <w:r>
        <w:rPr>
          <w:rFonts w:ascii="微软雅黑" w:hAnsi="微软雅黑" w:eastAsia="微软雅黑"/>
        </w:rPr>
        <w:t>：统一的多模态检测分割（Grounded-SAM-2、DINO-X 等）、prompt-based 分割与跟踪、以及端侧 VLM（Qwen2-VL 小尺寸、MobileVLM）。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：为什么不能让 VLM 直接做工业缺陷判定？（精度与重复性不足、幻觉、缺乏可追溯的量化依据、延迟与成本高、审计与认证困难；应作为辅助与初筛）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Q99. 视频流式推理与多路并发部署你有哪些优化手段？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：工程 / 视频</w:t>
      </w:r>
    </w:p>
    <w:p>
      <w:r>
        <w:rPr>
          <w:rFonts w:ascii="微软雅黑" w:hAnsi="微软雅黑" w:eastAsia="微软雅黑"/>
          <w:b/>
        </w:rPr>
        <w:t>参考答案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减少计算量（省算力最有效）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抽帧 + 跟踪补帧</w:t>
      </w:r>
      <w:r>
        <w:rPr>
          <w:rFonts w:ascii="微软雅黑" w:hAnsi="微软雅黑" w:eastAsia="微软雅黑"/>
        </w:rPr>
        <w:t>：检测每 N 帧跑一次，中间用跟踪（ByteTrack、OC-SORT、KCF/CSRT 或轻量 ReID）传播结果，并把检测框缓存；</w:t>
      </w:r>
      <w:r>
        <w:rPr>
          <w:rFonts w:ascii="微软雅黑" w:hAnsi="微软雅黑" w:eastAsia="微软雅黑"/>
          <w:b/>
        </w:rPr>
        <w:t>这是视频部署的第一优化手段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ROI 裁剪</w:t>
      </w:r>
      <w:r>
        <w:rPr>
          <w:rFonts w:ascii="微软雅黑" w:hAnsi="微软雅黑" w:eastAsia="微软雅黑"/>
        </w:rPr>
        <w:t>：只在感兴趣区域推理（车道、传送带、卡口）；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动态分辨率/动态模型</w:t>
      </w:r>
      <w:r>
        <w:rPr>
          <w:rFonts w:ascii="微软雅黑" w:hAnsi="微软雅黑" w:eastAsia="微软雅黑"/>
        </w:rPr>
        <w:t>：简单帧用小模型/低分辨率，难帧升级到精确模型（级联 / early-exit）；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关键帧策略</w:t>
      </w:r>
      <w:r>
        <w:rPr>
          <w:rFonts w:ascii="微软雅黑" w:hAnsi="微软雅黑" w:eastAsia="微软雅黑"/>
        </w:rPr>
        <w:t>：只在场景变化或运动量大时触发。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流水线并行（pipeline）</w:t>
      </w:r>
      <w:r>
        <w:rPr>
          <w:rFonts w:ascii="微软雅黑" w:hAnsi="微软雅黑" w:eastAsia="微软雅黑"/>
        </w:rPr>
        <w:t>：解码（GPU NVDEC）、预处理（resize/归一化，用 CUDA kernel 做）、推理（TensorRT 多流）、后处理（NMS、跟踪）、编码/推流（NVENC）分线程/分 stage，用队列解耦；</w:t>
      </w:r>
      <w:r>
        <w:rPr>
          <w:rFonts w:ascii="微软雅黑" w:hAnsi="微软雅黑" w:eastAsia="微软雅黑"/>
          <w:b/>
        </w:rPr>
        <w:t>避免在 Python 层做逐帧循环与拷贝</w:t>
      </w:r>
      <w:r>
        <w:rPr>
          <w:rFonts w:ascii="微软雅黑" w:hAnsi="微软雅黑" w:eastAsia="微软雅黑"/>
        </w:rPr>
        <w:t>，用零拷贝（共享内存/CUDA 统一内存/GPU Direct）。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批处理与并发</w:t>
      </w:r>
      <w:r>
        <w:rPr>
          <w:rFonts w:ascii="微软雅黑" w:hAnsi="微软雅黑" w:eastAsia="微软雅黑"/>
        </w:rPr>
        <w:t>：多路视频攒批（batch 提升 GPU 利用率，需权衡延迟）；TensorRT 的</w:t>
      </w:r>
      <w:r>
        <w:rPr>
          <w:rFonts w:ascii="微软雅黑" w:hAnsi="微软雅黑" w:eastAsia="微软雅黑"/>
          <w:b/>
        </w:rPr>
        <w:t>多 stream + 多 context</w:t>
      </w:r>
      <w:r>
        <w:rPr>
          <w:rFonts w:ascii="微软雅黑" w:hAnsi="微软雅黑" w:eastAsia="微软雅黑"/>
        </w:rPr>
        <w:t xml:space="preserve"> 并发；端侧用 NNAPI/CoreML/HTP 等 NPU 后端。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时域一致性</w:t>
      </w:r>
      <w:r>
        <w:rPr>
          <w:rFonts w:ascii="微软雅黑" w:hAnsi="微软雅黑" w:eastAsia="微软雅黑"/>
        </w:rPr>
        <w:t>：跟踪 ID 平滑、卡尔曼滤波抑制抖动、结果投票（连续 N 帧确认）降低虚警；注意</w:t>
      </w:r>
      <w:r>
        <w:rPr>
          <w:rFonts w:ascii="微软雅黑" w:hAnsi="微软雅黑" w:eastAsia="微软雅黑"/>
          <w:b/>
        </w:rPr>
        <w:t>跟踪漂移导致漏检</w:t>
      </w:r>
      <w:r>
        <w:rPr>
          <w:rFonts w:ascii="微软雅黑" w:hAnsi="微软雅黑" w:eastAsia="微软雅黑"/>
        </w:rPr>
        <w:t>，需定期强制重新检测（每 k 帧全量检测）。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系统层</w:t>
      </w:r>
      <w:r>
        <w:rPr>
          <w:rFonts w:ascii="微软雅黑" w:hAnsi="微软雅黑" w:eastAsia="微软雅黑"/>
        </w:rPr>
        <w:t>：背压控制与丢帧策略（宁可丢帧也不能堆积延迟）、内存池复用避免频繁分配、模型常驻、以及监控指标（端到端延迟 P99、吞吐、丢帧率、GPU 利用率、显存）。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精度验证</w:t>
      </w:r>
      <w:r>
        <w:rPr>
          <w:rFonts w:ascii="微软雅黑" w:hAnsi="微软雅黑" w:eastAsia="微软雅黑"/>
        </w:rPr>
        <w:t>：不能只盯单帧指标，要看</w:t>
      </w:r>
      <w:r>
        <w:rPr>
          <w:rFonts w:ascii="微软雅黑" w:hAnsi="微软雅黑" w:eastAsia="微软雅黑"/>
          <w:b/>
        </w:rPr>
        <w:t>视频级指标</w:t>
      </w:r>
      <w:r>
        <w:rPr>
          <w:rFonts w:ascii="微软雅黑" w:hAnsi="微软雅黑" w:eastAsia="微软雅黑"/>
        </w:rPr>
        <w:t>（IDF1、MOTA、以及业务按事件统计的漏报/误报率）。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：为什么"抽帧 + 跟踪"会漏掉快速出现的目标？（目标在两帧之间进出视野或运动超过跟踪搜索范围；需按业务设定最大抽帧间隔，或对高风险区域保持逐帧检测）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Q100. 请你从 0 到 1 设计一个工业视觉检测系统（开放题，考察系统思维）。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：系统设计</w:t>
      </w:r>
    </w:p>
    <w:p>
      <w:r>
        <w:rPr>
          <w:rFonts w:ascii="微软雅黑" w:hAnsi="微软雅黑" w:eastAsia="微软雅黑"/>
          <w:b/>
        </w:rPr>
        <w:t>参考答案（按面试官期待的结构回答）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明确需求与约束（先问清楚，别急着讲算法）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检测什么缺陷？尺寸多大？判定标准是什么（有明确量化边界吗）？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指标：漏检率 / 过杀率 / 精度 / 节拍（件/秒）/ 成本上限 / 上线时间？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环境：光照可控吗？产品种类会变吗？产线速度与振动？是否可回收复检？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验收方式与数据归属（能否拿到真实缺陷样本）。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成像方案（决定上限）</w:t>
      </w:r>
      <w:r>
        <w:rPr>
          <w:rFonts w:ascii="微软雅黑" w:hAnsi="微软雅黑" w:eastAsia="微软雅黑"/>
        </w:rPr>
        <w:t>：分辨率与像素当量计算、镜头（远心/微距）、光源（明场/暗场/同轴/背光/多光谱）、相机（面阵/线扫、帧率、快门）、机械（夹具、触发同步、遮光）。做</w:t>
      </w:r>
      <w:r>
        <w:rPr>
          <w:rFonts w:ascii="微软雅黑" w:hAnsi="微软雅黑" w:eastAsia="微软雅黑"/>
          <w:b/>
        </w:rPr>
        <w:t>成像可行性验证（POC）</w:t>
      </w:r>
      <w:r>
        <w:rPr>
          <w:rFonts w:ascii="微软雅黑" w:hAnsi="微软雅黑" w:eastAsia="微软雅黑"/>
        </w:rPr>
        <w:t>：先拍到清晰可辨的缺陷，再谈算法。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数据与标注</w:t>
      </w:r>
      <w:r>
        <w:rPr>
          <w:rFonts w:ascii="微软雅黑" w:hAnsi="微软雅黑" w:eastAsia="微软雅黑"/>
        </w:rPr>
        <w:t>：定义缺陷分类标准与标注规范（多人一致性校验、抽查复核）、建立数据管理（版本、划分按批次/产品、禁止泄漏）、估算样本量与长尾分布；无缺陷样本多的场景采用</w:t>
      </w:r>
      <w:r>
        <w:rPr>
          <w:rFonts w:ascii="微软雅黑" w:hAnsi="微软雅黑" w:eastAsia="微软雅黑"/>
          <w:b/>
        </w:rPr>
        <w:t>无监督异常检测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算法选型</w:t>
      </w:r>
      <w:r>
        <w:rPr>
          <w:rFonts w:ascii="微软雅黑" w:hAnsi="微软雅黑" w:eastAsia="微软雅黑"/>
        </w:rPr>
        <w:t>：先建立传统方法 baseline（模板匹配/形态学/测量）→ 视数据量与需求决定是否上深度模型；混合方案（传统候选 + 网络判别）兼顾算力与可解释性；输出不仅要有判定，还要有</w:t>
      </w:r>
      <w:r>
        <w:rPr>
          <w:rFonts w:ascii="微软雅黑" w:hAnsi="微软雅黑" w:eastAsia="微软雅黑"/>
          <w:b/>
        </w:rPr>
        <w:t>定位与量化依据（面积/长度/灰度差）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指标与阈值</w:t>
      </w:r>
      <w:r>
        <w:rPr>
          <w:rFonts w:ascii="微软雅黑" w:hAnsi="微软雅黑" w:eastAsia="微软雅黑"/>
        </w:rPr>
        <w:t>：用验证集画 P-R 曲线，与业务共同确定工作点（漏检优先）；建立</w:t>
      </w:r>
      <w:r>
        <w:rPr>
          <w:rFonts w:ascii="微软雅黑" w:hAnsi="微软雅黑" w:eastAsia="微软雅黑"/>
          <w:b/>
        </w:rPr>
        <w:t>分级判定</w:t>
      </w:r>
      <w:r>
        <w:rPr>
          <w:rFonts w:ascii="微软雅黑" w:hAnsi="微软雅黑" w:eastAsia="微软雅黑"/>
        </w:rPr>
        <w:t>（合格/可疑/不合格，可疑转人工）；定期用留出批次回归测试。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部署与工程</w:t>
      </w:r>
      <w:r>
        <w:rPr>
          <w:rFonts w:ascii="微软雅黑" w:hAnsi="微软雅黑" w:eastAsia="微软雅黑"/>
        </w:rPr>
        <w:t>：目标硬件（工控机 + GPU / 边缘盒子）、推理引擎（TensorRT/OpenVINO）、节拍与并发、与 PLC/剔除机构的联动、UI 与追溯（保存图像、参数、模型版本、判定结果）、异常处理（相机掉线、模型超时、磁盘告警）。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上线与运维</w:t>
      </w:r>
      <w:r>
        <w:rPr>
          <w:rFonts w:ascii="微软雅黑" w:hAnsi="微软雅黑" w:eastAsia="微软雅黑"/>
        </w:rPr>
        <w:t>：灰度上线（先报警不剔除）→ A/B 与统计对比 → 全量切换；监控</w:t>
      </w:r>
      <w:r>
        <w:rPr>
          <w:rFonts w:ascii="微软雅黑" w:hAnsi="微软雅黑" w:eastAsia="微软雅黑"/>
          <w:b/>
        </w:rPr>
        <w:t>数据漂移（光源老化、产品迭代）与模型性能衰减</w:t>
      </w:r>
      <w:r>
        <w:rPr>
          <w:rFonts w:ascii="微软雅黑" w:hAnsi="微软雅黑" w:eastAsia="微软雅黑"/>
        </w:rPr>
        <w:t>；建立再训练闭环（难例回传、周期性评估、模型版本管理与可回滚）；成本与稳定性（误停机的损失往往远大于漏检）。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风险与备选</w:t>
      </w:r>
      <w:r>
        <w:rPr>
          <w:rFonts w:ascii="微软雅黑" w:hAnsi="微软雅黑" w:eastAsia="微软雅黑"/>
        </w:rPr>
        <w:t>：明确"算法不可达"的兜底（人工复检工位）、以及扩展性（新产品快速适配的配置化流程）。</w:t>
      </w:r>
    </w:p>
    <w:p>
      <w:r>
        <w:rPr>
          <w:rFonts w:ascii="微软雅黑" w:hAnsi="微软雅黑" w:eastAsia="微软雅黑"/>
          <w:b/>
        </w:rPr>
        <w:t>追问 1</w:t>
      </w:r>
      <w:r>
        <w:rPr>
          <w:rFonts w:ascii="微软雅黑" w:hAnsi="微软雅黑" w:eastAsia="微软雅黑"/>
        </w:rPr>
        <w:t>：如果客户只给了 20 张缺陷样本，你怎么做？</w:t>
      </w:r>
    </w:p>
    <w:p>
      <w:r>
        <w:rPr>
          <w:rFonts w:ascii="微软雅黑" w:hAnsi="微软雅黑" w:eastAsia="微软雅黑"/>
        </w:rPr>
        <w:t>（无监督异常检测 + 合成缺陷 + 强增强 + 迁移学习；同时推动客户扩大采集，用模型辅助标注闭环；先做可行性评估并给出置信区间，不要承诺不可达的指标。）</w:t>
      </w:r>
    </w:p>
    <w:p>
      <w:r>
        <w:rPr>
          <w:rFonts w:ascii="微软雅黑" w:hAnsi="微软雅黑" w:eastAsia="微软雅黑"/>
          <w:b/>
        </w:rPr>
        <w:t>追问 2</w:t>
      </w:r>
      <w:r>
        <w:rPr>
          <w:rFonts w:ascii="微软雅黑" w:hAnsi="微软雅黑" w:eastAsia="微软雅黑"/>
        </w:rPr>
        <w:t>：上线后发现过杀率上升了一倍，你怎么排查？</w:t>
      </w:r>
    </w:p>
    <w:p>
      <w:r>
        <w:rPr>
          <w:rFonts w:ascii="微软雅黑" w:hAnsi="微软雅黑" w:eastAsia="微软雅黑"/>
        </w:rPr>
        <w:t>（分维度对比：新产品/新批次/新时段 → 图像层面（光照、曝光、镜头脏污、相机参数被改）→ 数据漂移 → 模型与后处理变更 → 阈值与判定逻辑；定位到具体维度后针对性修正，同时保留线上日志与回滚能力。）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场景设计题通用作答框架（Q101–Q150 必读）</w:t>
      </w:r>
    </w:p>
    <w:p>
      <w:r>
        <w:rPr>
          <w:rFonts w:ascii="微软雅黑" w:hAnsi="微软雅黑" w:eastAsia="微软雅黑"/>
        </w:rPr>
        <w:t>场景设计题没有唯一答案，但有</w:t>
      </w:r>
      <w:r>
        <w:rPr>
          <w:rFonts w:ascii="微软雅黑" w:hAnsi="微软雅黑" w:eastAsia="微软雅黑"/>
          <w:b/>
        </w:rPr>
        <w:t>评分结构</w:t>
      </w:r>
      <w:r>
        <w:rPr>
          <w:rFonts w:ascii="微软雅黑" w:hAnsi="微软雅黑" w:eastAsia="微软雅黑"/>
        </w:rPr>
        <w:t>。建议按下面六步回答，每一步都能拿到分，也便于面试官追问：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668"/>
        <w:gridCol w:w="6568"/>
        <w:gridCol w:w="1764"/>
      </w:tblGrid>
      <w:tr>
        <w:tc>
          <w:tcPr>
            <w:tcW w:type="dxa" w:w="166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656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你要说清的事</w:t>
            </w:r>
          </w:p>
        </w:tc>
        <w:tc>
          <w:tcPr>
            <w:tcW w:type="dxa" w:w="176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典型失分点</w:t>
            </w:r>
          </w:p>
        </w:tc>
      </w:tr>
      <w:tr>
        <w:tc>
          <w:tcPr>
            <w:tcW w:type="dxa" w:w="1668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澄清需求与约束</w:t>
            </w:r>
          </w:p>
        </w:tc>
        <w:tc>
          <w:tcPr>
            <w:tcW w:type="dxa" w:w="6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检测什么、判定标准、精度/节拍/成本/上线时间、数据可得性</w:t>
            </w:r>
          </w:p>
        </w:tc>
        <w:tc>
          <w:tcPr>
            <w:tcW w:type="dxa" w:w="1764"/>
          </w:tcPr>
          <w:p>
            <w:r/>
            <w:r>
              <w:rPr>
                <w:rFonts w:ascii="微软雅黑" w:hAnsi="微软雅黑" w:eastAsia="微软雅黑"/>
                <w:sz w:val="20"/>
              </w:rPr>
              <w:t>不澄清就直接给模型</w:t>
            </w:r>
          </w:p>
        </w:tc>
      </w:tr>
      <w:tr>
        <w:tc>
          <w:tcPr>
            <w:tcW w:type="dxa" w:w="1668"/>
          </w:tcPr>
          <w:p>
            <w:r/>
            <w:r>
              <w:rPr>
                <w:rFonts w:ascii="微软雅黑" w:hAnsi="微软雅黑" w:eastAsia="微软雅黑"/>
                <w:sz w:val="20"/>
              </w:rPr>
              <w:t>2. 成像可行性</w:t>
            </w:r>
          </w:p>
        </w:tc>
        <w:tc>
          <w:tcPr>
            <w:tcW w:type="dxa" w:w="6568"/>
          </w:tcPr>
          <w:p>
            <w:r/>
            <w:r>
              <w:rPr>
                <w:rFonts w:ascii="微软雅黑" w:hAnsi="微软雅黑" w:eastAsia="微软雅黑"/>
                <w:sz w:val="20"/>
              </w:rPr>
              <w:t>像素当量计算、光源方案、镜头、快门、机械定位；先证明"拍得出来"</w:t>
            </w:r>
          </w:p>
        </w:tc>
        <w:tc>
          <w:tcPr>
            <w:tcW w:type="dxa" w:w="1764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默认"图像已经很好"</w:t>
            </w:r>
          </w:p>
        </w:tc>
      </w:tr>
      <w:tr>
        <w:tc>
          <w:tcPr>
            <w:tcW w:type="dxa" w:w="1668"/>
          </w:tcPr>
          <w:p>
            <w:r/>
            <w:r>
              <w:rPr>
                <w:rFonts w:ascii="微软雅黑" w:hAnsi="微软雅黑" w:eastAsia="微软雅黑"/>
                <w:sz w:val="20"/>
              </w:rPr>
              <w:t>3. 数据与标注</w:t>
            </w:r>
          </w:p>
        </w:tc>
        <w:tc>
          <w:tcPr>
            <w:tcW w:type="dxa" w:w="6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样本量、类别分布、标注规范、划分方式（按批次/病人/视频）</w:t>
            </w:r>
          </w:p>
        </w:tc>
        <w:tc>
          <w:tcPr>
            <w:tcW w:type="dxa" w:w="1764"/>
          </w:tcPr>
          <w:p>
            <w:r/>
            <w:r>
              <w:rPr>
                <w:rFonts w:ascii="微软雅黑" w:hAnsi="微软雅黑" w:eastAsia="微软雅黑"/>
                <w:sz w:val="20"/>
              </w:rPr>
              <w:t>随机划分、忽略泄漏</w:t>
            </w:r>
          </w:p>
        </w:tc>
      </w:tr>
      <w:tr>
        <w:tc>
          <w:tcPr>
            <w:tcW w:type="dxa" w:w="1668"/>
          </w:tcPr>
          <w:p>
            <w:r/>
            <w:r>
              <w:rPr>
                <w:rFonts w:ascii="微软雅黑" w:hAnsi="微软雅黑" w:eastAsia="微软雅黑"/>
                <w:sz w:val="20"/>
              </w:rPr>
              <w:t>4. 算法方案</w:t>
            </w:r>
          </w:p>
        </w:tc>
        <w:tc>
          <w:tcPr>
            <w:tcW w:type="dxa" w:w="6568"/>
          </w:tcPr>
          <w:p>
            <w:r/>
            <w:r>
              <w:rPr>
                <w:rFonts w:ascii="微软雅黑" w:hAnsi="微软雅黑" w:eastAsia="微软雅黑"/>
                <w:sz w:val="20"/>
              </w:rPr>
              <w:t>先传统 baseline，再决定是否上深度；混合方案；说明为什么不用更简单的</w:t>
            </w:r>
          </w:p>
        </w:tc>
        <w:tc>
          <w:tcPr>
            <w:tcW w:type="dxa" w:w="1764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只报网络名字</w:t>
            </w:r>
          </w:p>
        </w:tc>
      </w:tr>
      <w:tr>
        <w:tc>
          <w:tcPr>
            <w:tcW w:type="dxa" w:w="1668"/>
          </w:tcPr>
          <w:p>
            <w:r/>
            <w:r>
              <w:rPr>
                <w:rFonts w:ascii="微软雅黑" w:hAnsi="微软雅黑" w:eastAsia="微软雅黑"/>
                <w:sz w:val="20"/>
              </w:rPr>
              <w:t>5. 指标与验收</w:t>
            </w:r>
          </w:p>
        </w:tc>
        <w:tc>
          <w:tcPr>
            <w:tcW w:type="dxa" w:w="6568"/>
          </w:tcPr>
          <w:p>
            <w:r/>
            <w:r>
              <w:rPr>
                <w:rFonts w:ascii="微软雅黑" w:hAnsi="微软雅黑" w:eastAsia="微软雅黑"/>
                <w:sz w:val="20"/>
              </w:rPr>
              <w:t>漏检/过杀/节拍/绝对精度、成本矩阵、工作点、置信区间</w:t>
            </w:r>
          </w:p>
        </w:tc>
        <w:tc>
          <w:tcPr>
            <w:tcW w:type="dxa" w:w="1764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只报 mAP</w:t>
            </w:r>
          </w:p>
        </w:tc>
      </w:tr>
      <w:tr>
        <w:tc>
          <w:tcPr>
            <w:tcW w:type="dxa" w:w="1668"/>
          </w:tcPr>
          <w:p>
            <w:r/>
            <w:r>
              <w:rPr>
                <w:rFonts w:ascii="微软雅黑" w:hAnsi="微软雅黑" w:eastAsia="微软雅黑"/>
                <w:sz w:val="20"/>
              </w:rPr>
              <w:t>6. 部署与运维</w:t>
            </w:r>
          </w:p>
        </w:tc>
        <w:tc>
          <w:tcPr>
            <w:tcW w:type="dxa" w:w="6568"/>
          </w:tcPr>
          <w:p>
            <w:r/>
            <w:r>
              <w:rPr>
                <w:rFonts w:ascii="微软雅黑" w:hAnsi="微软雅黑" w:eastAsia="微软雅黑"/>
                <w:sz w:val="20"/>
              </w:rPr>
              <w:t>算力、延迟、失效策略、追溯、漂移监控、数据闭环</w:t>
            </w:r>
          </w:p>
        </w:tc>
        <w:tc>
          <w:tcPr>
            <w:tcW w:type="dxa" w:w="1764"/>
          </w:tcPr>
          <w:p>
            <w:r/>
            <w:r>
              <w:rPr>
                <w:rFonts w:ascii="微软雅黑" w:hAnsi="微软雅黑" w:eastAsia="微软雅黑"/>
                <w:sz w:val="20"/>
              </w:rPr>
              <w:t>讲完模型就结束</w:t>
            </w:r>
          </w:p>
        </w:tc>
      </w:tr>
    </w:tbl>
    <w:p/>
    <w:p>
      <w:r>
        <w:rPr>
          <w:rFonts w:ascii="微软雅黑" w:hAnsi="微软雅黑" w:eastAsia="微软雅黑"/>
          <w:b/>
        </w:rPr>
        <w:t>一句话心法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算法只占系统的一小部分</w:t>
      </w:r>
      <w:r>
        <w:rPr>
          <w:rFonts w:ascii="微软雅黑" w:hAnsi="微软雅黑" w:eastAsia="微软雅黑"/>
        </w:rPr>
        <w:t>。面试官更愿意听到"我先算像素当量、再定光源、然后做可行性 POC"，而不是"我用 YOLOv8 训一版"。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十一、场景设计 I：成像与预处理（Q101–Q110）</w:t>
      </w:r>
    </w:p>
    <w:p>
      <w:pPr>
        <w:pStyle w:val="Heading3"/>
      </w:pPr>
      <w:r>
        <w:rPr>
          <w:rFonts w:ascii="微软雅黑" w:hAnsi="微软雅黑" w:eastAsia="微软雅黑"/>
        </w:rPr>
        <w:t>Q101. 反光金属表面（拉丝不锈钢）的细小划痕检测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成像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：拉丝不锈钢外壳，弧面，强镜面反射；划痕宽约 0.05 mm、长度 1–20 mm；产线节拍 1 s/件；要求漏检率极低。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先澄清</w:t>
      </w:r>
      <w:r>
        <w:rPr>
          <w:rFonts w:ascii="微软雅黑" w:hAnsi="微软雅黑" w:eastAsia="微软雅黑"/>
        </w:rPr>
        <w:t>：划痕的判定标准（长度/深度/位置/是否允许打磨返修）、是否只检正面、允许的过杀率、是否可加光源与工装。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成像（决定上限）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低角度掠射暗场</w:t>
      </w:r>
      <w:r>
        <w:rPr>
          <w:rFonts w:ascii="微软雅黑" w:hAnsi="微软雅黑" w:eastAsia="微软雅黑"/>
        </w:rPr>
        <w:t>：划痕的微小凹凸会散射光线形成亮线，而平整镜面把光反射走；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多角度频闪 + 多图合成</w:t>
      </w:r>
      <w:r>
        <w:rPr>
          <w:rFonts w:ascii="微软雅黑" w:hAnsi="微软雅黑" w:eastAsia="微软雅黑"/>
        </w:rPr>
        <w:t>（4–8 个方位角），解决弧面导致"某些角度看不到"的问题；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偏振片（起偏+检偏）</w:t>
      </w:r>
      <w:r>
        <w:rPr>
          <w:rFonts w:ascii="微软雅黑" w:hAnsi="微软雅黑" w:eastAsia="微软雅黑"/>
        </w:rPr>
        <w:t>抑制镜面高光，保留散射光；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需要微米级像素当量（0.05 mm 缺陷建议 ≥ 10 像素 → 像素当量 ≈ 5 μm），远心镜头避免弧面透视误差；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工件定位工装 + 编码器触发，保证每件成像一致。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光照归一化（背景估计相除 / Retinex）消除弧面亮度梯度；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方向性线响应</w:t>
      </w:r>
      <w:r>
        <w:rPr>
          <w:rFonts w:ascii="微软雅黑" w:hAnsi="微软雅黑" w:eastAsia="微软雅黑"/>
        </w:rPr>
        <w:t>（Gabor 组、方向可调滤波、Hessian 特征值 λ₁≫λ₂）提取线状结构；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形态学连接 + 骨架化 → 长度/宽度/对比度量化 → 分级判定；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标准件差分（同型号无缺陷件做配准后相减），配合形状变化用可变形配准；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传统方法容易受灰尘与油污干扰 → 加入</w:t>
      </w:r>
      <w:r>
        <w:rPr>
          <w:rFonts w:ascii="微软雅黑" w:hAnsi="微软雅黑" w:eastAsia="微软雅黑"/>
          <w:b/>
        </w:rPr>
        <w:t>多帧/清洁前后对比</w:t>
      </w:r>
      <w:r>
        <w:rPr>
          <w:rFonts w:ascii="微软雅黑" w:hAnsi="微软雅黑" w:eastAsia="微软雅黑"/>
        </w:rPr>
        <w:t>确认可移除性。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：以标准缺陷样件 + 现场抽样做漏检/过杀统计，明确阈值的业务工作点；记录判定依据图。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：灰尘与划痕怎么区分？</w:t>
      </w:r>
    </w:p>
    <w:p>
      <w:r>
        <w:rPr>
          <w:rFonts w:ascii="微软雅黑" w:hAnsi="微软雅黑" w:eastAsia="微软雅黑"/>
        </w:rPr>
        <w:t>（划痕连续、方向一致、宽度稳定、位置固定；灰尘是孤立斑点、随机分布、</w:t>
      </w:r>
      <w:r>
        <w:rPr>
          <w:rFonts w:ascii="微软雅黑" w:hAnsi="微软雅黑" w:eastAsia="微软雅黑"/>
          <w:b/>
        </w:rPr>
        <w:t>清洁或多次拍摄会变化</w:t>
      </w:r>
      <w:r>
        <w:rPr>
          <w:rFonts w:ascii="微软雅黑" w:hAnsi="微软雅黑" w:eastAsia="微软雅黑"/>
        </w:rPr>
        <w:t>。工程上用"吹气前后差分 + 形态学长宽比"联合判定；客户若要求"灰尘不判"，则必须把清洁工序纳入方案，否则算法层面无法稳定区分。）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Q102. 透明薄膜 / 玻璃的划痕与内部杂质如何成像与检测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成像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：透明 PET 薄膜，需检出表面划痕、内部杂质（黑点）与气泡；薄膜高速运动（5 m/s）。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</w:t>
      </w:r>
      <w:r>
        <w:rPr>
          <w:rFonts w:ascii="微软雅黑" w:hAnsi="微软雅黑" w:eastAsia="微软雅黑"/>
        </w:rPr>
        <w:t>：明场看不到透明缺陷，必须用</w:t>
      </w:r>
      <w:r>
        <w:rPr>
          <w:rFonts w:ascii="微软雅黑" w:hAnsi="微软雅黑" w:eastAsia="微软雅黑"/>
          <w:b/>
        </w:rPr>
        <w:t>暗场/背光</w:t>
      </w:r>
      <w:r>
        <w:rPr>
          <w:rFonts w:ascii="微软雅黑" w:hAnsi="微软雅黑" w:eastAsia="微软雅黑"/>
        </w:rPr>
        <w:t>（缺陷折射或散射光线）、</w:t>
      </w:r>
      <w:r>
        <w:rPr>
          <w:rFonts w:ascii="微软雅黑" w:hAnsi="微软雅黑" w:eastAsia="微软雅黑"/>
          <w:b/>
        </w:rPr>
        <w:t>边缘照明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正交偏振</w:t>
      </w:r>
      <w:r>
        <w:rPr>
          <w:rFonts w:ascii="微软雅黑" w:hAnsi="微软雅黑" w:eastAsia="微软雅黑"/>
        </w:rPr>
        <w:t>、必要时</w:t>
      </w:r>
      <w:r>
        <w:rPr>
          <w:rFonts w:ascii="微软雅黑" w:hAnsi="微软雅黑" w:eastAsia="微软雅黑"/>
          <w:b/>
        </w:rPr>
        <w:t>相衬/微分干涉（DIC）</w:t>
      </w:r>
      <w:r>
        <w:rPr>
          <w:rFonts w:ascii="微软雅黑" w:hAnsi="微软雅黑" w:eastAsia="微软雅黑"/>
        </w:rPr>
        <w:t>；玻璃内部的应力与杂质可用</w:t>
      </w:r>
      <w:r>
        <w:rPr>
          <w:rFonts w:ascii="微软雅黑" w:hAnsi="微软雅黑" w:eastAsia="微软雅黑"/>
          <w:b/>
        </w:rPr>
        <w:t>偏振应力检测</w:t>
      </w:r>
      <w:r>
        <w:rPr>
          <w:rFonts w:ascii="微软雅黑" w:hAnsi="微软雅黑" w:eastAsia="微软雅黑"/>
        </w:rPr>
        <w:t>；高速运动用</w:t>
      </w:r>
      <w:r>
        <w:rPr>
          <w:rFonts w:ascii="微软雅黑" w:hAnsi="微软雅黑" w:eastAsia="微软雅黑"/>
          <w:b/>
        </w:rPr>
        <w:t>线扫相机 + 高频光源（频闪同步）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先用背景建模/频域陷波去掉光源条纹与薄膜干涉纹；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局部对比度增强（顶帽、DoG、局部归一化）突出微小缺陷；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分类：气泡（边缘有亮暗环）、黑点（吸收）、划痕（线状方向性）→ 用特征或小网络分类；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高速线扫数据量大 → 只保留缺陷图与元数据。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：给出最小可检尺寸（如 0.1 mm 黑点），并用标准缺陷膜（含已知尺寸的人工缺陷）验证检出率曲线。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：怎么检测透明胶带下的气泡？</w:t>
      </w:r>
    </w:p>
    <w:p>
      <w:r>
        <w:rPr>
          <w:rFonts w:ascii="微软雅黑" w:hAnsi="微软雅黑" w:eastAsia="微软雅黑"/>
        </w:rPr>
        <w:t>（背光下气泡边缘因折射产生亮/暗环，用边缘检测 + 环状特征或相位法；关键是光路要形成</w:t>
      </w:r>
      <w:r>
        <w:rPr>
          <w:rFonts w:ascii="微软雅黑" w:hAnsi="微软雅黑" w:eastAsia="微软雅黑"/>
          <w:b/>
        </w:rPr>
        <w:t>折射对比</w:t>
      </w:r>
      <w:r>
        <w:rPr>
          <w:rFonts w:ascii="微软雅黑" w:hAnsi="微软雅黑" w:eastAsia="微软雅黑"/>
        </w:rPr>
        <w:t>，不能用漫射正入射。）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Q103. 黑色橡胶 / 碳纤维等低对比度物体的表面缺陷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成像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：黑色橡胶密封圈表面有裂纹、缺料、飞边；材料吸光，灰度差异只有几个灰度级。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成像优先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暗场低角度掠射</w:t>
      </w:r>
      <w:r>
        <w:rPr>
          <w:rFonts w:ascii="微软雅黑" w:hAnsi="微软雅黑" w:eastAsia="微软雅黑"/>
        </w:rPr>
        <w:t>照亮凸起（飞边、裂纹边缘），</w:t>
      </w:r>
      <w:r>
        <w:rPr>
          <w:rFonts w:ascii="微软雅黑" w:hAnsi="微软雅黑" w:eastAsia="微软雅黑"/>
          <w:b/>
        </w:rPr>
        <w:t>同轴光</w:t>
      </w:r>
      <w:r>
        <w:rPr>
          <w:rFonts w:ascii="微软雅黑" w:hAnsi="微软雅黑" w:eastAsia="微软雅黑"/>
        </w:rPr>
        <w:t>凸显凹陷；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多曝光 HDR 合成</w:t>
      </w:r>
      <w:r>
        <w:rPr>
          <w:rFonts w:ascii="微软雅黑" w:hAnsi="微软雅黑" w:eastAsia="微软雅黑"/>
        </w:rPr>
        <w:t>提升暗部有效位深；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近红外（NIR）</w:t>
      </w:r>
      <w:r>
        <w:rPr>
          <w:rFonts w:ascii="微软雅黑" w:hAnsi="微软雅黑" w:eastAsia="微软雅黑"/>
        </w:rPr>
        <w:t>对某些材料（橡胶、碳纤维）能显著提升对比度；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有条件时用</w:t>
      </w:r>
      <w:r>
        <w:rPr>
          <w:rFonts w:ascii="微软雅黑" w:hAnsi="微软雅黑" w:eastAsia="微软雅黑"/>
          <w:b/>
        </w:rPr>
        <w:t>光度立体（多方向光）</w:t>
      </w:r>
      <w:r>
        <w:rPr>
          <w:rFonts w:ascii="微软雅黑" w:hAnsi="微软雅黑" w:eastAsia="微软雅黑"/>
        </w:rPr>
        <w:t>恢复表面法向图，缺陷在法向图上远比灰度图上明显。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：先做局部对比度归一化（Retinex / 背景除法），再用</w:t>
      </w:r>
      <w:r>
        <w:rPr>
          <w:rFonts w:ascii="微软雅黑" w:hAnsi="微软雅黑" w:eastAsia="微软雅黑"/>
          <w:b/>
        </w:rPr>
        <w:t>无监督异常检测</w:t>
      </w:r>
      <w:r>
        <w:rPr>
          <w:rFonts w:ascii="微软雅黑" w:hAnsi="微软雅黑" w:eastAsia="微软雅黑"/>
        </w:rPr>
        <w:t>（正常样本建模：PatchCore、PaDiM、自编码器重建误差）而不是固定阈值；法向图 + 曲率特征对裂纹极敏感。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权衡</w:t>
      </w:r>
      <w:r>
        <w:rPr>
          <w:rFonts w:ascii="微软雅黑" w:hAnsi="微软雅黑" w:eastAsia="微软雅黑"/>
        </w:rPr>
        <w:t>：低对比度意味着</w:t>
      </w:r>
      <w:r>
        <w:rPr>
          <w:rFonts w:ascii="微软雅黑" w:hAnsi="微软雅黑" w:eastAsia="微软雅黑"/>
          <w:b/>
        </w:rPr>
        <w:t>信噪比决定了方法上限</w:t>
      </w:r>
      <w:r>
        <w:rPr>
          <w:rFonts w:ascii="微软雅黑" w:hAnsi="微软雅黑" w:eastAsia="微软雅黑"/>
        </w:rPr>
        <w:t>，不要指望算法从"看不见"的图像里恢复缺陷；必须回到成像做 POC。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：为什么不能先直方图均衡化再全局阈值？</w:t>
      </w:r>
    </w:p>
    <w:p>
      <w:r>
        <w:rPr>
          <w:rFonts w:ascii="微软雅黑" w:hAnsi="微软雅黑" w:eastAsia="微软雅黑"/>
        </w:rPr>
        <w:t>（均衡化会把噪声与纹理一起放大，而且不同区域的光照响应不同，全局阈值在不同位置切割出完全不同的结果；应先做光照归一化，再在局部做统计判定。）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Q104. 高速传送带上的运动模糊怎么解决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成像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：传送带速度 1 m/s，相机曝光 5 ms，图像明显拖影，尺寸测量不稳定。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先定位模糊类型</w:t>
      </w:r>
      <w:r>
        <w:rPr>
          <w:rFonts w:ascii="微软雅黑" w:hAnsi="微软雅黑" w:eastAsia="微软雅黑"/>
        </w:rPr>
        <w:t>：运动模糊是</w:t>
      </w:r>
      <w:r>
        <w:rPr>
          <w:rFonts w:ascii="微软雅黑" w:hAnsi="微软雅黑" w:eastAsia="微软雅黑"/>
          <w:b/>
        </w:rPr>
        <w:t>方向性核</w:t>
      </w:r>
      <w:r>
        <w:rPr>
          <w:rFonts w:ascii="微软雅黑" w:hAnsi="微软雅黑" w:eastAsia="微软雅黑"/>
        </w:rPr>
        <w:t>（与运动方向一致），失焦是</w:t>
      </w:r>
      <w:r>
        <w:rPr>
          <w:rFonts w:ascii="微软雅黑" w:hAnsi="微软雅黑" w:eastAsia="微软雅黑"/>
          <w:b/>
        </w:rPr>
        <w:t>圆盘核</w:t>
      </w:r>
      <w:r>
        <w:rPr>
          <w:rFonts w:ascii="微软雅黑" w:hAnsi="微软雅黑" w:eastAsia="微软雅黑"/>
        </w:rPr>
        <w:t>；对点光源/边缘的剖面做分析即可区分。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优先在成像侧解决</w:t>
      </w:r>
      <w:r>
        <w:rPr>
          <w:rFonts w:ascii="微软雅黑" w:hAnsi="微软雅黑" w:eastAsia="微软雅黑"/>
        </w:rPr>
        <w:t>（算法去模糊通常是下策）：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缩短曝光时间 → 必须</w:t>
      </w:r>
      <w:r>
        <w:rPr>
          <w:rFonts w:ascii="微软雅黑" w:hAnsi="微软雅黑" w:eastAsia="微软雅黑"/>
          <w:b/>
        </w:rPr>
        <w:t>同步提高光源亮度</w:t>
      </w:r>
      <w:r>
        <w:rPr>
          <w:rFonts w:ascii="微软雅黑" w:hAnsi="微软雅黑" w:eastAsia="微软雅黑"/>
        </w:rPr>
        <w:t>（大功率 LED + 脉冲/频闪，与相机触发同步）；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使用</w:t>
      </w:r>
      <w:r>
        <w:rPr>
          <w:rFonts w:ascii="微软雅黑" w:hAnsi="微软雅黑" w:eastAsia="微软雅黑"/>
          <w:b/>
        </w:rPr>
        <w:t>全局快门</w:t>
      </w:r>
      <w:r>
        <w:rPr>
          <w:rFonts w:ascii="微软雅黑" w:hAnsi="微软雅黑" w:eastAsia="微软雅黑"/>
        </w:rPr>
        <w:t>相机：卷帘快门在运动下会产生</w:t>
      </w:r>
      <w:r>
        <w:rPr>
          <w:rFonts w:ascii="微软雅黑" w:hAnsi="微软雅黑" w:eastAsia="微软雅黑"/>
          <w:b/>
        </w:rPr>
        <w:t>果冻效应</w:t>
      </w:r>
      <w:r>
        <w:rPr>
          <w:rFonts w:ascii="微软雅黑" w:hAnsi="微软雅黑" w:eastAsia="微软雅黑"/>
        </w:rPr>
        <w:t>与部分行曝光；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提高帧率与缩短读出时间、缩小 ROI；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编码器触发保证"在固定位置曝光"，避免位置抖动。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算法侧</w:t>
      </w:r>
      <w:r>
        <w:rPr>
          <w:rFonts w:ascii="微软雅黑" w:hAnsi="微软雅黑" w:eastAsia="微软雅黑"/>
        </w:rPr>
        <w:t>（若无法改硬件）：维纳/RL 反卷积（需要估计核）、或用学习式去模糊网络；但会引入振铃与幻觉，测量类任务不建议。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：用标准标定件在不同速度下测重复性，确认满足 GRR 要求。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：卷帘快门 + 脉冲光源会出现什么现象？</w:t>
      </w:r>
    </w:p>
    <w:p>
      <w:r>
        <w:rPr>
          <w:rFonts w:ascii="微软雅黑" w:hAnsi="微软雅黑" w:eastAsia="微软雅黑"/>
        </w:rPr>
        <w:t>（脉冲宽度若小于读出周期，只有部分行被照亮 → 图像出现明暗横带/部分行丢失；必须让脉冲覆盖全帧读出时间，或改用全局快门。）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Q105. 远心镜头在精密测量中的作用，什么时候必须用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光学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：测量金属轴的外径（Ø8 mm，公差 ±0.01 mm），且工件在 Z 方向有 ±1 mm 的定位波动。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普通镜头的致命问题</w:t>
      </w:r>
      <w:r>
        <w:rPr>
          <w:rFonts w:ascii="微软雅黑" w:hAnsi="微软雅黑" w:eastAsia="微软雅黑"/>
        </w:rPr>
        <w:t>：透视投影下放大倍率随物距变化（近大远小），Z 方向 1 mm 波动会直接变成尺寸误差，足以吃掉 0.01 mm 公差。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远心镜头</w:t>
      </w:r>
      <w:r>
        <w:rPr>
          <w:rFonts w:ascii="微软雅黑" w:hAnsi="微软雅黑" w:eastAsia="微软雅黑"/>
        </w:rPr>
        <w:t>：物方远心/双远心使</w:t>
      </w:r>
      <w:r>
        <w:rPr>
          <w:rFonts w:ascii="微软雅黑" w:hAnsi="微软雅黑" w:eastAsia="微软雅黑"/>
          <w:b/>
        </w:rPr>
        <w:t>主光线平行于光轴</w:t>
      </w:r>
      <w:r>
        <w:rPr>
          <w:rFonts w:ascii="微软雅黑" w:hAnsi="微软雅黑" w:eastAsia="微软雅黑"/>
        </w:rPr>
        <w:t>，在景深范围内放大倍率恒定 → 尺寸测量与 Z 位置解耦；配合</w:t>
      </w:r>
      <w:r>
        <w:rPr>
          <w:rFonts w:ascii="微软雅黑" w:hAnsi="微软雅黑" w:eastAsia="微软雅黑"/>
          <w:b/>
        </w:rPr>
        <w:t>背光</w:t>
      </w:r>
      <w:r>
        <w:rPr>
          <w:rFonts w:ascii="微软雅黑" w:hAnsi="微软雅黑" w:eastAsia="微软雅黑"/>
        </w:rPr>
        <w:t>得到锐利的剪影边缘，再做亚像素边缘提取（Zernike/边缘拟合）+ 最小二乘拟合圆。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代价</w:t>
      </w:r>
      <w:r>
        <w:rPr>
          <w:rFonts w:ascii="微软雅黑" w:hAnsi="微软雅黑" w:eastAsia="微软雅黑"/>
        </w:rPr>
        <w:t>：视场受限、成本高、工作距离固定、景深小（工件超景深就失焦，边缘定位精度下降）。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标定与验证</w:t>
      </w:r>
      <w:r>
        <w:rPr>
          <w:rFonts w:ascii="微软雅黑" w:hAnsi="微软雅黑" w:eastAsia="微软雅黑"/>
        </w:rPr>
        <w:t>：用标定板在多个 Z 高度验证倍率一致性；用标准量块/量棒做绝对精度与 GRR 验证；把测量不确定度纳入公差带（guard band）。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：为什么远心镜头的景深很关键？</w:t>
      </w:r>
    </w:p>
    <w:p>
      <w:r>
        <w:rPr>
          <w:rFonts w:ascii="微软雅黑" w:hAnsi="微软雅黑" w:eastAsia="微软雅黑"/>
        </w:rPr>
        <w:t>（超出景深后边缘变模糊，亚像素边缘定位会系统性偏移，测量结果出现随高度变化的偏差——这正是需要用远心解决的问题，所以景深必须覆盖工件的高度波动范围。）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Q106. 大视场 + 高精度：单相机不够用怎么办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系统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：幅面 1200 mm × 800 mm 的板材，需要检出 0.1 mm 缺陷（约 1.2 亿像素需求），节拍 2 s。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先算预算</w:t>
      </w:r>
      <w:r>
        <w:rPr>
          <w:rFonts w:ascii="微软雅黑" w:hAnsi="微软雅黑" w:eastAsia="微软雅黑"/>
        </w:rPr>
        <w:t>：0.1 mm 缺陷若要 5 像素 → 像素当量 20 μm → 1200/0.02 = 60000 px 宽，单相机不现实 → 必须</w:t>
      </w:r>
      <w:r>
        <w:rPr>
          <w:rFonts w:ascii="微软雅黑" w:hAnsi="微软雅黑" w:eastAsia="微软雅黑"/>
          <w:b/>
        </w:rPr>
        <w:t>多相机/线扫/多次拍摄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方案对比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多相机阵列</w:t>
      </w:r>
      <w:r>
        <w:rPr>
          <w:rFonts w:ascii="微软雅黑" w:hAnsi="微软雅黑" w:eastAsia="微软雅黑"/>
        </w:rPr>
        <w:t>：分区拍摄 + 统一标定到世界坐标 + 重叠区（10–20%）拼接；成本高但对运动不敏感；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线扫相机 + 运动</w:t>
      </w:r>
      <w:r>
        <w:rPr>
          <w:rFonts w:ascii="微软雅黑" w:hAnsi="微软雅黑" w:eastAsia="微软雅黑"/>
        </w:rPr>
        <w:t>：适合连续运动产线，分辨率高（如 16K 线扫），需要速度同步与平场校正；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面阵多次拍摄（step &amp; shoot）</w:t>
      </w:r>
      <w:r>
        <w:rPr>
          <w:rFonts w:ascii="微软雅黑" w:hAnsi="微软雅黑" w:eastAsia="微软雅黑"/>
        </w:rPr>
        <w:t>：成本低但节拍长，适合静止工位；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tiling 推理</w:t>
      </w:r>
      <w:r>
        <w:rPr>
          <w:rFonts w:ascii="微软雅黑" w:hAnsi="微软雅黑" w:eastAsia="微软雅黑"/>
        </w:rPr>
        <w:t>：即使单相机能拍全，也建议切块推理以提升小目标检出。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精度一致性</w:t>
      </w:r>
      <w:r>
        <w:rPr>
          <w:rFonts w:ascii="微软雅黑" w:hAnsi="微软雅黑" w:eastAsia="微软雅黑"/>
        </w:rPr>
        <w:t>：联合标定（大靶标或多靶标拼接）、重叠区特征对齐、全局光束法平差；拼接缝处不能成为"检测盲区"（切块要重叠并用 NMS 合并）。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：在整幅面的四角与中心放标准缺陷，验证全幅一致性（不能只在中心调好）。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：多相机拼接后怎么保证坐标一致？</w:t>
      </w:r>
    </w:p>
    <w:p>
      <w:r>
        <w:rPr>
          <w:rFonts w:ascii="微软雅黑" w:hAnsi="微软雅黑" w:eastAsia="微软雅黑"/>
        </w:rPr>
        <w:t>（统一世界坐标系 + 联合标定；用大尺寸靶标或重叠区特征做全局优化，而不是各自标定后简单拼接，否则误差会在接缝处累积。）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Q107. 光照不均、渐变背景下的缺陷检测怎么做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预处理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：环形光源中心亮边缘暗，背景呈渐变；缺陷表现为比局部背景略暗的小区域。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根源优先</w:t>
      </w:r>
      <w:r>
        <w:rPr>
          <w:rFonts w:ascii="微软雅黑" w:hAnsi="微软雅黑" w:eastAsia="微软雅黑"/>
        </w:rPr>
        <w:t>：加漫射板/背光/遮光罩、增大光源尺寸、调整光源距离与角度，让照明尽量均匀——</w:t>
      </w:r>
      <w:r>
        <w:rPr>
          <w:rFonts w:ascii="微软雅黑" w:hAnsi="微软雅黑" w:eastAsia="微软雅黑"/>
          <w:b/>
        </w:rPr>
        <w:t>能靠光学解决就不要靠算法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算法流程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背景估计</w:t>
      </w:r>
      <w:r>
        <w:rPr>
          <w:rFonts w:ascii="微软雅黑" w:hAnsi="微软雅黑" w:eastAsia="微软雅黑"/>
        </w:rPr>
        <w:t>：大核高斯/中值/形态学开运算重建背景（核要显著大于缺陷尺寸）；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相除（乘性光照）而不是相减</w:t>
      </w:r>
      <w:r>
        <w:rPr>
          <w:rFonts w:ascii="微软雅黑" w:hAnsi="微软雅黑" w:eastAsia="微软雅黑"/>
        </w:rPr>
        <w:t>：由 I = L·R 的反射模型，相除后得到与光照无关的反射率；若噪声以加性为主，则相减更合适；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归一化后做</w:t>
      </w:r>
      <w:r>
        <w:rPr>
          <w:rFonts w:ascii="微软雅黑" w:hAnsi="微软雅黑" w:eastAsia="微软雅黑"/>
          <w:b/>
        </w:rPr>
        <w:t>局部阈值</w:t>
      </w:r>
      <w:r>
        <w:rPr>
          <w:rFonts w:ascii="微软雅黑" w:hAnsi="微软雅黑" w:eastAsia="微软雅黑"/>
        </w:rPr>
        <w:t>（自适应阈值、Sauvola）或异常检测；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同态滤波、Retinex 也是同类思路。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模型侧</w:t>
      </w:r>
      <w:r>
        <w:rPr>
          <w:rFonts w:ascii="微软雅黑" w:hAnsi="微软雅黑" w:eastAsia="微软雅黑"/>
        </w:rPr>
        <w:t>：训练时加入光照/对比度增强，或使用局部对比度归一化（DoG/Local Contrast Normalization）作为输入，让网络对光照不敏感。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陷阱</w:t>
      </w:r>
      <w:r>
        <w:rPr>
          <w:rFonts w:ascii="微软雅黑" w:hAnsi="微软雅黑" w:eastAsia="微软雅黑"/>
        </w:rPr>
        <w:t>：背景估计的核大小与缺陷尺寸耦合——核太小会把缺陷当背景抹掉，核太大则对渐变校正不足；需要用真实缺陷做参数敏感性分析。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：为什么背景相除比相减更适合乘性光照？</w:t>
      </w:r>
    </w:p>
    <w:p>
      <w:r>
        <w:rPr>
          <w:rFonts w:ascii="微软雅黑" w:hAnsi="微软雅黑" w:eastAsia="微软雅黑"/>
        </w:rPr>
        <w:t>（成像模型是 I = L·R，光照 L 是乘性因子；相除可完全消去 L，而相减会残留与 L 成正比的残差，在暗区欠校正、亮区过校正。）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Q108. 标定良好、畸变也校正了，为什么测量仍有系统偏差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测量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：视觉测量系统重投影误差 0.15 px，但用量块验证发现 100 mm 长度上偏差 0.08 mm。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重投影误差 ≠ 绝对精度</w:t>
      </w:r>
      <w:r>
        <w:rPr>
          <w:rFonts w:ascii="微软雅黑" w:hAnsi="微软雅黑" w:eastAsia="微软雅黑"/>
        </w:rPr>
        <w:t>：它只反映标定的自洽性，标定板本身的平面度与图案精度误差、畸变模型欠拟合、像面倾斜等会在内部相互抵消。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逐项排查清单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标定板精度等级与热膨胀（玻璃/陶瓷板差异）；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标定区域覆盖度：标定时的姿态是否覆盖实际工作区（尤其图像边缘，畸变最大处）；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标定时的光圈/对焦/工作距离是否与生产一致（</w:t>
      </w:r>
      <w:r>
        <w:rPr>
          <w:rFonts w:ascii="微软雅黑" w:hAnsi="微软雅黑" w:eastAsia="微软雅黑"/>
          <w:b/>
        </w:rPr>
        <w:t>调焦后必须重标定</w:t>
      </w:r>
      <w:r>
        <w:rPr>
          <w:rFonts w:ascii="微软雅黑" w:hAnsi="微软雅黑" w:eastAsia="微软雅黑"/>
        </w:rPr>
        <w:t>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透视误差：非远心镜头下被测物高度变化引起倍率变化；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像素当量：fx ≠ fy、非正方像素、缩放各向异性；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边缘提取偏差：不同阈值/照明下边缘位置系统性偏移（换算法要重新验证）；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坐标系与手眼变换误差；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温度与机械形变（长时间运行热漂移）。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验证方法</w:t>
      </w:r>
      <w:r>
        <w:rPr>
          <w:rFonts w:ascii="微软雅黑" w:hAnsi="微软雅黑" w:eastAsia="微软雅黑"/>
        </w:rPr>
        <w:t>：用</w:t>
      </w:r>
      <w:r>
        <w:rPr>
          <w:rFonts w:ascii="微软雅黑" w:hAnsi="微软雅黑" w:eastAsia="微软雅黑"/>
          <w:b/>
        </w:rPr>
        <w:t>独立标准件</w:t>
      </w:r>
      <w:r>
        <w:rPr>
          <w:rFonts w:ascii="微软雅黑" w:hAnsi="微软雅黑" w:eastAsia="微软雅黑"/>
        </w:rPr>
        <w:t>（量块、标准球、玻璃标尺）在多个位置/姿态验证绝对精度；做 GRR（重复性 + 再现性）；把不确定度纳入公差带。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对策</w:t>
      </w:r>
      <w:r>
        <w:rPr>
          <w:rFonts w:ascii="微软雅黑" w:hAnsi="微软雅黑" w:eastAsia="微软雅黑"/>
        </w:rPr>
        <w:t>：局部标定（在工作区放标准件做二次校正）、温度补偿、定期重标定与 SPC 监控。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：为什么"在同一个位置测同一个件"重复性很好，但换位置就偏？</w:t>
      </w:r>
    </w:p>
    <w:p>
      <w:r>
        <w:rPr>
          <w:rFonts w:ascii="微软雅黑" w:hAnsi="微软雅黑" w:eastAsia="微软雅黑"/>
        </w:rPr>
        <w:t>（典型的</w:t>
      </w:r>
      <w:r>
        <w:rPr>
          <w:rFonts w:ascii="微软雅黑" w:hAnsi="微软雅黑" w:eastAsia="微软雅黑"/>
          <w:b/>
        </w:rPr>
        <w:t>空间相关系统误差</w:t>
      </w:r>
      <w:r>
        <w:rPr>
          <w:rFonts w:ascii="微软雅黑" w:hAnsi="微软雅黑" w:eastAsia="微软雅黑"/>
        </w:rPr>
        <w:t>：畸变残差/倍率梯度/标定板误差随视场位置变化；重复性只反映随机误差，不能发现这类偏差。）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Q109. 相机与光源老化、漂移如何监控与补偿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运维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：系统上线 6 个月后，同一产品的过杀率缓慢上升。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监控手段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参考件（golden sample）定时跑测</w:t>
      </w:r>
      <w:r>
        <w:rPr>
          <w:rFonts w:ascii="微软雅黑" w:hAnsi="微软雅黑" w:eastAsia="微软雅黑"/>
        </w:rPr>
        <w:t>：每班/每天自动拍标准件，记录关键测量值与灰度统计，画 SPC 控制图；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图像质量指标：平均亮度、直方图距离、边缘梯度能量/清晰度（MTF 近似）、噪声估计、坏点数量；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硬件：光源电流/温度、相机温度、镜头污染检测（拍白板）。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常见漂移源</w:t>
      </w:r>
      <w:r>
        <w:rPr>
          <w:rFonts w:ascii="微软雅黑" w:hAnsi="微软雅黑" w:eastAsia="微软雅黑"/>
        </w:rPr>
        <w:t>：LED 光衰与色温漂移、镜头积灰与油污、相机传感器温漂、机械定位重复性下降、产品本身工艺变化。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补偿策略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曝光/增益锁定 + 定期自动校正（白图平场校正）；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阈值随基线自适应（把判定量做成"相对参考件"的比值而非绝对值）；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漂移超限自动报警并触发重标定；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模型侧做光照增强，减少对绝对灰度的依赖。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闭环</w:t>
      </w:r>
      <w:r>
        <w:rPr>
          <w:rFonts w:ascii="微软雅黑" w:hAnsi="微软雅黑" w:eastAsia="微软雅黑"/>
        </w:rPr>
        <w:t>：把漂移监控指标纳入运维看板，明确报警阈值与处理流程（清洁/重标定/换光源）。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：为什么"定期跑标准件"比"监控单个视觉指标"更有效？</w:t>
      </w:r>
    </w:p>
    <w:p>
      <w:r>
        <w:rPr>
          <w:rFonts w:ascii="微软雅黑" w:hAnsi="微软雅黑" w:eastAsia="微软雅黑"/>
        </w:rPr>
        <w:t>（它端到端覆盖成像 + 算法链路，任何环节变化都会体现为参考件结果的变化，而单一指标可能对某类变化不敏感。）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Q110. 多光谱 / 红外成像在工业上什么时候值得用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成像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：可见光下无法稳定区分的缺陷（如水果内部瘀伤、塑料材质分选、电路板虚焊发热）。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先问"物理上有没有差异"</w:t>
      </w:r>
      <w:r>
        <w:rPr>
          <w:rFonts w:ascii="微软雅黑" w:hAnsi="微软雅黑" w:eastAsia="微软雅黑"/>
        </w:rPr>
        <w:t>：缺陷与良品在</w:t>
      </w:r>
      <w:r>
        <w:rPr>
          <w:rFonts w:ascii="微软雅黑" w:hAnsi="微软雅黑" w:eastAsia="微软雅黑"/>
          <w:b/>
        </w:rPr>
        <w:t>某个波段</w:t>
      </w:r>
      <w:r>
        <w:rPr>
          <w:rFonts w:ascii="微软雅黑" w:hAnsi="微软雅黑" w:eastAsia="微软雅黑"/>
        </w:rPr>
        <w:t>的反射/吸收/发射特性是否不同？如果没有差异，换相机也没用。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波段选择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NIR（700–1000 nm）</w:t>
      </w:r>
      <w:r>
        <w:rPr>
          <w:rFonts w:ascii="微软雅黑" w:hAnsi="微软雅黑" w:eastAsia="微软雅黑"/>
        </w:rPr>
        <w:t>：穿透部分涂层/油墨，对水分与有机物敏感，常见于食品与农产品检测；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SWIR（1000–1700 nm）</w:t>
      </w:r>
      <w:r>
        <w:rPr>
          <w:rFonts w:ascii="微软雅黑" w:hAnsi="微软雅黑" w:eastAsia="微软雅黑"/>
        </w:rPr>
        <w:t>：水吸收峰（约 1450 nm），用于水果瘀伤、塑料分选、硅片/太阳能电池检测；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热红外</w:t>
      </w:r>
      <w:r>
        <w:rPr>
          <w:rFonts w:ascii="微软雅黑" w:hAnsi="微软雅黑" w:eastAsia="微软雅黑"/>
        </w:rPr>
        <w:t>：电路板热点、虚焊、电池异常、电机过热；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紫外/荧光</w:t>
      </w:r>
      <w:r>
        <w:rPr>
          <w:rFonts w:ascii="微软雅黑" w:hAnsi="微软雅黑" w:eastAsia="微软雅黑"/>
        </w:rPr>
        <w:t>：表面微裂纹、涂胶（荧光剂）、污渍检测。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系统设计</w:t>
      </w:r>
      <w:r>
        <w:rPr>
          <w:rFonts w:ascii="微软雅黑" w:hAnsi="微软雅黑" w:eastAsia="微软雅黑"/>
        </w:rPr>
        <w:t>：多光谱相机或滤光轮 + 分时成像；配合同轴/环形光源；波段配准（不同波段的图要对齐才能融合）。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：波段选择与降维（PCA、LDA、波段比值）、融合可见光提升判别力；小样本下用传统分类器（LDA/SVM）往往比深度学习更稳。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成本权衡</w:t>
      </w:r>
      <w:r>
        <w:rPr>
          <w:rFonts w:ascii="微软雅黑" w:hAnsi="微软雅黑" w:eastAsia="微软雅黑"/>
        </w:rPr>
        <w:t>：多光谱相机与专用光源成本高，只在高价值场景（医疗、半导体、食品出口标准）才划算。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SWIR 能发现水果内部瘀伤？</w:t>
      </w:r>
    </w:p>
    <w:p>
      <w:r>
        <w:rPr>
          <w:rFonts w:ascii="微软雅黑" w:hAnsi="微软雅黑" w:eastAsia="微软雅黑"/>
        </w:rPr>
        <w:t>（瘀伤组织的细胞结构被破坏、含水量与分布改变，在水的吸收波段（约 1450 nm）附近反射率与完好组织明显不同，形成可见的对比。）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十二、场景设计 II：缺陷检测与精密测量（Q111–Q120）</w:t>
      </w:r>
    </w:p>
    <w:p>
      <w:pPr>
        <w:pStyle w:val="Heading3"/>
      </w:pPr>
      <w:r>
        <w:rPr>
          <w:rFonts w:ascii="微软雅黑" w:hAnsi="微软雅黑" w:eastAsia="微软雅黑"/>
        </w:rPr>
        <w:t>Q111. 药片 / 颗粒在线计数与粘连分离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检测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：药片在振动盘上高速下落，需要计数、检出破损与缺角，并区分正反面；速度 20 粒/秒。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背光 + 高频频闪（与下落同步）+ 极短曝光</w:t>
      </w:r>
      <w:r>
        <w:rPr>
          <w:rFonts w:ascii="微软雅黑" w:hAnsi="微软雅黑" w:eastAsia="微软雅黑"/>
        </w:rPr>
        <w:t>（微秒级），得到锐利的剪影；下落速度越快，曝光越要短，同时提高光源瞬时亮度；相机与下落相位同步（光电触发），保证每次在固定位置拍摄。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算法（传统路线往往足够）</w:t>
      </w:r>
      <w:r>
        <w:rPr>
          <w:rFonts w:ascii="微软雅黑" w:hAnsi="微软雅黑" w:eastAsia="微软雅黑"/>
        </w:rPr>
        <w:t>：二值化 → 连通域 → 面积/圆度/长宽比过滤 → 计数；正反面用颜色/印字/纹理分类。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粘连处理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距离变换 + 分水岭</w:t>
      </w:r>
      <w:r>
        <w:rPr>
          <w:rFonts w:ascii="微软雅黑" w:hAnsi="微软雅黑" w:eastAsia="微软雅黑"/>
        </w:rPr>
        <w:t>（种子用局部极大值或 h-maxima）；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Hough 圆 / 模板匹配 + 拟合圆</w:t>
      </w:r>
      <w:r>
        <w:rPr>
          <w:rFonts w:ascii="微软雅黑" w:hAnsi="微软雅黑" w:eastAsia="微软雅黑"/>
        </w:rPr>
        <w:t>（药片近似圆，拟合效果好）；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凹点检测 + 分割；粘连严重时上</w:t>
      </w:r>
      <w:r>
        <w:rPr>
          <w:rFonts w:ascii="微软雅黑" w:hAnsi="微软雅黑" w:eastAsia="微软雅黑"/>
          <w:b/>
        </w:rPr>
        <w:t>实例分割</w:t>
      </w:r>
      <w:r>
        <w:rPr>
          <w:rFonts w:ascii="微软雅黑" w:hAnsi="微软雅黑" w:eastAsia="微软雅黑"/>
        </w:rPr>
        <w:t>（Mask R-CNN、Cellpose/StarDist 类）。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防重复计数</w:t>
      </w:r>
      <w:r>
        <w:rPr>
          <w:rFonts w:ascii="微软雅黑" w:hAnsi="微软雅黑" w:eastAsia="微软雅黑"/>
        </w:rPr>
        <w:t>：高速下同一粒可能出现在多帧 → 用</w:t>
      </w:r>
      <w:r>
        <w:rPr>
          <w:rFonts w:ascii="微软雅黑" w:hAnsi="微软雅黑" w:eastAsia="微软雅黑"/>
          <w:b/>
        </w:rPr>
        <w:t>多帧关联（跟踪）</w:t>
      </w:r>
      <w:r>
        <w:rPr>
          <w:rFonts w:ascii="微软雅黑" w:hAnsi="微软雅黑" w:eastAsia="微软雅黑"/>
        </w:rPr>
        <w:t>去重，或保证视野与触发严格一对一。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：用已知数量的样本做计数准确率测试（尤其粘连与边缘部分可见的情形），破损判定与人工复核对比。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：粘连率达到 30% 时，传统方法会不会到极限？</w:t>
      </w:r>
    </w:p>
    <w:p>
      <w:r>
        <w:rPr>
          <w:rFonts w:ascii="微软雅黑" w:hAnsi="微软雅黑" w:eastAsia="微软雅黑"/>
        </w:rPr>
        <w:t>（会。分水岭对严重粘连会产生过分割/欠分割，需要实例分割模型，或者从成像上解决——例如让颗粒单层平铺、降低密度、或用多视角成像。）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Q112. 布匹 / 纸张等周期性纹理上的瑕疵检测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检测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：织物的经纬纹理本身是强周期结构，疵点表现为断经、跳线、污渍、破洞。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</w:t>
      </w:r>
      <w:r>
        <w:rPr>
          <w:rFonts w:ascii="微软雅黑" w:hAnsi="微软雅黑" w:eastAsia="微软雅黑"/>
        </w:rPr>
        <w:t>：线扫相机 + 均匀线光源；注意织物纹理频率与像素采样率的关系，避免</w:t>
      </w:r>
      <w:r>
        <w:rPr>
          <w:rFonts w:ascii="微软雅黑" w:hAnsi="微软雅黑" w:eastAsia="微软雅黑"/>
          <w:b/>
        </w:rPr>
        <w:t>摩尔纹</w:t>
      </w:r>
      <w:r>
        <w:rPr>
          <w:rFonts w:ascii="微软雅黑" w:hAnsi="微软雅黑" w:eastAsia="微软雅黑"/>
        </w:rPr>
        <w:t>（成像侧用合适放大倍率并做抗混叠）。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算法思路（按从小到大）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抑制周期纹理</w:t>
      </w:r>
      <w:r>
        <w:rPr>
          <w:rFonts w:ascii="微软雅黑" w:hAnsi="微软雅黑" w:eastAsia="微软雅黑"/>
        </w:rPr>
        <w:t>：Gabor 滤波器组、频域陷波（周期纹理在频谱上是离散亮点）、低秩分解（纹理是低秩、缺陷是稀疏）、形态学/中值重建背景；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统计建模</w:t>
      </w:r>
      <w:r>
        <w:rPr>
          <w:rFonts w:ascii="微软雅黑" w:hAnsi="微软雅黑" w:eastAsia="微软雅黑"/>
        </w:rPr>
        <w:t>：局部窗口的均值/方差/自相关特征，用 T² 统计量或阈值判定；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无监督异常检测</w:t>
      </w:r>
      <w:r>
        <w:rPr>
          <w:rFonts w:ascii="微软雅黑" w:hAnsi="微软雅黑" w:eastAsia="微软雅黑"/>
        </w:rPr>
        <w:t>：PaDiM / PatchCore / FastFlow 在周期性纹理上表现尤其好（正常样本易得、缺陷极少）；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有监督</w:t>
      </w:r>
      <w:r>
        <w:rPr>
          <w:rFonts w:ascii="微软雅黑" w:hAnsi="微软雅黑" w:eastAsia="微软雅黑"/>
        </w:rPr>
        <w:t>：缺陷类型稳定、样本足够时用分割网络直接训练。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分类与分级</w:t>
      </w:r>
      <w:r>
        <w:rPr>
          <w:rFonts w:ascii="微软雅黑" w:hAnsi="微软雅黑" w:eastAsia="微软雅黑"/>
        </w:rPr>
        <w:t>：断经/跳线（线状）、污渍（区域）、破洞（连通性）→ 用几何与灰度特征分流。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：按疵点类型统计检出率与过杀率；记录每个疵点的米数位置（对后面裁剪工序有价值）。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：为什么周期性纹理特别适合频域方法？</w:t>
      </w:r>
    </w:p>
    <w:p>
      <w:r>
        <w:rPr>
          <w:rFonts w:ascii="微软雅黑" w:hAnsi="微软雅黑" w:eastAsia="微软雅黑"/>
        </w:rPr>
        <w:t>（周期结构在频谱上表现为规则分布的离散亮点，陷波/滤波后可把它们移除，留下的是不规则、稀疏的缺陷响应，信噪比显著提高。）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Q113. PCB 焊点的虚焊 / 少锡检测（AOI）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AOI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：SMT 产线 AOI，需要检出虚焊、少锡、连锡、立碑；节拍与产线同步（每板 &lt;10 s，板上数千个焊点）。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多角度彩色光（RGB 三色不同角度）</w:t>
      </w:r>
      <w:r>
        <w:rPr>
          <w:rFonts w:ascii="微软雅黑" w:hAnsi="微软雅黑" w:eastAsia="微软雅黑"/>
        </w:rPr>
        <w:t>：不同颜色对应焊点不同斜面，可判断润湿角与形状；这是 2D AOI 的经典做法；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3D AOI（相移结构光）</w:t>
      </w:r>
      <w:r>
        <w:rPr>
          <w:rFonts w:ascii="微软雅黑" w:hAnsi="微软雅黑" w:eastAsia="微软雅黑"/>
        </w:rPr>
        <w:t>：直接测焊点高度/体积/共面性，对虚焊判别远强于 2D；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X-ray（AXI）</w:t>
      </w:r>
      <w:r>
        <w:rPr>
          <w:rFonts w:ascii="微软雅黑" w:hAnsi="微软雅黑" w:eastAsia="微软雅黑"/>
        </w:rPr>
        <w:t>：BGA、QFN、双面板的隐藏焊点必备。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算法流程</w:t>
      </w:r>
      <w:r>
        <w:rPr>
          <w:rFonts w:ascii="微软雅黑" w:hAnsi="微软雅黑" w:eastAsia="微软雅黑"/>
        </w:rPr>
        <w:t>：定位（Fiducial + 模板匹配/配准）→ 焊点区域分割（用 CAD 提供的元件位置做 ROI 引导，大幅降低难度）→ 特征提取（面积、高度、灰度/颜色分布、润湿角、形状对称性）→ 阈值规则 + 分类器（可用传统特征 + GBDT/SVM，也可端到端 CNN）。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难点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过杀率</w:t>
      </w:r>
      <w:r>
        <w:rPr>
          <w:rFonts w:ascii="微软雅黑" w:hAnsi="微软雅黑" w:eastAsia="微软雅黑"/>
        </w:rPr>
        <w:t>。无铅焊点外观与有铅差异大、器件批号变化、焊盘设计与阻焊颜色不同 → 需要：以 CAD 为准的多品种配置化、3D 数据优先、把阈值与规则做成可配置项、建立误报样本库持续迭代。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：与 X-ray/切片分析做交叉验证；统计每种缺陷的检出率与误报率；复判工位的数据回流。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2D AOI 很难判虚焊？</w:t>
      </w:r>
    </w:p>
    <w:p>
      <w:r>
        <w:rPr>
          <w:rFonts w:ascii="微软雅黑" w:hAnsi="微软雅黑" w:eastAsia="微软雅黑"/>
        </w:rPr>
        <w:t>（虚焊的关键差异在焊点的</w:t>
      </w:r>
      <w:r>
        <w:rPr>
          <w:rFonts w:ascii="微软雅黑" w:hAnsi="微软雅黑" w:eastAsia="微软雅黑"/>
          <w:b/>
        </w:rPr>
        <w:t>高度与润湿角</w:t>
      </w:r>
      <w:r>
        <w:rPr>
          <w:rFonts w:ascii="微软雅黑" w:hAnsi="微软雅黑" w:eastAsia="微软雅黑"/>
        </w:rPr>
        <w:t>，2D 图像只能通过颜色/反光间接推断，外观相近的良品与虚焊极易混淆；需要 3D 高度信息或 X-ray 的穿透信息。）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Q114. 圆孔 / 轴类零件的亚像素尺寸测量与公差判定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测量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：测量 Ø5 mm 圆孔的直径与圆度，公差 ±5 μm，要求 GRR &lt; 10%。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背光 + 远心镜头</w:t>
      </w:r>
      <w:r>
        <w:rPr>
          <w:rFonts w:ascii="微软雅黑" w:hAnsi="微软雅黑" w:eastAsia="微软雅黑"/>
        </w:rPr>
        <w:t>（唯一能稳定达到 μm 级的方式）；像素当量按"公差 1/10"估算（±5 μm → 建议 ≤1 μm/px，即需要高倍远心 + 高分辨率相机）。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粗定位（Hough 圆/模板匹配）→ 沿径向做</w:t>
      </w:r>
      <w:r>
        <w:rPr>
          <w:rFonts w:ascii="微软雅黑" w:hAnsi="微软雅黑" w:eastAsia="微软雅黑"/>
          <w:b/>
        </w:rPr>
        <w:t>亚像素边缘提取</w:t>
      </w:r>
      <w:r>
        <w:rPr>
          <w:rFonts w:ascii="微软雅黑" w:hAnsi="微软雅黑" w:eastAsia="微软雅黑"/>
        </w:rPr>
        <w:t>（灰度剖面建阶跃/线性模型、Zernike 矩、或插值极值）；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最小二乘圆/椭圆拟合</w:t>
      </w:r>
      <w:r>
        <w:rPr>
          <w:rFonts w:ascii="微软雅黑" w:hAnsi="微软雅黑" w:eastAsia="微软雅黑"/>
        </w:rPr>
        <w:t>（或 RANSAC 剔除离群点），拟合得到圆心与直径；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圆度 = 径向偏差的峰谷值；多次测量取平均降低随机误差。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精度保障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系统标定 + 在工作区放标准件做局部校正；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温度补偿（铝件热膨胀 23 ppm/℃，10 ℃ 变化在 Ø5 mm 上约 1.2 μm，已占公差 1/4）；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边缘判据固定</w:t>
      </w:r>
      <w:r>
        <w:rPr>
          <w:rFonts w:ascii="微软雅黑" w:hAnsi="微软雅黑" w:eastAsia="微软雅黑"/>
        </w:rPr>
        <w:t>（阈值方式一致、光照一致），否则边缘位置系统性偏移；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GRR / MSA</w:t>
      </w:r>
      <w:r>
        <w:rPr>
          <w:rFonts w:ascii="微软雅黑" w:hAnsi="微软雅黑" w:eastAsia="微软雅黑"/>
        </w:rPr>
        <w:t>：同一件重复测 20 次（重复性）+ 多个操作/多次装夹（再现性）；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guard band</w:t>
      </w:r>
      <w:r>
        <w:rPr>
          <w:rFonts w:ascii="微软雅黑" w:hAnsi="微软雅黑" w:eastAsia="微软雅黑"/>
        </w:rPr>
        <w:t>：把测量不确定度纳入公差带，避免临界件误判。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：与三坐标测量机（CMM）比对，报告偏差与不确定度。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：为什么必须把测量不确定度纳入判定？</w:t>
      </w:r>
    </w:p>
    <w:p>
      <w:r>
        <w:rPr>
          <w:rFonts w:ascii="微软雅黑" w:hAnsi="微软雅黑" w:eastAsia="微软雅黑"/>
        </w:rPr>
        <w:t>（如果测量系统自身有 ±3 μm 的误差，而公差只有 ±5 μm，那么"测量值在公差内"并不代表零件合格；采用 guard banding（内缩公差带）可避免把超差件判为合格，代价是提高过杀率，需要与业务协商。）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Q115. 焊接 / 涂胶轨迹的完整性与宽度检测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检测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：汽车零部件自动涂胶，需要检测断胶、偏移、胶宽、胶高。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胶中常含</w:t>
      </w:r>
      <w:r>
        <w:rPr>
          <w:rFonts w:ascii="微软雅黑" w:hAnsi="微软雅黑" w:eastAsia="微软雅黑"/>
          <w:b/>
        </w:rPr>
        <w:t>荧光剂</w:t>
      </w:r>
      <w:r>
        <w:rPr>
          <w:rFonts w:ascii="微软雅黑" w:hAnsi="微软雅黑" w:eastAsia="微软雅黑"/>
        </w:rPr>
        <w:t xml:space="preserve"> → </w:t>
      </w:r>
      <w:r>
        <w:rPr>
          <w:rFonts w:ascii="微软雅黑" w:hAnsi="微软雅黑" w:eastAsia="微软雅黑"/>
          <w:b/>
        </w:rPr>
        <w:t>紫外（UV）激发 + 蓝色滤光片</w:t>
      </w:r>
      <w:r>
        <w:rPr>
          <w:rFonts w:ascii="微软雅黑" w:hAnsi="微软雅黑" w:eastAsia="微软雅黑"/>
        </w:rPr>
        <w:t>，让胶条与金属基材形成极高对比度；这是涂胶检测的行业惯用解法；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反光基材加偏振；若要测胶高，用</w:t>
      </w:r>
      <w:r>
        <w:rPr>
          <w:rFonts w:ascii="微软雅黑" w:hAnsi="微软雅黑" w:eastAsia="微软雅黑"/>
          <w:b/>
        </w:rPr>
        <w:t>激光轮廓仪/结构光 3D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阈值/颜色分割得到胶条掩膜 → 骨架化得</w:t>
      </w:r>
      <w:r>
        <w:rPr>
          <w:rFonts w:ascii="微软雅黑" w:hAnsi="微软雅黑" w:eastAsia="微软雅黑"/>
          <w:b/>
        </w:rPr>
        <w:t>中心线</w:t>
      </w:r>
      <w:r>
        <w:rPr>
          <w:rFonts w:ascii="微软雅黑" w:hAnsi="微软雅黑" w:eastAsia="微软雅黑"/>
        </w:rPr>
        <w:t xml:space="preserve">（轨迹）→ </w:t>
      </w:r>
      <w:r>
        <w:rPr>
          <w:rFonts w:ascii="微软雅黑" w:hAnsi="微软雅黑" w:eastAsia="微软雅黑"/>
          <w:b/>
        </w:rPr>
        <w:t>距离变换</w:t>
      </w:r>
      <w:r>
        <w:rPr>
          <w:rFonts w:ascii="微软雅黑" w:hAnsi="微软雅黑" w:eastAsia="微软雅黑"/>
        </w:rPr>
        <w:t>得宽度分布；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断胶</w:t>
      </w:r>
      <w:r>
        <w:rPr>
          <w:rFonts w:ascii="微软雅黑" w:hAnsi="微软雅黑" w:eastAsia="微软雅黑"/>
        </w:rPr>
        <w:t>：中心线连通性 + 长度阈值（注意区分"真断"与"分割噪声"）；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偏移</w:t>
      </w:r>
      <w:r>
        <w:rPr>
          <w:rFonts w:ascii="微软雅黑" w:hAnsi="微软雅黑" w:eastAsia="微软雅黑"/>
        </w:rPr>
        <w:t>：把中心线与 CAD 参考轨迹（或标准件模板）配准后算最大/平均偏差；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胶高/体积</w:t>
      </w:r>
      <w:r>
        <w:rPr>
          <w:rFonts w:ascii="微软雅黑" w:hAnsi="微软雅黑" w:eastAsia="微软雅黑"/>
        </w:rPr>
        <w:t>：由 3D 剖面沿轨迹积分；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判定以"统计量 + 局部最差"结合（如平均宽度合格但局部最窄 0.2 mm 也要报）。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</w:rPr>
        <w:t>：机器人运动与相机同步（手眼标定）、运动模糊（用频闪或全局快门）、节拍（在线逐段处理）。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：用标准胶型（不同宽度/断口）验证检出能力；与人工/破坏性检测比对。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：为什么涂胶检测普遍用紫外荧光？</w:t>
      </w:r>
    </w:p>
    <w:p>
      <w:r>
        <w:rPr>
          <w:rFonts w:ascii="微软雅黑" w:hAnsi="微软雅黑" w:eastAsia="微软雅黑"/>
        </w:rPr>
        <w:t>（胶中荧光剂在紫外激发下发出可见光，与金属/塑料基材的反射形成数量级的对比度差异，使分割变得极简单可靠，且对表面油污与纹理不敏感。）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Q116. 液晶屏 Mura 等低对比度、大面积缺陷检测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显示行业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：显示屏点亮后出现 Mura（亮度不均的云状斑）、亮点/暗点、划伤；Mura 对比度常低于 2%，但客户验收以</w:t>
      </w:r>
      <w:r>
        <w:rPr>
          <w:rFonts w:ascii="微软雅黑" w:hAnsi="微软雅黑" w:eastAsia="微软雅黑"/>
          <w:b/>
        </w:rPr>
        <w:t>人眼观感</w:t>
      </w:r>
      <w:r>
        <w:rPr>
          <w:rFonts w:ascii="微软雅黑" w:hAnsi="微软雅黑" w:eastAsia="微软雅黑"/>
        </w:rPr>
        <w:t>为准。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</w:t>
      </w:r>
      <w:r>
        <w:rPr>
          <w:rFonts w:ascii="微软雅黑" w:hAnsi="微软雅黑" w:eastAsia="微软雅黑"/>
        </w:rPr>
        <w:t>：暗室 + 稳定供电与预热（亮度稳定后再拍）、固定相机距离与角度、多灰阶拍摄（不同灰阶下 Mura 可见性不同）、避免相机自身噪声（多帧平均、低噪声相机、固定曝光）。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算法核心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背景重建</w:t>
      </w:r>
      <w:r>
        <w:rPr>
          <w:rFonts w:ascii="微软雅黑" w:hAnsi="微软雅黑" w:eastAsia="微软雅黑"/>
        </w:rPr>
        <w:t>：大核高斯/多项式曲面拟合/低通滤波，把均匀背景估计出来，再相减得到残差图——这是 Mura 检测的关键；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分区归一化</w:t>
      </w:r>
      <w:r>
        <w:rPr>
          <w:rFonts w:ascii="微软雅黑" w:hAnsi="微软雅黑" w:eastAsia="微软雅黑"/>
        </w:rPr>
        <w:t>：按亮度分区做对比度归一化（避免亮区过检、暗区漏检）；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人眼感知模型</w:t>
      </w:r>
      <w:r>
        <w:rPr>
          <w:rFonts w:ascii="微软雅黑" w:hAnsi="微软雅黑" w:eastAsia="微软雅黑"/>
        </w:rPr>
        <w:t>：对残差图做与人眼对比度敏感函数（CSF）一致的多尺度滤波与对比度计算，再按面积—对比度曲线判定；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亮点/暗点用局部极值 + 面积判定；划伤用线状响应。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难点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与光照不均、相机暗角、灰尘、屏体反光混淆</w:t>
      </w:r>
      <w:r>
        <w:rPr>
          <w:rFonts w:ascii="微软雅黑" w:hAnsi="微软雅黑" w:eastAsia="微软雅黑"/>
        </w:rPr>
        <w:t xml:space="preserve"> → 用多帧、参考屏、光学系统平场校正区分；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判定标准主观</w:t>
      </w:r>
      <w:r>
        <w:rPr>
          <w:rFonts w:ascii="微软雅黑" w:hAnsi="微软雅黑" w:eastAsia="微软雅黑"/>
        </w:rPr>
        <w:t xml:space="preserve"> → 必须建立分级样品库，与面板厂/客户的判定标准做一致性校验（人工复判一致率）。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：以"与人眼判定的一致率"为核心指标，而不是单纯的灰度差阈值准确率。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 Mura 检测要用与人眼感知一致的指标？</w:t>
      </w:r>
    </w:p>
    <w:p>
      <w:r>
        <w:rPr>
          <w:rFonts w:ascii="微软雅黑" w:hAnsi="微软雅黑" w:eastAsia="微软雅黑"/>
        </w:rPr>
        <w:t>（客户验收是人眼看屏，纯灰度阈值会与主观判定不一致——人眼对低对比度、大面积的亮度变化敏感，对小面积高对比度也敏感，这种灵敏度是频率相关的；必须用 CSF 类模型把物理量与感知对齐。）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Q117. 锂电池极片的毛刺与涂布缺陷检测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高速线扫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：极片涂布线速度 60 m/min，需检出毛刺（金属凸起）、漏涂、划痕、厚薄不均；幅宽 800 mm。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线扫相机（多相机拼接覆盖幅宽）</w:t>
      </w:r>
      <w:r>
        <w:rPr>
          <w:rFonts w:ascii="微软雅黑" w:hAnsi="微软雅黑" w:eastAsia="微软雅黑"/>
        </w:rPr>
        <w:t xml:space="preserve"> + 高频光源；速度换算行频（60 m/min = 1 m/s，若行方向分辨率 0.05 mm → 需 20 kHz 行频）；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毛刺用低角度掠射光</w:t>
      </w:r>
      <w:r>
        <w:rPr>
          <w:rFonts w:ascii="微软雅黑" w:hAnsi="微软雅黑" w:eastAsia="微软雅黑"/>
        </w:rPr>
        <w:t>（金属凸起散射形成亮线）；</w:t>
      </w:r>
      <w:r>
        <w:rPr>
          <w:rFonts w:ascii="微软雅黑" w:hAnsi="微软雅黑" w:eastAsia="微软雅黑"/>
          <w:b/>
        </w:rPr>
        <w:t>涂布缺陷用透射/反射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平场校正（白图归一化）</w:t>
      </w:r>
      <w:r>
        <w:rPr>
          <w:rFonts w:ascii="微软雅黑" w:hAnsi="微软雅黑" w:eastAsia="微软雅黑"/>
        </w:rPr>
        <w:t>：消除镜头暗角与光源不一致，线扫系统的必备步骤；配合逐像素 PRNU 校正。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实时流水线：归一化 → 阈值/局部对比度 → 形态学 → 特征（长度/宽度/面积/灰度差）→ 分级；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毛刺：线状高亮 + 方向 + 位置（重点关注边缘涂布区）；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漏涂：区域灰度偏移 + 连通面积；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数据量巨大（GB/min 级）→ </w:t>
      </w:r>
      <w:r>
        <w:rPr>
          <w:rFonts w:ascii="微软雅黑" w:hAnsi="微软雅黑" w:eastAsia="微软雅黑"/>
          <w:b/>
        </w:rPr>
        <w:t>GPU 流水线、只保存缺陷图、环形缓冲</w:t>
      </w:r>
      <w:r>
        <w:rPr>
          <w:rFonts w:ascii="微软雅黑" w:hAnsi="微软雅黑" w:eastAsia="微软雅黑"/>
        </w:rPr>
        <w:t>，禁止全量存盘。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</w:rPr>
        <w:t>：张力与速度波动补偿、编码器同步、相机与卷绕的横向位置控制。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：用带人工缺陷的样卷验证；统计每千米缺陷数与漏检率；与下游分切/卷绕的判定对齐。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：线扫相机为什么必须做平场校正？</w:t>
      </w:r>
    </w:p>
    <w:p>
      <w:r>
        <w:rPr>
          <w:rFonts w:ascii="微软雅黑" w:hAnsi="微软雅黑" w:eastAsia="微软雅黑"/>
        </w:rPr>
        <w:t>（线扫是逐行成像，镜头边缘失光、光源沿幅宽方向的亮度不均、以及传感器各像素响应差异都会在图像上形成</w:t>
      </w:r>
      <w:r>
        <w:rPr>
          <w:rFonts w:ascii="微软雅黑" w:hAnsi="微软雅黑" w:eastAsia="微软雅黑"/>
          <w:b/>
        </w:rPr>
        <w:t>固定的纵向条纹</w:t>
      </w:r>
      <w:r>
        <w:rPr>
          <w:rFonts w:ascii="微软雅黑" w:hAnsi="微软雅黑" w:eastAsia="微软雅黑"/>
        </w:rPr>
        <w:t>，会被算法误判为线状缺陷；用白纸/白板采集参考图做逐像素归一化即可消除。）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Q118. 玻璃盖板：划痕与灰尘 / 指纹的区分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3C 行业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：手机盖板玻璃检测，要求"划痕与内部缺陷判定，表面灰尘不判"。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三者物理性质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划痕：永久性、连续、有方向与宽度，可能深入材料；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灰尘：外来颗粒、形状随机、</w:t>
      </w:r>
      <w:r>
        <w:rPr>
          <w:rFonts w:ascii="微软雅黑" w:hAnsi="微软雅黑" w:eastAsia="微软雅黑"/>
          <w:b/>
        </w:rPr>
        <w:t>可被清除</w:t>
      </w:r>
      <w:r>
        <w:rPr>
          <w:rFonts w:ascii="微软雅黑" w:hAnsi="微软雅黑" w:eastAsia="微软雅黑"/>
        </w:rPr>
        <w:t>、位置在表面之上；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指纹：脊线状周期纹理、油脂、可被擦拭。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成像手段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暗场多角度</w:t>
      </w:r>
      <w:r>
        <w:rPr>
          <w:rFonts w:ascii="微软雅黑" w:hAnsi="微软雅黑" w:eastAsia="微软雅黑"/>
        </w:rPr>
        <w:t>（低角度掠射）突出表面散射；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多焦面/景深扫描（focus stacking）</w:t>
      </w:r>
      <w:r>
        <w:rPr>
          <w:rFonts w:ascii="微软雅黑" w:hAnsi="微软雅黑" w:eastAsia="微软雅黑"/>
        </w:rPr>
        <w:t>：位于玻璃表面之上的灰尘在不同焦面会先清晰后消失，而划痕在同一深度；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共聚焦/白光干涉</w:t>
      </w:r>
      <w:r>
        <w:rPr>
          <w:rFonts w:ascii="微软雅黑" w:hAnsi="微软雅黑" w:eastAsia="微软雅黑"/>
        </w:rPr>
        <w:t>：直接给表面高度，能区分"凸起（灰尘）"与"凹陷（划痕）"，是最可靠但最贵的方案；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清洁前后对比</w:t>
      </w:r>
      <w:r>
        <w:rPr>
          <w:rFonts w:ascii="微软雅黑" w:hAnsi="微软雅黑" w:eastAsia="微软雅黑"/>
        </w:rPr>
        <w:t>：加装风刀/擦拭后再拍一次，二次拍摄中消失的是灰尘。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：多图融合（多角度/多焦面）→ 特征分类（高度符号、连续性、长宽比、方向一致性）→ 分级判定。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风险控制</w:t>
      </w:r>
      <w:r>
        <w:rPr>
          <w:rFonts w:ascii="微软雅黑" w:hAnsi="微软雅黑" w:eastAsia="微软雅黑"/>
        </w:rPr>
        <w:t>：客户要求"灰尘不判"意味着</w:t>
      </w:r>
      <w:r>
        <w:rPr>
          <w:rFonts w:ascii="微软雅黑" w:hAnsi="微软雅黑" w:eastAsia="微软雅黑"/>
          <w:b/>
        </w:rPr>
        <w:t>必须能可靠地不判</w:t>
      </w:r>
      <w:r>
        <w:rPr>
          <w:rFonts w:ascii="微软雅黑" w:hAnsi="微软雅黑" w:eastAsia="微软雅黑"/>
        </w:rPr>
        <w:t>，否则会放行真实划痕；应通过标准样件（贴已知尺寸灰尘与人工划痕）做交叉验证，确保不引入漏检。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：不加任何硬件手段，能否只用算法区分灰尘与划痕？</w:t>
      </w:r>
    </w:p>
    <w:p>
      <w:r>
        <w:rPr>
          <w:rFonts w:ascii="微软雅黑" w:hAnsi="微软雅黑" w:eastAsia="微软雅黑"/>
        </w:rPr>
        <w:t>（只能弱区分：依靠形状统计特征（连通性、长宽比、方向一致性）。灰尘偶尔呈线状、划痕偶尔成点状，因此单靠灰度特征会存在不可避免的混淆；工程上必须引入"可移除性"或"高度符号"这类物理证据，或与客户协商改判规则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Q119. 缺陷样本极少，并且会不断出现新类型，怎么设计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开放集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：新产品上线只有 20 张缺陷图，且半年内陆续出现未见过的新缺陷类型；客户不能接受漏检。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技术路线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无监督异常检测为主</w:t>
      </w:r>
      <w:r>
        <w:rPr>
          <w:rFonts w:ascii="微软雅黑" w:hAnsi="微软雅黑" w:eastAsia="微软雅黑"/>
        </w:rPr>
        <w:t>（PatchCore、PaDiM、FastFlow、自编码器重建误差）：用大量的正常样本建模，新类型缺陷天然属于"异常"，是应对未知类型的首选；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少样本度量学习 / 原型网络</w:t>
      </w:r>
      <w:r>
        <w:rPr>
          <w:rFonts w:ascii="微软雅黑" w:hAnsi="微软雅黑" w:eastAsia="微软雅黑"/>
        </w:rPr>
        <w:t>：用少量缺陷样本做类别原型；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开集识别 / OOD 检测</w:t>
      </w:r>
      <w:r>
        <w:rPr>
          <w:rFonts w:ascii="微软雅黑" w:hAnsi="微软雅黑" w:eastAsia="微软雅黑"/>
        </w:rPr>
        <w:t>：能量分数、马氏距离，把"未知"单列出来转人工；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合成缺陷</w:t>
      </w:r>
      <w:r>
        <w:rPr>
          <w:rFonts w:ascii="微软雅黑" w:hAnsi="微软雅黑" w:eastAsia="微软雅黑"/>
        </w:rPr>
        <w:t>（Copy-Paste、纹理合成、物理仿真、扩散生成）扩充稀有类，注意 domain gap 与幻觉风险。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持续学习（增量）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避免灾难性遗忘：重放旧样本、参数隔离、提示式微调、或</w:t>
      </w:r>
      <w:r>
        <w:rPr>
          <w:rFonts w:ascii="微软雅黑" w:hAnsi="微软雅黑" w:eastAsia="微软雅黑"/>
          <w:b/>
        </w:rPr>
        <w:t>定期全量重训</w:t>
      </w:r>
      <w:r>
        <w:rPr>
          <w:rFonts w:ascii="微软雅黑" w:hAnsi="微软雅黑" w:eastAsia="微软雅黑"/>
        </w:rPr>
        <w:t>（工程上最稳）；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新类入库后先"报警不剔除"灰度运行，确认后再纳入判定。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数据引擎</w:t>
      </w:r>
      <w:r>
        <w:rPr>
          <w:rFonts w:ascii="微软雅黑" w:hAnsi="微软雅黑" w:eastAsia="微软雅黑"/>
        </w:rPr>
        <w:t>：线上难例自动回流 → 人工确认 → 标注入库 → 周期迭代；标注用 SAM/VLM 预标注降低人力。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评测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必须按时间顺序划分验证集</w:t>
      </w:r>
      <w:r>
        <w:rPr>
          <w:rFonts w:ascii="微软雅黑" w:hAnsi="微软雅黑" w:eastAsia="微软雅黑"/>
        </w:rPr>
        <w:t>（用前 6 个月数据训练、后 2 个月验证），模拟"面对新类型"的场景；随机划分会严重高估性能。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：为什么必须按时间划分验证集？</w:t>
      </w:r>
    </w:p>
    <w:p>
      <w:r>
        <w:rPr>
          <w:rFonts w:ascii="微软雅黑" w:hAnsi="微软雅黑" w:eastAsia="微软雅黑"/>
        </w:rPr>
        <w:t>（随机划分会让同批次/同类型的缺陷同时出现在训练集和测试集，模型学到的是"这批缺陷的样子"，无法反映上线后遇到全新缺陷类型的真实表现；按时间划分才是对未来的模拟。）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Q120. 缺陷分级（轻微/严重）与判定阈值如何与客户达成一致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业务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：客户要求"漏检率 0、过杀率 0"，且对"严重等级"的判定与算法不一致。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先破除"两个 0"</w:t>
      </w:r>
      <w:r>
        <w:rPr>
          <w:rFonts w:ascii="微软雅黑" w:hAnsi="微软雅黑" w:eastAsia="微软雅黑"/>
        </w:rPr>
        <w:t>：任何检测系统都有误判率，必须把要求转化为</w:t>
      </w:r>
      <w:r>
        <w:rPr>
          <w:rFonts w:ascii="微软雅黑" w:hAnsi="微软雅黑" w:eastAsia="微软雅黑"/>
          <w:b/>
        </w:rPr>
        <w:t>可测量的工作点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明确漏检/过杀的</w:t>
      </w:r>
      <w:r>
        <w:rPr>
          <w:rFonts w:ascii="微软雅黑" w:hAnsi="微软雅黑" w:eastAsia="微软雅黑"/>
          <w:b/>
        </w:rPr>
        <w:t>成本矩阵</w:t>
      </w:r>
      <w:r>
        <w:rPr>
          <w:rFonts w:ascii="微软雅黑" w:hAnsi="微软雅黑" w:eastAsia="微软雅黑"/>
        </w:rPr>
        <w:t>（漏检导致客诉/召回，过杀导致人工复核与报废）；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用验证集画 </w:t>
      </w:r>
      <w:r>
        <w:rPr>
          <w:rFonts w:ascii="微软雅黑" w:hAnsi="微软雅黑" w:eastAsia="微软雅黑"/>
          <w:b/>
        </w:rPr>
        <w:t>P-R 曲线</w:t>
      </w:r>
      <w:r>
        <w:rPr>
          <w:rFonts w:ascii="微软雅黑" w:hAnsi="微软雅黑" w:eastAsia="微软雅黑"/>
        </w:rPr>
        <w:t>（或 DET 曲线），与客户一起选工作点，例如"漏检 ≤0.1%，过杀 ≤3%"；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说明置信区间与样本量限制（20 张样本无法证明 0 漏检，只能给出置信上限）。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统一判定标准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建立</w:t>
      </w:r>
      <w:r>
        <w:rPr>
          <w:rFonts w:ascii="微软雅黑" w:hAnsi="微软雅黑" w:eastAsia="微软雅黑"/>
          <w:b/>
        </w:rPr>
        <w:t>缺陷词典 + 图例手册</w:t>
      </w:r>
      <w:r>
        <w:rPr>
          <w:rFonts w:ascii="微软雅黑" w:hAnsi="微软雅黑" w:eastAsia="微软雅黑"/>
        </w:rPr>
        <w:t>，逐条给出量化特征（长度/宽度/面积/对比度/位置）与边界案例样例；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收集双方争议样本，做</w:t>
      </w:r>
      <w:r>
        <w:rPr>
          <w:rFonts w:ascii="微软雅黑" w:hAnsi="微软雅黑" w:eastAsia="微软雅黑"/>
          <w:b/>
        </w:rPr>
        <w:t>双盲一致性测试</w:t>
      </w:r>
      <w:r>
        <w:rPr>
          <w:rFonts w:ascii="微软雅黑" w:hAnsi="微软雅黑" w:eastAsia="微软雅黑"/>
        </w:rPr>
        <w:t>（计算 Kappa 系数），把主观标准逐步量化为可算指标；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分级用</w:t>
      </w:r>
      <w:r>
        <w:rPr>
          <w:rFonts w:ascii="微软雅黑" w:hAnsi="微软雅黑" w:eastAsia="微软雅黑"/>
          <w:b/>
        </w:rPr>
        <w:t>可测量的代理指标</w:t>
      </w:r>
      <w:r>
        <w:rPr>
          <w:rFonts w:ascii="微软雅黑" w:hAnsi="微软雅黑" w:eastAsia="微软雅黑"/>
        </w:rPr>
        <w:t>（如长度 &gt;2 mm 且可见于正常使用距离 = 严重）；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界定"可接受的自然差异"（材料纹理、色差），写进规范。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工程落地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三级判定（合格 / 可疑转人工 / 不合格），可疑区间用人工兜底；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guard band</w:t>
      </w:r>
      <w:r>
        <w:rPr>
          <w:rFonts w:ascii="微软雅黑" w:hAnsi="微软雅黑" w:eastAsia="微软雅黑"/>
        </w:rPr>
        <w:t>：把测量/判定不确定度纳入；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全量追溯（保存图、参数、模型版本、判定结果），支持事后仲裁；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定期用盲样复核，监控判定标准的漂移。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：客户坚持"必须 0 漏检"，你怎么回应？</w:t>
      </w:r>
    </w:p>
    <w:p>
      <w:r>
        <w:rPr>
          <w:rFonts w:ascii="微软雅黑" w:hAnsi="微软雅黑" w:eastAsia="微软雅黑"/>
        </w:rPr>
        <w:t>（先承认这是目标而非可验证的承诺：说明统计上无法证明 0，只能通过提高召回（放宽阈值）来逼近，代价是过杀率与人工成本上升；给出不同工作点的成本曲线让客户决策，并用"分级 + 人工兜底 + 持续迭代"把风险控制在可接受范围。）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十三、场景设计 III：识别、3D 与视频（Q121–Q130）</w:t>
      </w:r>
    </w:p>
    <w:p>
      <w:pPr>
        <w:pStyle w:val="Heading3"/>
      </w:pPr>
      <w:r>
        <w:rPr>
          <w:rFonts w:ascii="微软雅黑" w:hAnsi="微软雅黑" w:eastAsia="微软雅黑"/>
        </w:rPr>
        <w:t>Q121. 车牌识别全流程设计与难点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智能交通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：城市卡口相机，白天/夜间/逆光/大角度/污损车牌都要识别，要求准确率 &gt; 99%。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 xml:space="preserve">：车辆检测（可选）→ </w:t>
      </w:r>
      <w:r>
        <w:rPr>
          <w:rFonts w:ascii="微软雅黑" w:hAnsi="微软雅黑" w:eastAsia="微软雅黑"/>
          <w:b/>
        </w:rPr>
        <w:t>车牌检测</w:t>
      </w:r>
      <w:r>
        <w:rPr>
          <w:rFonts w:ascii="微软雅黑" w:hAnsi="微软雅黑" w:eastAsia="微软雅黑"/>
        </w:rPr>
        <w:t xml:space="preserve">（含四点定位）→ </w:t>
      </w:r>
      <w:r>
        <w:rPr>
          <w:rFonts w:ascii="微软雅黑" w:hAnsi="微软雅黑" w:eastAsia="微软雅黑"/>
          <w:b/>
        </w:rPr>
        <w:t>透视矫正</w:t>
      </w:r>
      <w:r>
        <w:rPr>
          <w:rFonts w:ascii="微软雅黑" w:hAnsi="微软雅黑" w:eastAsia="微软雅黑"/>
        </w:rPr>
        <w:t xml:space="preserve">（单应变换到正视图）→ </w:t>
      </w:r>
      <w:r>
        <w:rPr>
          <w:rFonts w:ascii="微软雅黑" w:hAnsi="微软雅黑" w:eastAsia="微软雅黑"/>
          <w:b/>
        </w:rPr>
        <w:t>字符识别</w:t>
      </w:r>
      <w:r>
        <w:rPr>
          <w:rFonts w:ascii="微软雅黑" w:hAnsi="微软雅黑" w:eastAsia="微软雅黑"/>
        </w:rPr>
        <w:t xml:space="preserve">（CRNN+CTC 或检测+分类）→ </w:t>
      </w:r>
      <w:r>
        <w:rPr>
          <w:rFonts w:ascii="微软雅黑" w:hAnsi="微软雅黑" w:eastAsia="微软雅黑"/>
          <w:b/>
        </w:rPr>
        <w:t>后处理</w:t>
      </w:r>
      <w:r>
        <w:rPr>
          <w:rFonts w:ascii="微软雅黑" w:hAnsi="微软雅黑" w:eastAsia="微软雅黑"/>
        </w:rPr>
        <w:t>（省份/字符集约束、颜色分类、多帧投票）。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难点与对策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大角度</w:t>
      </w:r>
      <w:r>
        <w:rPr>
          <w:rFonts w:ascii="微软雅黑" w:hAnsi="微软雅黑" w:eastAsia="微软雅黑"/>
        </w:rPr>
        <w:t>：四点定位 + 透视矫正；倾角过大时先做去模糊/超分；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夜间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补光灯 + 全彩/黑白双模相机</w:t>
      </w:r>
      <w:r>
        <w:rPr>
          <w:rFonts w:ascii="微软雅黑" w:hAnsi="微软雅黑" w:eastAsia="微软雅黑"/>
        </w:rPr>
        <w:t>；注意补光过曝导致车牌反白 → 用 HDR/宽动态或调整补光角度；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逆光</w:t>
      </w:r>
      <w:r>
        <w:rPr>
          <w:rFonts w:ascii="微软雅黑" w:hAnsi="微软雅黑" w:eastAsia="微软雅黑"/>
        </w:rPr>
        <w:t>：&gt;120 dB 宽动态传感器、多曝光合成；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运动模糊</w:t>
      </w:r>
      <w:r>
        <w:rPr>
          <w:rFonts w:ascii="微软雅黑" w:hAnsi="微软雅黑" w:eastAsia="微软雅黑"/>
        </w:rPr>
        <w:t>：缩短曝光 + 强补光，或从视频序列里选最清晰帧（清晰度评分）；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污损/遮挡</w:t>
      </w:r>
      <w:r>
        <w:rPr>
          <w:rFonts w:ascii="微软雅黑" w:hAnsi="微软雅黑" w:eastAsia="微软雅黑"/>
        </w:rPr>
        <w:t>：字符级置信度 + 语言模型/数据库匹配容错；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新能源/双层/港澳车牌</w:t>
      </w:r>
      <w:r>
        <w:rPr>
          <w:rFonts w:ascii="微软雅黑" w:hAnsi="微软雅黑" w:eastAsia="微软雅黑"/>
        </w:rPr>
        <w:t>：字符集与版式枚举要覆盖。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</w:rPr>
        <w:t>：多帧投票（同一车牌的多帧识别结果融合）能显著降低错误率；车牌颜色用于车型/用途分类；座标与时间戳入库；夜间要控制补光对驾驶员的干扰（合规）。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：按时间段/天气/角度分维度统计准确率，不能只报总体准确率。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：为什么多帧投票能明显提升准确率？</w:t>
      </w:r>
    </w:p>
    <w:p>
      <w:r>
        <w:rPr>
          <w:rFonts w:ascii="微软雅黑" w:hAnsi="微软雅黑" w:eastAsia="微软雅黑"/>
        </w:rPr>
        <w:t>（同一车牌的多帧识别误差近似独立随机，正确结果在各帧间一致而错误分散；投票或置信度加权融合能显著降低方差。这也是视频场景相对单帧的天然优势。）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Q122. 医疗影像：肺结节 3D CT 检测系统怎么设计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医疗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：低剂量胸部 CT（层厚 1–2.5 mm），检出 3 mm 以上肺结节，要求高敏感度且</w:t>
      </w:r>
      <w:r>
        <w:rPr>
          <w:rFonts w:ascii="微软雅黑" w:hAnsi="微软雅黑" w:eastAsia="微软雅黑"/>
          <w:b/>
        </w:rPr>
        <w:t>每扫描假阳性尽量少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数据与预处理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各向异性体素</w:t>
      </w:r>
      <w:r>
        <w:rPr>
          <w:rFonts w:ascii="微软雅黑" w:hAnsi="微软雅黑" w:eastAsia="微软雅黑"/>
        </w:rPr>
        <w:t>（层厚远大于层内间距）→ 重采样到各向同性（如 1×1×1 mm）；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HU 值截断（如 −1000~400）与归一化；肺部分割缩小搜索空间（把检测限制在肺实质内，直接降低假阳性）；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多中心数据：扫描参数、重建核不同 → 需要强度归一化与域自适应。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模型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3D 检测框架（3D UNet 提候选 + 3D 分类网络做假阳性抑制，或一体化的 3D 检测器如 nnDetection 系列）；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小目标 → 高分辨率特征、多尺度、anchor 尺度调整；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极端类别不平衡 → Focal/Tversky、硬负样本挖掘、二阶段假阳性抑制是关键（一阶段高召回、二阶段控精度）。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FROC 曲线</w:t>
      </w:r>
      <w:r>
        <w:rPr>
          <w:rFonts w:ascii="微软雅黑" w:hAnsi="微软雅黑" w:eastAsia="微软雅黑"/>
        </w:rPr>
        <w:t>（不同平均假阳性数/扫描下的敏感度）是临床标准，而不是 ROC/AUC；同时报告各尺寸分层的敏感度。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落地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与医生读片的一致性对比（多医生标注、结节随访确认）；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定位输出 + 置信度 + 建议（人工复核为最终决策）；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法规与认证（医疗器械注册、算法变更需重新验证）。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：为什么肺结节用 FROC 而不是 ROC？</w:t>
      </w:r>
    </w:p>
    <w:p>
      <w:r>
        <w:rPr>
          <w:rFonts w:ascii="微软雅黑" w:hAnsi="微软雅黑" w:eastAsia="微软雅黑"/>
        </w:rPr>
        <w:t>（CT 扫描是"每扫描多个候选"的检测问题，临床关心的是"在可以接受的假阳性负担（例如每扫描 4 个）下能检出多少真结节"；FROC 直接描述这个工作点权衡，而 ROC 的假阳性率定义与临床工作流不对应。）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Q123. 病理切片：细胞分割与计数怎么做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病理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：免疫组化/HE 染色切片，需分割并计数阳性细胞，全切片图像（WSI）达数十亿像素。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颜色处理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染色归一化</w:t>
      </w:r>
      <w:r>
        <w:rPr>
          <w:rFonts w:ascii="微软雅黑" w:hAnsi="微软雅黑" w:eastAsia="微软雅黑"/>
        </w:rPr>
        <w:t>（Macenko/Reinhard/Vahadane）把不同实验室/扫描仪的染色差异对齐；</w:t>
      </w:r>
      <w:r>
        <w:rPr>
          <w:rFonts w:ascii="微软雅黑" w:hAnsi="微软雅黑" w:eastAsia="微软雅黑"/>
          <w:b/>
        </w:rPr>
        <w:t>颜色反卷积</w:t>
      </w:r>
      <w:r>
        <w:rPr>
          <w:rFonts w:ascii="微软雅黑" w:hAnsi="微软雅黑" w:eastAsia="微软雅黑"/>
        </w:rPr>
        <w:t>分离苏木素（核）与伊红（质）通道，便于后续分析。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分割</w:t>
      </w:r>
      <w:r>
        <w:rPr>
          <w:rFonts w:ascii="微软雅黑" w:hAnsi="微软雅黑" w:eastAsia="微软雅黑"/>
        </w:rPr>
        <w:t>：细胞粘连严重 → 实例分割（UNet + 分水岭、StarDist、Cellpose）；核分割与细胞分割任务不同，要明确目标；多尺度（细胞大小差异可达数倍）。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WSI 工程</w:t>
      </w:r>
      <w:r>
        <w:rPr>
          <w:rFonts w:ascii="微软雅黑" w:hAnsi="微软雅黑" w:eastAsia="微软雅黑"/>
        </w:rPr>
        <w:t>：金字塔式切片（tile 级推理）+ 重叠 + 结果拼回；组织区域掩膜（先分割组织，跳过空白玻璃区，节省 80% 计算）；内存与 I/O 优化（按需读取 tile）。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：核分割用 Dice/AJI/PQ，计数用与病理医生计数的相关性/一致性（Bland-Altman）；跨中心泛化必须验证。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落地</w:t>
      </w:r>
      <w:r>
        <w:rPr>
          <w:rFonts w:ascii="微软雅黑" w:hAnsi="微软雅黑" w:eastAsia="微软雅黑"/>
        </w:rPr>
        <w:t>：阳性/阴性阈值与医生判读一致性、可解释性（热力图）、复核流程（AI 预筛 + 医生确认）。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：为什么染色归一化几乎是必需的？</w:t>
      </w:r>
    </w:p>
    <w:p>
      <w:r>
        <w:rPr>
          <w:rFonts w:ascii="微软雅黑" w:hAnsi="微软雅黑" w:eastAsia="微软雅黑"/>
        </w:rPr>
        <w:t>（不同实验室的染色配方、时间、扫描仪色彩响应差异巨大，同一模型在未归一化的跨中心数据上会显著掉点；归一化是低成本高收益的域对齐手段。）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Q124. 遥感影像的大图小目标检测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遥感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：卫星/航拍影像，检测车辆、舰船等小目标，单幅图可达 20000×20000 像素，且跨季节/跨传感器。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大图推理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滑窗切片 + 重叠 + 结果映射回原图 + 全局 NMS</w:t>
      </w:r>
      <w:r>
        <w:rPr>
          <w:rFonts w:ascii="微软雅黑" w:hAnsi="微软雅黑" w:eastAsia="微软雅黑"/>
        </w:rPr>
        <w:t>（SAHI 思路）；切块尺寸与重叠率要按目标尺寸定（保证目标不总被切在边界）。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小目标</w:t>
      </w:r>
      <w:r>
        <w:rPr>
          <w:rFonts w:ascii="微软雅黑" w:hAnsi="微软雅黑" w:eastAsia="微软雅黑"/>
        </w:rPr>
        <w:t xml:space="preserve">：提高有效分辨率（在切片上目标像素占比变大）、多尺度特征、P2 层预测、旋转框（目标方向任意）；用 </w:t>
      </w:r>
      <w:r>
        <w:rPr>
          <w:rFonts w:ascii="微软雅黑" w:hAnsi="微软雅黑" w:eastAsia="微软雅黑"/>
          <w:b/>
        </w:rPr>
        <w:t>APs</w:t>
      </w:r>
      <w:r>
        <w:rPr>
          <w:rFonts w:ascii="微软雅黑" w:hAnsi="微软雅黑" w:eastAsia="微软雅黑"/>
        </w:rPr>
        <w:t xml:space="preserve"> 单独评估。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跨域</w:t>
      </w:r>
      <w:r>
        <w:rPr>
          <w:rFonts w:ascii="微软雅黑" w:hAnsi="微软雅黑" w:eastAsia="微软雅黑"/>
        </w:rPr>
        <w:t>：季节/光照/传感器差异 → 域自适应、风格迁移增强、测试时适应（TTA）、多源融合；数据划分要按</w:t>
      </w:r>
      <w:r>
        <w:rPr>
          <w:rFonts w:ascii="微软雅黑" w:hAnsi="微软雅黑" w:eastAsia="微软雅黑"/>
          <w:b/>
        </w:rPr>
        <w:t>区域/时间</w:t>
      </w:r>
      <w:r>
        <w:rPr>
          <w:rFonts w:ascii="微软雅黑" w:hAnsi="微软雅黑" w:eastAsia="微软雅黑"/>
        </w:rPr>
        <w:t>划分，避免相邻切片泄漏。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</w:rPr>
        <w:t>：海量数据吞吐 → 分布式批处理、结果瓦片化存储（COG/GeoJSON）、与 GIS 坐标对齐（地理配准精度）。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：按区域/季节分层报告指标；小目标漏检可视化分析。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：SAHI 的核心思路是什么？</w:t>
      </w:r>
    </w:p>
    <w:p>
      <w:r>
        <w:rPr>
          <w:rFonts w:ascii="微软雅黑" w:hAnsi="微软雅黑" w:eastAsia="微软雅黑"/>
        </w:rPr>
        <w:t>（先把大图切成有重叠的小块，使小目标在切片中的像素占比显著提高，再在切片上推理，最后把框映射回原图并做全局 NMS 合并。它本质上是用"分辨率重分配"换取小目标检出率，代价是推理耗时增加。）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Q125. 无人机巡检：绝缘子 / 螺栓缺陷检测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无人机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：输电线路巡检，航拍视角多变（俯视/侧视/倾斜），目标小且背景复杂（天空、植被、杆塔）。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成像与视角</w:t>
      </w:r>
      <w:r>
        <w:rPr>
          <w:rFonts w:ascii="微软雅黑" w:hAnsi="微软雅黑" w:eastAsia="微软雅黑"/>
        </w:rPr>
        <w:t>：航拍视角、距离、光照变化极大 → 训练数据必须覆盖多角度多光照；用</w:t>
      </w:r>
      <w:r>
        <w:rPr>
          <w:rFonts w:ascii="微软雅黑" w:hAnsi="微软雅黑" w:eastAsia="微软雅黑"/>
          <w:b/>
        </w:rPr>
        <w:t>旋转框（OBB）</w:t>
      </w:r>
      <w:r>
        <w:rPr>
          <w:rFonts w:ascii="微软雅黑" w:hAnsi="微软雅黑" w:eastAsia="微软雅黑"/>
        </w:rPr>
        <w:t xml:space="preserve"> 检测，因为目标是任意方向的细长结构（绝缘子串、导线）。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</w:t>
      </w:r>
      <w:r>
        <w:rPr>
          <w:rFonts w:ascii="微软雅黑" w:hAnsi="微软雅黑" w:eastAsia="微软雅黑"/>
        </w:rPr>
        <w:t>：多尺度 + 注意力；破损/自爆/缺失这类"状态"缺陷常需要</w:t>
      </w:r>
      <w:r>
        <w:rPr>
          <w:rFonts w:ascii="微软雅黑" w:hAnsi="微软雅黑" w:eastAsia="微软雅黑"/>
          <w:b/>
        </w:rPr>
        <w:t>细粒度分类</w:t>
      </w:r>
      <w:r>
        <w:rPr>
          <w:rFonts w:ascii="微软雅黑" w:hAnsi="微软雅黑" w:eastAsia="微软雅黑"/>
        </w:rPr>
        <w:t>（检测出绝缘子后再裁剪做分类或分割）；罕见缺陷 → 无监督/少样本。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边缘端（无人机机载）算力有限 → 轻量模型 + 只挑疑似目标回传；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定位</w:t>
      </w:r>
      <w:r>
        <w:rPr>
          <w:rFonts w:ascii="微软雅黑" w:hAnsi="微软雅黑" w:eastAsia="微软雅黑"/>
        </w:rPr>
        <w:t>：像素坐标 + 相机姿态 + GPS/RTK → 映射到地理坐标，供后续复核与工单；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航线规划与重叠率保证覆盖率；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云侧批量精检 + 人工复核。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：按缺陷类型统计检出率，并评估"航线覆盖不到的盲区"。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：为什么航拍检测常用旋转框？</w:t>
      </w:r>
    </w:p>
    <w:p>
      <w:r>
        <w:rPr>
          <w:rFonts w:ascii="微软雅黑" w:hAnsi="微软雅黑" w:eastAsia="微软雅黑"/>
        </w:rPr>
        <w:t>（目标朝向任意，水平框会包含大量背景，造成特征污染与 NMS 抑制错误；旋转框能更紧致地描述目标，定位更准、后处理更合理，尤其适合细长目标。）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Q126. 人脸识别与活体检测的工程方案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人脸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：门禁/闸机场景，需要戴口罩、逆光、夜间也能识别，并防止照片/视频/面具攻击。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识别链路</w:t>
      </w:r>
      <w:r>
        <w:rPr>
          <w:rFonts w:ascii="微软雅黑" w:hAnsi="微软雅黑" w:eastAsia="微软雅黑"/>
        </w:rPr>
        <w:t>：人脸检测（RetinaFace/SCRFD）→ 关键点对齐（5 点仿射）→ 特征提取（ArcFace/CosFace，margin softmax）→ 比对（余弦相似度 + 阈值，1:1 或 1:N 检索）。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鲁棒性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口罩/墨镜遮挡 → 遮挡增强训练、注意力聚焦可见区域、或多模态（虹膜/步态）；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逆光/夜间 → 宽动态传感器 + 补光（红外补光不影响人眼）、HDR；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大角度 → 多相机/多角度注册模板。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活体检测（防攻击）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静默活体：RGB 纹理/摩尔纹/反光分析 + 红外双目（深度）+ 3D 结构光；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动作配合：眨眼/转头/读数字（用户体验差，但更强）；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深伪视频攻击 → 频域伪影、rPPG 生理信号、时序一致性；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分级策略</w:t>
      </w:r>
      <w:r>
        <w:rPr>
          <w:rFonts w:ascii="微软雅黑" w:hAnsi="微软雅黑" w:eastAsia="微软雅黑"/>
        </w:rPr>
        <w:t>：低风险场景静默活体，高风险场景多因子。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隐私与合规</w:t>
      </w:r>
      <w:r>
        <w:rPr>
          <w:rFonts w:ascii="微软雅黑" w:hAnsi="微软雅黑" w:eastAsia="微软雅黑"/>
        </w:rPr>
        <w:t>：人脸模板需加密存储（不可逆特征）、明确留存策略与删除机制、告知同意、符合个人信息保护法规；尽量</w:t>
      </w:r>
      <w:r>
        <w:rPr>
          <w:rFonts w:ascii="微软雅黑" w:hAnsi="微软雅黑" w:eastAsia="微软雅黑"/>
          <w:b/>
        </w:rPr>
        <w:t>端侧处理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：按场景（白天/夜间/戴口罩）分层报告 FAR/FRR 与通过率；活体检测单独报 APCER/BPCER（攻击/正常通过率）。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：为什么人脸识别用 margin softmax（ArcFace）而不是普通 softmax？</w:t>
      </w:r>
    </w:p>
    <w:p>
      <w:r>
        <w:rPr>
          <w:rFonts w:ascii="微软雅黑" w:hAnsi="微软雅黑" w:eastAsia="微软雅黑"/>
        </w:rPr>
        <w:t>（普通 softmax 只要求分类正确，类间间隔不足；margin softmax 在角度空间上加入间隔惩罚，强制类内紧致、类间分离，得到的特征在</w:t>
      </w:r>
      <w:r>
        <w:rPr>
          <w:rFonts w:ascii="微软雅黑" w:hAnsi="微软雅黑" w:eastAsia="微软雅黑"/>
          <w:b/>
        </w:rPr>
        <w:t>开集比对</w:t>
      </w:r>
      <w:r>
        <w:rPr>
          <w:rFonts w:ascii="微软雅黑" w:hAnsi="微软雅黑" w:eastAsia="微软雅黑"/>
        </w:rPr>
        <w:t>（比对未见过的身份）上判别力显著更强。）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Q127. 多目标跟踪中 ID 跳变与遮挡怎么处理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视频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：园区客流跟踪，行人互相遮挡、外观相似，要求 ID 稳定（IDF1 高）。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范式</w:t>
      </w:r>
      <w:r>
        <w:rPr>
          <w:rFonts w:ascii="微软雅黑" w:hAnsi="微软雅黑" w:eastAsia="微软雅黑"/>
        </w:rPr>
        <w:t xml:space="preserve">：检测驱动跟踪（Tracking-by-Detection）：SORT / </w:t>
      </w:r>
      <w:r>
        <w:rPr>
          <w:rFonts w:ascii="微软雅黑" w:hAnsi="微软雅黑" w:eastAsia="微软雅黑"/>
          <w:b/>
        </w:rPr>
        <w:t>ByteTrack</w:t>
      </w:r>
      <w:r>
        <w:rPr>
          <w:rFonts w:ascii="微软雅黑" w:hAnsi="微软雅黑" w:eastAsia="微软雅黑"/>
        </w:rPr>
        <w:t xml:space="preserve"> / OC-SORT / BoT-SORT + 关联（IoU + 外观 ReID + 卡尔曼运动预测 + 匈牙利匹配）。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ID 跳变的原因</w:t>
      </w:r>
      <w:r>
        <w:rPr>
          <w:rFonts w:ascii="微软雅黑" w:hAnsi="微软雅黑" w:eastAsia="微软雅黑"/>
        </w:rPr>
        <w:t>：遮挡导致漏检、外观相似导致误关联、长时间丢失、相机运动、检测框抖动。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对策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ReID 特征</w:t>
      </w:r>
      <w:r>
        <w:rPr>
          <w:rFonts w:ascii="微软雅黑" w:hAnsi="微软雅黑" w:eastAsia="微软雅黑"/>
        </w:rPr>
        <w:t xml:space="preserve"> + 运动一致性联合代价；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轨迹管理</w:t>
      </w:r>
      <w:r>
        <w:rPr>
          <w:rFonts w:ascii="微软雅黑" w:hAnsi="微软雅黑" w:eastAsia="微软雅黑"/>
        </w:rPr>
        <w:t>：延迟确认（新轨迹先观察 N 帧）、丢失容忍（保留 lost 轨迹一段时间）、轨迹平滑（卡尔曼）；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相机运动补偿（CMC）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利用低分检测框做二次关联（ByteTrack 的关键）；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单目标跟踪器（KCF/CSRT）补帧过渡；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跨相机 ReID 时注意隐私与外观域差异。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：MOTA、</w:t>
      </w:r>
      <w:r>
        <w:rPr>
          <w:rFonts w:ascii="微软雅黑" w:hAnsi="微软雅黑" w:eastAsia="微软雅黑"/>
          <w:b/>
        </w:rPr>
        <w:t>IDF1</w:t>
      </w:r>
      <w:r>
        <w:rPr>
          <w:rFonts w:ascii="微软雅黑" w:hAnsi="微软雅黑" w:eastAsia="微软雅黑"/>
        </w:rPr>
        <w:t>、ID Switch 次数；按遮挡程度分层统计。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业务侧</w:t>
      </w:r>
      <w:r>
        <w:rPr>
          <w:rFonts w:ascii="微软雅黑" w:hAnsi="微软雅黑" w:eastAsia="微软雅黑"/>
        </w:rPr>
        <w:t>：即使 ID 偶尔跳变，若业务只关心计数/热区统计，可用去重与轨迹合并容错，不必追求完美 ID。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：ByteTrack 为什么能提升遮挡下的召回？</w:t>
      </w:r>
    </w:p>
    <w:p>
      <w:r>
        <w:rPr>
          <w:rFonts w:ascii="微软雅黑" w:hAnsi="微软雅黑" w:eastAsia="微软雅黑"/>
        </w:rPr>
        <w:t>（它把低置信度的检测框也利用起来做二次关联：被遮挡目标的检测分数会掉到阈值以下，若直接丢弃就造成轨迹断裂；把这些低分框与现有轨迹关联，可显著减少 ID 跳变与漏跟。）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Q128. 行为识别 / 摔倒检测的场景方案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视频理解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：养老院房间内摔倒检测，要求 30 s 内报警，误报要极低（否则护工不再信任）。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技术路线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人体检测 + 姿态估计（关键点）→ </w:t>
      </w:r>
      <w:r>
        <w:rPr>
          <w:rFonts w:ascii="微软雅黑" w:hAnsi="微软雅黑" w:eastAsia="微软雅黑"/>
          <w:b/>
        </w:rPr>
        <w:t>时序状态机</w:t>
      </w:r>
      <w:r>
        <w:rPr>
          <w:rFonts w:ascii="微软雅黑" w:hAnsi="微软雅黑" w:eastAsia="微软雅黑"/>
        </w:rPr>
        <w:t>（站立→快速下坠→躺倒并静止 N 秒）：可解释、误报可控，是最实用的方案；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或端到端时序模型（3D CNN、TSN/TSM、SlowFast、ST-GCN 骨架动作识别）；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结合区域上下文（床上躺下 ≠ 摔倒、地面躺倒 = 高风险）。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误报治理</w:t>
      </w:r>
      <w:r>
        <w:rPr>
          <w:rFonts w:ascii="微软雅黑" w:hAnsi="微软雅黑" w:eastAsia="微软雅黑"/>
        </w:rPr>
        <w:t>（核心）：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多帧/多秒确认 + 状态持续判定；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用背景/床/沙发区域掩膜排除正常躺卧；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事件级指标：</w:t>
      </w:r>
      <w:r>
        <w:rPr>
          <w:rFonts w:ascii="微软雅黑" w:hAnsi="微软雅黑" w:eastAsia="微软雅黑"/>
          <w:b/>
        </w:rPr>
        <w:t>每 24 小时误报次数</w:t>
      </w:r>
      <w:r>
        <w:rPr>
          <w:rFonts w:ascii="微软雅黑" w:hAnsi="微软雅黑" w:eastAsia="微软雅黑"/>
        </w:rPr>
        <w:t>（而不是逐帧准确率）；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分级报警（可疑→提醒，确认→报警）。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隐私</w:t>
      </w:r>
      <w:r>
        <w:rPr>
          <w:rFonts w:ascii="微软雅黑" w:hAnsi="微软雅黑" w:eastAsia="微软雅黑"/>
        </w:rPr>
        <w:t>：优先用骨架/深度/热成像代替 RGB 上传；若必须用 RGB，在设备端脱敏；本地推理不出网。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</w:rPr>
        <w:t>：夜间红外/低照度、遮挡（被子）、算力（多房间并发）、与告警系统的联动与确认闭环。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：为什么事件类任务要用"每小时/每天误报次数"作为指标？</w:t>
      </w:r>
    </w:p>
    <w:p>
      <w:r>
        <w:rPr>
          <w:rFonts w:ascii="微软雅黑" w:hAnsi="微软雅黑" w:eastAsia="微软雅黑"/>
        </w:rPr>
        <w:t>（业务按运营成本衡量：护工被无意义报警打扰数次后就会关闭系统。逐帧指标无法反映这种成本，必须把误报与时间/事件挂钩，才能与业务对话。）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Q129. 自动驾驶：夜间与逆光场景的感知方案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自动驾驶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：乘用车前视感知，夜间无路灯、对向车灯眩光、隧道出入口强逆光。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成像侧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大光圈 + 高灵敏度传感器 + </w:t>
      </w:r>
      <w:r>
        <w:rPr>
          <w:rFonts w:ascii="微软雅黑" w:hAnsi="微软雅黑" w:eastAsia="微软雅黑"/>
          <w:b/>
        </w:rPr>
        <w:t>HDR/LOFIC</w:t>
      </w:r>
      <w:r>
        <w:rPr>
          <w:rFonts w:ascii="微软雅黑" w:hAnsi="微软雅黑" w:eastAsia="微软雅黑"/>
        </w:rPr>
        <w:t xml:space="preserve"> 传感器（宽动态 &gt;120 dB）解决车灯与暗部共存；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ISP 参数调优（局部色调映射、降噪与细节的平衡）；注意 ISP 的时域降噪会带来拖影；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夜间降噪在 RAW 域做更有效（保留暗部细节）；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镜头镀膜抑制眩光与鬼影（高光溢出会污染大范围区域）。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算法侧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夜间数据增强（亮度/Gamma/噪声/眩光仿真）、域自适应；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时序融合（多帧）提升暗部信噪比；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眩光区域做</w:t>
      </w:r>
      <w:r>
        <w:rPr>
          <w:rFonts w:ascii="微软雅黑" w:hAnsi="微软雅黑" w:eastAsia="微软雅黑"/>
          <w:b/>
        </w:rPr>
        <w:t>置信度抑制</w:t>
      </w:r>
      <w:r>
        <w:rPr>
          <w:rFonts w:ascii="微软雅黑" w:hAnsi="微软雅黑" w:eastAsia="微软雅黑"/>
        </w:rPr>
        <w:t>（输出"不可用"而不是乱猜）。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多传感器融合</w:t>
      </w:r>
      <w:r>
        <w:rPr>
          <w:rFonts w:ascii="微软雅黑" w:hAnsi="微软雅黑" w:eastAsia="微软雅黑"/>
        </w:rPr>
        <w:t>：毫米波雷达、激光雷达在低光下稳定 → 前融合/后融合互补；系统级的时间同步与外参标定；失效降级策略（视觉失效时降速/接管）。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：按光照/场景分层统计（夜间、逆光、隧道），关注</w:t>
      </w:r>
      <w:r>
        <w:rPr>
          <w:rFonts w:ascii="微软雅黑" w:hAnsi="微软雅黑" w:eastAsia="微软雅黑"/>
          <w:b/>
        </w:rPr>
        <w:t>漏检（尤其是行人与两轮车）</w:t>
      </w:r>
      <w:r>
        <w:rPr>
          <w:rFonts w:ascii="微软雅黑" w:hAnsi="微软雅黑" w:eastAsia="微软雅黑"/>
        </w:rPr>
        <w:t>与小目标；用影子模式做长尾验证。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：为什么夜间感知更依赖多传感器融合？</w:t>
      </w:r>
    </w:p>
    <w:p>
      <w:r>
        <w:rPr>
          <w:rFonts w:ascii="微软雅黑" w:hAnsi="微软雅黑" w:eastAsia="微软雅黑"/>
        </w:rPr>
        <w:t>（可见光在低照度下信噪比急剧下降，且眩光会局部致盲；雷达/激光的物理原理不依赖环境光，能在同样的场景提供稳定测距与运动信息，融合后可靠性显著提升。）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Q130. 环视拼接（AVM/BEV）与多相机标定漂移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车载视觉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：4 个鱼眼相机做 360° 环视与 BEV 显示，车辆负载变化、振动导致标定漂移。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标定链</w:t>
      </w:r>
      <w:r>
        <w:rPr>
          <w:rFonts w:ascii="微软雅黑" w:hAnsi="微软雅黑" w:eastAsia="微软雅黑"/>
        </w:rPr>
        <w:t>：鱼眼去畸变（KB 模型）→ 各相机外参（相对车身）→ 地面平面单应（IPM）→ 拼接缝融合；标定场用地面靶标。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拼接质量</w:t>
      </w:r>
      <w:r>
        <w:rPr>
          <w:rFonts w:ascii="微软雅黑" w:hAnsi="微软雅黑" w:eastAsia="微软雅黑"/>
        </w:rPr>
        <w:t>：重叠区对齐、</w:t>
      </w:r>
      <w:r>
        <w:rPr>
          <w:rFonts w:ascii="微软雅黑" w:hAnsi="微软雅黑" w:eastAsia="微软雅黑"/>
          <w:b/>
        </w:rPr>
        <w:t>亮度/色彩一致性</w:t>
      </w:r>
      <w:r>
        <w:rPr>
          <w:rFonts w:ascii="微软雅黑" w:hAnsi="微软雅黑" w:eastAsia="微软雅黑"/>
        </w:rPr>
        <w:t>（多相机曝光与 AWB 统一，否则接缝明显）、渐变融合、无缝过渡；地面单应假设</w:t>
      </w:r>
      <w:r>
        <w:rPr>
          <w:rFonts w:ascii="微软雅黑" w:hAnsi="微软雅黑" w:eastAsia="微软雅黑"/>
          <w:b/>
        </w:rPr>
        <w:t>地面是平面</w:t>
      </w:r>
      <w:r>
        <w:rPr>
          <w:rFonts w:ascii="微软雅黑" w:hAnsi="微软雅黑" w:eastAsia="微软雅黑"/>
        </w:rPr>
        <w:t>，坡道/起伏会产生畸变与错位。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标定漂移</w:t>
      </w:r>
      <w:r>
        <w:rPr>
          <w:rFonts w:ascii="微软雅黑" w:hAnsi="微软雅黑" w:eastAsia="微软雅黑"/>
        </w:rPr>
        <w:t>：振动、碰撞、温度、负载变化（车高变化会改变相机对地高度与俯仰角）→ 对策：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在线自标定</w:t>
      </w:r>
      <w:r>
        <w:rPr>
          <w:rFonts w:ascii="微软雅黑" w:hAnsi="微软雅黑" w:eastAsia="微软雅黑"/>
        </w:rPr>
        <w:t>：用车道线/地面特征/光流做外参在线优化；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用已知目标（如车道线平行性、直线度）做漂移检测与告警；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生产端下线标定 + 售后定期校验。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验收</w:t>
      </w:r>
      <w:r>
        <w:rPr>
          <w:rFonts w:ascii="微软雅黑" w:hAnsi="微软雅黑" w:eastAsia="微软雅黑"/>
        </w:rPr>
        <w:t>：接缝处畸变与错位量、直线目标在 BEV 中的直线度、距离测量误差（用地面标尺验证）。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：车辆满载/空载时 BEV 为什么会变？</w:t>
      </w:r>
    </w:p>
    <w:p>
      <w:r>
        <w:rPr>
          <w:rFonts w:ascii="微软雅黑" w:hAnsi="微软雅黑" w:eastAsia="微软雅黑"/>
        </w:rPr>
        <w:t>（相机高度与俯仰角随悬架压缩而变化，地面单应矩阵随之改变，导致拼接错位与距离估计偏差；解法是在线估计外参/车高，或对不同负载标定多套参数。）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十四、场景设计 IV：数据、训练与业务权衡（Q131–Q140）</w:t>
      </w:r>
    </w:p>
    <w:p>
      <w:pPr>
        <w:pStyle w:val="Heading3"/>
      </w:pPr>
      <w:r>
        <w:rPr>
          <w:rFonts w:ascii="微软雅黑" w:hAnsi="微软雅黑" w:eastAsia="微软雅黑"/>
        </w:rPr>
        <w:t>Q131. 只有 300 张标注图，怎么做才能上线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小样本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：客户提供 300 张标注图（含 5 类缺陷，分布极不均匀），要求 2 个月内上线。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先评估可行性</w:t>
      </w:r>
      <w:r>
        <w:rPr>
          <w:rFonts w:ascii="微软雅黑" w:hAnsi="微软雅黑" w:eastAsia="微软雅黑"/>
        </w:rPr>
        <w:t>：类别分布、最小可检尺寸、与业务指标（漏检/过杀）的差距；明确"能做"与"做不到"的边界，避免过度承诺。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技术组合拳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迁移学习</w:t>
      </w:r>
      <w:r>
        <w:rPr>
          <w:rFonts w:ascii="微软雅黑" w:hAnsi="微软雅黑" w:eastAsia="微软雅黑"/>
        </w:rPr>
        <w:t>：大规模预训练（ImageNet/自监督/领域内无标注数据）→ 冻结主干或小学习率微调；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强增强</w:t>
      </w:r>
      <w:r>
        <w:rPr>
          <w:rFonts w:ascii="微软雅黑" w:hAnsi="微软雅黑" w:eastAsia="微软雅黑"/>
        </w:rPr>
        <w:t>：RandAugment、Mosaic、Copy-Paste（把稀有缺陷实例粘贴到不同背景）、几何与光度增强；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半监督</w:t>
      </w:r>
      <w:r>
        <w:rPr>
          <w:rFonts w:ascii="微软雅黑" w:hAnsi="微软雅黑" w:eastAsia="微软雅黑"/>
        </w:rPr>
        <w:t>：用模型对</w:t>
      </w:r>
      <w:r>
        <w:rPr>
          <w:rFonts w:ascii="微软雅黑" w:hAnsi="微软雅黑" w:eastAsia="微软雅黑"/>
          <w:b/>
        </w:rPr>
        <w:t>无标注数据</w:t>
      </w:r>
      <w:r>
        <w:rPr>
          <w:rFonts w:ascii="微软雅黑" w:hAnsi="微软雅黑" w:eastAsia="微软雅黑"/>
        </w:rPr>
        <w:t>打伪标签（FixMatch/Mean Teacher/Noisy Student），客户现场通常有海量无标注图，这是性价比最高的一招；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合成数据</w:t>
      </w:r>
      <w:r>
        <w:rPr>
          <w:rFonts w:ascii="微软雅黑" w:hAnsi="微软雅黑" w:eastAsia="微软雅黑"/>
        </w:rPr>
        <w:t>：物理仿真/纹理合成/扩散生成，注意 domain gap；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少样本方法</w:t>
      </w:r>
      <w:r>
        <w:rPr>
          <w:rFonts w:ascii="微软雅黑" w:hAnsi="微软雅黑" w:eastAsia="微软雅黑"/>
        </w:rPr>
        <w:t>：原型网络、度量学习、few-shot 微调；若只判有无缺陷 → 无监督异常检测；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主动学习</w:t>
      </w:r>
      <w:r>
        <w:rPr>
          <w:rFonts w:ascii="微软雅黑" w:hAnsi="微软雅黑" w:eastAsia="微软雅黑"/>
        </w:rPr>
        <w:t>：把标注预算花在信息量最大的样本上（不确定性 + 多样性采样）。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：小数据集必须</w:t>
      </w:r>
      <w:r>
        <w:rPr>
          <w:rFonts w:ascii="微软雅黑" w:hAnsi="微软雅黑" w:eastAsia="微软雅黑"/>
          <w:b/>
        </w:rPr>
        <w:t>交叉验证 + 报告置信区间</w:t>
      </w:r>
      <w:r>
        <w:rPr>
          <w:rFonts w:ascii="微软雅黑" w:hAnsi="微软雅黑" w:eastAsia="微软雅黑"/>
        </w:rPr>
        <w:t>，严格按批次/时间划分，禁止泄漏；用留出集评估泛化而非只看训练集。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上线策略</w:t>
      </w:r>
      <w:r>
        <w:rPr>
          <w:rFonts w:ascii="微软雅黑" w:hAnsi="微软雅黑" w:eastAsia="微软雅黑"/>
        </w:rPr>
        <w:t>：先用"报警不剔除"的影子模式运行，收集真实反馈再收紧阈值；持续数据回流做迭代。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：为什么主动学习在标注预算有限时收益最大？</w:t>
      </w:r>
    </w:p>
    <w:p>
      <w:r>
        <w:rPr>
          <w:rFonts w:ascii="微软雅黑" w:hAnsi="微软雅黑" w:eastAsia="微软雅黑"/>
        </w:rPr>
        <w:t>（模型的能力瓶颈往往在"少量关键样本"而非"大量重复样本"；主动学习挑选当前模型最不确定、且分布上最有代表性的样本标注，同等标注量下对决策边界的改善最大。）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Q132. 标注质量参差不齐、错标漏标，如何发现与治理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数据质量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：外包团队标注 5 万张图，抽检发现约 8% 的框有问题，模型指标虚高但在现场表现差。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规范先行</w:t>
      </w:r>
      <w:r>
        <w:rPr>
          <w:rFonts w:ascii="微软雅黑" w:hAnsi="微软雅黑" w:eastAsia="微软雅黑"/>
        </w:rPr>
        <w:t>：标注规范文档 + 图例手册 + 边界案例库；对标注员做培训与考核（用金标准样本测一致性）。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过程控制</w:t>
      </w:r>
      <w:r>
        <w:rPr>
          <w:rFonts w:ascii="微软雅黑" w:hAnsi="微软雅黑" w:eastAsia="微软雅黑"/>
        </w:rPr>
        <w:t>：双人独立标注 + 仲裁；抽样复核（按标注员/类别分层）；</w:t>
      </w:r>
      <w:r>
        <w:rPr>
          <w:rFonts w:ascii="微软雅黑" w:hAnsi="微软雅黑" w:eastAsia="微软雅黑"/>
          <w:b/>
        </w:rPr>
        <w:t>一致性指标</w:t>
      </w:r>
      <w:r>
        <w:rPr>
          <w:rFonts w:ascii="微软雅黑" w:hAnsi="微软雅黑" w:eastAsia="微软雅黑"/>
        </w:rPr>
        <w:t>（IoU 一致性、Kappa）。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自动质检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规则检查：超小/超大框、异常长宽比、重复框、越界框、类别词表非法；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模型辅助查错（confident learning 思路）</w:t>
      </w:r>
      <w:r>
        <w:rPr>
          <w:rFonts w:ascii="微软雅黑" w:hAnsi="微软雅黑" w:eastAsia="微软雅黑"/>
        </w:rPr>
        <w:t>：先用高置信的干净子集训练小模型，对全量数据预测；</w:t>
      </w:r>
      <w:r>
        <w:rPr>
          <w:rFonts w:ascii="微软雅黑" w:hAnsi="微软雅黑" w:eastAsia="微软雅黑"/>
          <w:b/>
        </w:rPr>
        <w:t>模型高置信但与标签冲突</w:t>
      </w:r>
      <w:r>
        <w:rPr>
          <w:rFonts w:ascii="微软雅黑" w:hAnsi="微软雅黑" w:eastAsia="微软雅黑"/>
        </w:rPr>
        <w:t>的样本优先送人工复核，效率极高；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时序/空间一致性检查（同一视频相邻帧的标注应连续、同一批次产品缺陷分布应合理）。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数据治理</w:t>
      </w:r>
      <w:r>
        <w:rPr>
          <w:rFonts w:ascii="微软雅黑" w:hAnsi="微软雅黑" w:eastAsia="微软雅黑"/>
        </w:rPr>
        <w:t>：版本化（数据集、标注、划分）、变更记录、错误率看板；把"标注错误率"作为可监控指标持续下降。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关键认知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模型指标的上限由数据质量决定</w:t>
      </w:r>
      <w:r>
        <w:rPr>
          <w:rFonts w:ascii="微软雅黑" w:hAnsi="微软雅黑" w:eastAsia="微软雅黑"/>
        </w:rPr>
        <w:t>；错标会同时污染训练与评估，导致"指标好看、现场崩溃"。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：怎么用模型发现错标？</w:t>
      </w:r>
    </w:p>
    <w:p>
      <w:r>
        <w:rPr>
          <w:rFonts w:ascii="微软雅黑" w:hAnsi="微软雅黑" w:eastAsia="微软雅黑"/>
        </w:rPr>
        <w:t>（用一小部分高置信、复核过的"干净数据"训练模型，再对全量数据推理；模型以高置信度给出与标签相反的预测时，该样本很可能标错了——即 confident learning / 噪声标签检测的思路。人工只需复核这一小部分，成本远低于全量重标。）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Q133. 训练集与线上分布不一致（不同相机 / 季节 / 批次）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域偏移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：实验室数据训练，指标 98%；部署到现场后掉到 85%。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诊断域差异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可视化对比（同目标在不同域的图像并排看）与统计（亮度/对比度/噪声/尺寸分布）；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特征分布可视化（t-SNE/UMAP）与域分类器（能否区分两个域 → 差异有多大）；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分域评估指标（按相机/时段/批次分别算指标），定位掉点集中在哪一部分。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对策（按成本从低到高）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数据层</w:t>
      </w:r>
      <w:r>
        <w:rPr>
          <w:rFonts w:ascii="微软雅黑" w:hAnsi="微软雅黑" w:eastAsia="微软雅黑"/>
        </w:rPr>
        <w:t>：现场数据采集补入训练集、跨域增强（亮度/噪声/模糊/JPEG/色调风格迁移）、CycleGAN 造数据；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模型层</w:t>
      </w:r>
      <w:r>
        <w:rPr>
          <w:rFonts w:ascii="微软雅黑" w:hAnsi="微软雅黑" w:eastAsia="微软雅黑"/>
        </w:rPr>
        <w:t>：域自适应（DANN/MMD）、域泛化增强、</w:t>
      </w:r>
      <w:r>
        <w:rPr>
          <w:rFonts w:ascii="微软雅黑" w:hAnsi="微软雅黑" w:eastAsia="微软雅黑"/>
          <w:b/>
        </w:rPr>
        <w:t>AdaBN</w:t>
      </w:r>
      <w:r>
        <w:rPr>
          <w:rFonts w:ascii="微软雅黑" w:hAnsi="微软雅黑" w:eastAsia="微软雅黑"/>
        </w:rPr>
        <w:t>（用目标域无标注数据重估 BN 统计量，成本极低常有效）、测试时适应（TTA）；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部署层</w:t>
      </w:r>
      <w:r>
        <w:rPr>
          <w:rFonts w:ascii="微软雅黑" w:hAnsi="微软雅黑" w:eastAsia="微软雅黑"/>
        </w:rPr>
        <w:t>：统一 ISP 与预处理、现场重新标定与光照校正（很多"域差异"其实是成像差异）。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：必须做</w:t>
      </w:r>
      <w:r>
        <w:rPr>
          <w:rFonts w:ascii="微软雅黑" w:hAnsi="微软雅黑" w:eastAsia="微软雅黑"/>
          <w:b/>
        </w:rPr>
        <w:t>跨域验证</w:t>
      </w:r>
      <w:r>
        <w:rPr>
          <w:rFonts w:ascii="微软雅黑" w:hAnsi="微软雅黑" w:eastAsia="微软雅黑"/>
        </w:rPr>
        <w:t>（留出目标域），并把"跨域指标"作为上线门槛；不要只看同域指标。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长期</w:t>
      </w:r>
      <w:r>
        <w:rPr>
          <w:rFonts w:ascii="微软雅黑" w:hAnsi="微软雅黑" w:eastAsia="微软雅黑"/>
        </w:rPr>
        <w:t>：建立现场数据回流机制，定期重训；漂移监控（见 Q145）。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：为什么"用目标域少量无标注数据重估 BN 统计量"常常有效？</w:t>
      </w:r>
    </w:p>
    <w:p>
      <w:r>
        <w:rPr>
          <w:rFonts w:ascii="微软雅黑" w:hAnsi="微软雅黑" w:eastAsia="微软雅黑"/>
        </w:rPr>
        <w:t>（BN 的 running mean/var 对输入的亮度、对比度等一阶统计非常敏感；域偏移会直接破坏这些统计量，用目标域数据前向几批重估即可低成本对齐特征分布，无需重新训练权重。）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Q134. 长尾类别与新产品快速适配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长尾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：主力产品 10 类缺陷，另有 30 类罕见缺陷（每类 &lt;50 样本），并且每年上 20 个新产品。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长尾技术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解耦训练（表示学习用全量数据，分类器用类平衡重训/重采样）；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损失层：类平衡损失（CBLoss）、Logit Adjustment、Focal/Tversky；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数据层：Copy-Paste、重采样、合成稀有类；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度量学习 + 原型/最近邻分类，对少样本类更友好。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快速适配新产品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配置化</w:t>
      </w:r>
      <w:r>
        <w:rPr>
          <w:rFonts w:ascii="微软雅黑" w:hAnsi="微软雅黑" w:eastAsia="微软雅黑"/>
        </w:rPr>
        <w:t>：ROI、光源参数、判定规则、阈值、模型版本按产品配置（不改代码）；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零样本/少样本初筛</w:t>
      </w:r>
      <w:r>
        <w:rPr>
          <w:rFonts w:ascii="微软雅黑" w:hAnsi="微软雅黑" w:eastAsia="微软雅黑"/>
        </w:rPr>
        <w:t>：CLIP/Grounding DINO/SAM 做开放词汇初筛 + 人工确认，先跑起来；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冷启动</w:t>
      </w:r>
      <w:r>
        <w:rPr>
          <w:rFonts w:ascii="微软雅黑" w:hAnsi="微软雅黑" w:eastAsia="微软雅黑"/>
        </w:rPr>
        <w:t>：先"只报警不剔除"，边运行边收集样本，2–4 周后再收紧；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增量更新</w:t>
      </w:r>
      <w:r>
        <w:rPr>
          <w:rFonts w:ascii="微软雅黑" w:hAnsi="微软雅黑" w:eastAsia="微软雅黑"/>
        </w:rPr>
        <w:t>：新类加入后用重放旧样本 + 新样本微调，防遗忘；或定期全量重训。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度量</w:t>
      </w:r>
      <w:r>
        <w:rPr>
          <w:rFonts w:ascii="微软雅黑" w:hAnsi="微软雅黑" w:eastAsia="微软雅黑"/>
        </w:rPr>
        <w:t>：不仅要看总体 mAP，更要看</w:t>
      </w:r>
      <w:r>
        <w:rPr>
          <w:rFonts w:ascii="微软雅黑" w:hAnsi="微软雅黑" w:eastAsia="微软雅黑"/>
          <w:b/>
        </w:rPr>
        <w:t>每类指标</w:t>
      </w:r>
      <w:r>
        <w:rPr>
          <w:rFonts w:ascii="微软雅黑" w:hAnsi="微软雅黑" w:eastAsia="微软雅黑"/>
        </w:rPr>
        <w:t>与"新产品上线所需标注量/调参时间"这类工程指标。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：怎么量化"新产品适配成本"？</w:t>
      </w:r>
    </w:p>
    <w:p>
      <w:r>
        <w:rPr>
          <w:rFonts w:ascii="微软雅黑" w:hAnsi="微软雅黑" w:eastAsia="微软雅黑"/>
        </w:rPr>
        <w:t>（三个数字：需要的标注样本量、从数据到上线的天数、上线首月的过杀率与人工复核工时。把这三个数降下来才是平台化的真正价值，而不是总体 mAP 涨了多少。）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Q135. 数据闭环与自动标注流水线怎么设计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数据工程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：多产线部署后，每天新增数十万张图像，人工标注跟不上。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闭环链路</w:t>
      </w:r>
      <w:r>
        <w:rPr>
          <w:rFonts w:ascii="微软雅黑" w:hAnsi="微软雅黑" w:eastAsia="微软雅黑"/>
        </w:rPr>
        <w:t>：采集（触发式保存：低置信、异常、人工复核样本）→ 自动预标注（模型 + SAM/VLM/跟踪传播）→ 人工精修 → 质检（规则 + 抽检）→ 版本化入库 → 训练 → 评测 → 灰度部署 → 监控 → 回到采集。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提效手段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预标注接受率</w:t>
      </w:r>
      <w:r>
        <w:rPr>
          <w:rFonts w:ascii="微软雅黑" w:hAnsi="微软雅黑" w:eastAsia="微软雅黑"/>
        </w:rPr>
        <w:t>是核心指标（模型越准，人工越像"审核"而不是"标注"）；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视频场景用</w:t>
      </w:r>
      <w:r>
        <w:rPr>
          <w:rFonts w:ascii="微软雅黑" w:hAnsi="微软雅黑" w:eastAsia="微软雅黑"/>
          <w:b/>
        </w:rPr>
        <w:t>跨帧传播</w:t>
      </w:r>
      <w:r>
        <w:rPr>
          <w:rFonts w:ascii="微软雅黑" w:hAnsi="微软雅黑" w:eastAsia="微软雅黑"/>
        </w:rPr>
        <w:t>（标一帧、传播多帧）；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SAM/交互式分割把"画掩码"变成"点一下"；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VLM 生成属性标签（颜色/材质/损伤描述）。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数据基础设施</w:t>
      </w:r>
      <w:r>
        <w:rPr>
          <w:rFonts w:ascii="微软雅黑" w:hAnsi="微软雅黑" w:eastAsia="微软雅黑"/>
        </w:rPr>
        <w:t>：对象存储 + 元数据（相机、时间、产线、产品、模型版本）+ 数据血缘；数据集版本化（DVC/lakeFS）；按批次/时间划分避免泄漏；隐私脱敏。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健康度指标</w:t>
      </w:r>
      <w:r>
        <w:rPr>
          <w:rFonts w:ascii="微软雅黑" w:hAnsi="微软雅黑" w:eastAsia="微软雅黑"/>
        </w:rPr>
        <w:t>：数据到上线的周期、预标注接受率、单图标注耗时、难例覆盖率、训练集与线上分布的差距。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：衡量数据闭环健康度的最重要指标是什么？</w:t>
      </w:r>
    </w:p>
    <w:p>
      <w:r>
        <w:rPr>
          <w:rFonts w:ascii="微软雅黑" w:hAnsi="微软雅黑" w:eastAsia="微软雅黑"/>
        </w:rPr>
        <w:t>（</w:t>
      </w:r>
      <w:r>
        <w:rPr>
          <w:rFonts w:ascii="微软雅黑" w:hAnsi="微软雅黑" w:eastAsia="微软雅黑"/>
          <w:b/>
        </w:rPr>
        <w:t>数据到上线的周期</w:t>
      </w:r>
      <w:r>
        <w:rPr>
          <w:rFonts w:ascii="微软雅黑" w:hAnsi="微软雅黑" w:eastAsia="微软雅黑"/>
        </w:rPr>
        <w:t>（迭代速度）配合</w:t>
      </w:r>
      <w:r>
        <w:rPr>
          <w:rFonts w:ascii="微软雅黑" w:hAnsi="微软雅黑" w:eastAsia="微软雅黑"/>
          <w:b/>
        </w:rPr>
        <w:t>预标注接受率</w:t>
      </w:r>
      <w:r>
        <w:rPr>
          <w:rFonts w:ascii="微软雅黑" w:hAnsi="微软雅黑" w:eastAsia="微软雅黑"/>
        </w:rPr>
        <w:t>：前者决定模型跟上业务变化的速度，后者决定人力成本；两者共同决定闭环是否真的转动起来。）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Q136. 多任务共享 backbone：收益与冲突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多任务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：同一路相机要同时做缺陷检测、尺寸测量与字符识别，算力只够一个模型。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收益</w:t>
      </w:r>
      <w:r>
        <w:rPr>
          <w:rFonts w:ascii="微软雅黑" w:hAnsi="微软雅黑" w:eastAsia="微软雅黑"/>
        </w:rPr>
        <w:t>：共享特征提取省算力与显存、多任务互相正则（正迁移）、统一部署（一次推理多输出）、时延更低。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冲突来源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梯度方向不一致（负迁移）→ 用不确定性加权（Kendall）、GradNorm、PCGrad；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任务对分辨率/感受野需求不同（测量要精细边缘、识别要语义）→ 多尺度特征 + 各任务取不同层级（FPN 式）；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损失尺度差异大 → 归一化损失权重；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 xml:space="preserve">数据增强策略冲突（分类要强几何增强，测量要"不改变几何"）→ </w:t>
      </w:r>
      <w:r>
        <w:rPr>
          <w:rFonts w:ascii="微软雅黑" w:hAnsi="微软雅黑" w:eastAsia="微软雅黑"/>
          <w:b/>
        </w:rPr>
        <w:t>两套增强/两次前向</w:t>
      </w:r>
      <w:r>
        <w:rPr>
          <w:rFonts w:ascii="微软雅黑" w:hAnsi="微软雅黑" w:eastAsia="微软雅黑"/>
        </w:rPr>
        <w:t>，或共享层只做光度增强。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工程策略</w:t>
      </w:r>
      <w:r>
        <w:rPr>
          <w:rFonts w:ascii="微软雅黑" w:hAnsi="微软雅黑" w:eastAsia="微软雅黑"/>
        </w:rPr>
        <w:t>：先各自单任务调好 → 联合微调；或"共享浅层 + 独立头"；若冲突严重，宁可</w:t>
      </w:r>
      <w:r>
        <w:rPr>
          <w:rFonts w:ascii="微软雅黑" w:hAnsi="微软雅黑" w:eastAsia="微软雅黑"/>
          <w:b/>
        </w:rPr>
        <w:t>多模型串行/并行</w:t>
      </w:r>
      <w:r>
        <w:rPr>
          <w:rFonts w:ascii="微软雅黑" w:hAnsi="微软雅黑" w:eastAsia="微软雅黑"/>
        </w:rPr>
        <w:t>（算力换简单性）。上线后按任务分别监控指标，及时发现负迁移。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：与单任务基线逐任务对比，确认没有任务显著变差。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：怎么判断是否发生了负迁移？</w:t>
      </w:r>
    </w:p>
    <w:p>
      <w:r>
        <w:rPr>
          <w:rFonts w:ascii="微软雅黑" w:hAnsi="微软雅黑" w:eastAsia="微软雅黑"/>
        </w:rPr>
        <w:t>（以各任务的单任务模型为基线，比较多任务模型在每个任务上的指标；若某任务明显低于基线，即为负迁移，需要检查梯度冲突、损失权重或干脆拆开。）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Q137. 算力受限（单卡 24 G）如何设计训练方案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训练工程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：只有一张 24 G 显卡，要训一个高分辨率分割模型（1024×1024 输入）。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显存优化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混合精度（AMP）</w:t>
      </w:r>
      <w:r>
        <w:rPr>
          <w:rFonts w:ascii="微软雅黑" w:hAnsi="微软雅黑" w:eastAsia="微软雅黑"/>
        </w:rPr>
        <w:t xml:space="preserve"> + 梯度缩放；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梯度累积</w:t>
      </w:r>
      <w:r>
        <w:rPr>
          <w:rFonts w:ascii="微软雅黑" w:hAnsi="微软雅黑" w:eastAsia="微软雅黑"/>
        </w:rPr>
        <w:t>模拟大 batch（注意 BN 的小 batch 问题 → 换 GN 或 SyncBN 替代）；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梯度检查点</w:t>
      </w:r>
      <w:r>
        <w:rPr>
          <w:rFonts w:ascii="微软雅黑" w:hAnsi="微软雅黑" w:eastAsia="微软雅黑"/>
        </w:rPr>
        <w:t>（用计算换显存）；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小分辨率预训练 → 高分辨率微调（渐进式）；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数据加载优化：预取、缓存、WebDataset/tar 分片、避免 CPU 成为瓶颈。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模型侧</w:t>
      </w:r>
      <w:r>
        <w:rPr>
          <w:rFonts w:ascii="微软雅黑" w:hAnsi="微软雅黑" w:eastAsia="微软雅黑"/>
        </w:rPr>
        <w:t xml:space="preserve">：换更省显存的骨干（轻量 CNN/带窗口注意力的 ViT）、用 </w:t>
      </w:r>
      <w:r>
        <w:rPr>
          <w:rFonts w:ascii="微软雅黑" w:hAnsi="微软雅黑" w:eastAsia="微软雅黑"/>
          <w:b/>
        </w:rPr>
        <w:t>LoRA/Adapter</w:t>
      </w:r>
      <w:r>
        <w:rPr>
          <w:rFonts w:ascii="微软雅黑" w:hAnsi="微软雅黑" w:eastAsia="微软雅黑"/>
        </w:rPr>
        <w:t xml:space="preserve"> 微调（只训练少量参数）、通道剪枝与蒸馏、降低 patch 尺寸 + 滑窗推理（医学影像常用）。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>：先跑通小规模 baseline（能在 1 小时内完成一次迭代），再放大；记录每步的显存/时间以定位瓶颈。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</w:rPr>
        <w:t>：多卡时用 DDP + ZeRO/offload；单卡就把"能改进的空间"用足（数据、损失、增强、后处理往往比堆模型更有效）。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：梯度检查点用什么换什么？</w:t>
      </w:r>
    </w:p>
    <w:p>
      <w:r>
        <w:rPr>
          <w:rFonts w:ascii="微软雅黑" w:hAnsi="微软雅黑" w:eastAsia="微软雅黑"/>
        </w:rPr>
        <w:t>（用</w:t>
      </w:r>
      <w:r>
        <w:rPr>
          <w:rFonts w:ascii="微软雅黑" w:hAnsi="微软雅黑" w:eastAsia="微软雅黑"/>
          <w:b/>
        </w:rPr>
        <w:t>计算时间</w:t>
      </w:r>
      <w:r>
        <w:rPr>
          <w:rFonts w:ascii="微软雅黑" w:hAnsi="微软雅黑" w:eastAsia="微软雅黑"/>
        </w:rPr>
        <w:t>换</w:t>
      </w:r>
      <w:r>
        <w:rPr>
          <w:rFonts w:ascii="微软雅黑" w:hAnsi="微软雅黑" w:eastAsia="微软雅黑"/>
          <w:b/>
        </w:rPr>
        <w:t>显存</w:t>
      </w:r>
      <w:r>
        <w:rPr>
          <w:rFonts w:ascii="微软雅黑" w:hAnsi="微软雅黑" w:eastAsia="微软雅黑"/>
        </w:rPr>
        <w:t>：前向时不保存全部中间激活，反向时重新计算所需激活，显存显著下降但训练变慢（约多一次前向）。）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Q138. 模型版本管理与 A/B 灰度上线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MLOps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：产线已稳定运行，需要上线新模型，不能出现批量误判。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版本化对象</w:t>
      </w:r>
      <w:r>
        <w:rPr>
          <w:rFonts w:ascii="微软雅黑" w:hAnsi="微软雅黑" w:eastAsia="微软雅黑"/>
        </w:rPr>
        <w:t xml:space="preserve">：权重 + 模型结构配置 + </w:t>
      </w:r>
      <w:r>
        <w:rPr>
          <w:rFonts w:ascii="微软雅黑" w:hAnsi="微软雅黑" w:eastAsia="微软雅黑"/>
          <w:b/>
        </w:rPr>
        <w:t>预处理参数</w:t>
      </w:r>
      <w:r>
        <w:rPr>
          <w:rFonts w:ascii="微软雅黑" w:hAnsi="微软雅黑" w:eastAsia="微软雅黑"/>
        </w:rPr>
        <w:t xml:space="preserve"> + </w:t>
      </w:r>
      <w:r>
        <w:rPr>
          <w:rFonts w:ascii="微软雅黑" w:hAnsi="微软雅黑" w:eastAsia="微软雅黑"/>
          <w:b/>
        </w:rPr>
        <w:t>后处理与阈值</w:t>
      </w:r>
      <w:r>
        <w:rPr>
          <w:rFonts w:ascii="微软雅黑" w:hAnsi="微软雅黑" w:eastAsia="微软雅黑"/>
        </w:rPr>
        <w:t xml:space="preserve"> + 依赖库版本，作为一个不可分割的"版本包"；否则"同权重不同结果"的事故几乎必然发生。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上线流程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离线回归测试集（含历史难例）设指标门槛；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影子模式</w:t>
      </w:r>
      <w:r>
        <w:rPr>
          <w:rFonts w:ascii="微软雅黑" w:hAnsi="微软雅黑" w:eastAsia="微软雅黑"/>
        </w:rPr>
        <w:t>：新模型并行推理但不影响判定，对比差异样本；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灰度</w:t>
      </w:r>
      <w:r>
        <w:rPr>
          <w:rFonts w:ascii="微软雅黑" w:hAnsi="微软雅黑" w:eastAsia="微软雅黑"/>
        </w:rPr>
        <w:t>：按产线/相机/时间比例放量；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A/B 评估</w:t>
      </w:r>
      <w:r>
        <w:rPr>
          <w:rFonts w:ascii="微软雅黑" w:hAnsi="微软雅黑" w:eastAsia="微软雅黑"/>
        </w:rPr>
        <w:t>：注意样本量与时间相关性（不同班次/批次差异可能掩盖模型差异），必要时用配对比较；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一键回滚</w:t>
      </w:r>
      <w:r>
        <w:rPr>
          <w:rFonts w:ascii="微软雅黑" w:hAnsi="微软雅黑" w:eastAsia="微软雅黑"/>
        </w:rPr>
        <w:t xml:space="preserve"> + 变更审批与记录。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监控</w:t>
      </w:r>
      <w:r>
        <w:rPr>
          <w:rFonts w:ascii="微软雅黑" w:hAnsi="微软雅黑" w:eastAsia="微软雅黑"/>
        </w:rPr>
        <w:t>：延迟、吞吐、漏检/过杀、异常输入、漂移指标；告警与值班。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组织</w:t>
      </w:r>
      <w:r>
        <w:rPr>
          <w:rFonts w:ascii="微软雅黑" w:hAnsi="微软雅黑" w:eastAsia="微软雅黑"/>
        </w:rPr>
        <w:t>：模型变更需通知质量部门并可能触发客户批准（尤其医疗/汽车行业）。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：为什么预处理与阈值也必须和权重一起版本化？</w:t>
      </w:r>
    </w:p>
    <w:p>
      <w:r>
        <w:rPr>
          <w:rFonts w:ascii="微软雅黑" w:hAnsi="微软雅黑" w:eastAsia="微软雅黑"/>
        </w:rPr>
        <w:t>（同一套权重配上不同的归一化、插值方式、BGR/RGB 顺序或阈值，结果会显著不同；线上事故中"权重没变但预处理被改"是极常见的根因。）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Q139. 指标很好看，但业务不买单：怎么对齐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业务对齐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：模型 mAP 从 0.82 提升到 0.88，客户却认为"没有改进"。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翻译指标</w:t>
      </w:r>
      <w:r>
        <w:rPr>
          <w:rFonts w:ascii="微软雅黑" w:hAnsi="微软雅黑" w:eastAsia="微软雅黑"/>
        </w:rPr>
        <w:t>：业务只关心漏检率、过杀率、节拍、人工复核工时、停线时间、客诉率。把 mAP 的提升映射到这些指标上（往往非线性）。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明确成本矩阵</w:t>
      </w:r>
      <w:r>
        <w:rPr>
          <w:rFonts w:ascii="微软雅黑" w:hAnsi="微软雅黑" w:eastAsia="微软雅黑"/>
        </w:rPr>
        <w:t>：漏检的成本（客诉/召回/安全）与过杀的成本（人工/报废/产能），据此选工作点，而不是追求单一指标的极值。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端到端评估</w:t>
      </w:r>
      <w:r>
        <w:rPr>
          <w:rFonts w:ascii="微软雅黑" w:hAnsi="微软雅黑" w:eastAsia="微软雅黑"/>
        </w:rPr>
        <w:t>：在真实产线上做影子运行，统计按业务口径的指标（每天误报次数、每万件漏检数），并给出置信区间。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ROI 表达</w:t>
      </w:r>
      <w:r>
        <w:rPr>
          <w:rFonts w:ascii="微软雅黑" w:hAnsi="微软雅黑" w:eastAsia="微软雅黑"/>
        </w:rPr>
        <w:t>：节省人力 X 人/班、减少客诉 Y 起、提升良率 Z%；用钱和风险说话。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对齐认知</w:t>
      </w:r>
      <w:r>
        <w:rPr>
          <w:rFonts w:ascii="微软雅黑" w:hAnsi="微软雅黑" w:eastAsia="微软雅黑"/>
        </w:rPr>
        <w:t>：展示失败案例与边界样例，让业务理解"模型能力边界"，共同定义"可接受"。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迭代方式</w:t>
      </w:r>
      <w:r>
        <w:rPr>
          <w:rFonts w:ascii="微软雅黑" w:hAnsi="微软雅黑" w:eastAsia="微软雅黑"/>
        </w:rPr>
        <w:t>：小范围试点 → 用数据说话 → 逐步扩大，而不是一次性全量切换。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：为什么"mAP 提升 3 个点"常常说服不了业务？</w:t>
      </w:r>
    </w:p>
    <w:p>
      <w:r>
        <w:rPr>
          <w:rFonts w:ascii="微软雅黑" w:hAnsi="微软雅黑" w:eastAsia="微软雅黑"/>
        </w:rPr>
        <w:t>（mAP 是全类别、全 IoU 阈值下的平均，与业务关心的"特定缺陷在特定工作点的漏检/过杀"没有直接对应；提升可能集中在业务不关心的类别或高 IoU 区间，实际业务收益接近于零。）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Q140. 从 demo 到量产：模型之外还有哪 10 件事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交付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：算法在实验室效果很好，客户要求 3 个月内量产落地。</w:t>
      </w:r>
    </w:p>
    <w:p>
      <w:r>
        <w:rPr>
          <w:rFonts w:ascii="微软雅黑" w:hAnsi="微软雅黑" w:eastAsia="微软雅黑"/>
          <w:b/>
        </w:rPr>
        <w:t>答题要点（列全即得分）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需求与验收标准</w:t>
      </w:r>
      <w:r>
        <w:rPr>
          <w:rFonts w:ascii="微软雅黑" w:hAnsi="微软雅黑" w:eastAsia="微软雅黑"/>
        </w:rPr>
        <w:t>：可测量的判定标准、工作点、成本矩阵、验收方法。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成像与硬件固化</w:t>
      </w:r>
      <w:r>
        <w:rPr>
          <w:rFonts w:ascii="微软雅黑" w:hAnsi="微软雅黑" w:eastAsia="微软雅黑"/>
        </w:rPr>
        <w:t>：光源/相机/镜头/工装定型，参数锁定（关闭 AWB/AE），并写进设备规格书。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数据与标注体系</w:t>
      </w:r>
      <w:r>
        <w:rPr>
          <w:rFonts w:ascii="微软雅黑" w:hAnsi="微软雅黑" w:eastAsia="微软雅黑"/>
        </w:rPr>
        <w:t>：规范、工具、版本化、回流机制。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模型与后处理</w:t>
      </w:r>
      <w:r>
        <w:rPr>
          <w:rFonts w:ascii="微软雅黑" w:hAnsi="微软雅黑" w:eastAsia="微软雅黑"/>
        </w:rPr>
        <w:t>：模型 + 业务规则（分级、区域豁免、多帧确认）。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性能与算力</w:t>
      </w:r>
      <w:r>
        <w:rPr>
          <w:rFonts w:ascii="微软雅黑" w:hAnsi="微软雅黑" w:eastAsia="微软雅黑"/>
        </w:rPr>
        <w:t>：节拍核算、并发、资源余量（≥30%）。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人机交互（HMI）</w:t>
      </w:r>
      <w:r>
        <w:rPr>
          <w:rFonts w:ascii="微软雅黑" w:hAnsi="微软雅黑" w:eastAsia="微软雅黑"/>
        </w:rPr>
        <w:t>：告警、复核界面、可疑样本一键标注回流——</w:t>
      </w:r>
      <w:r>
        <w:rPr>
          <w:rFonts w:ascii="微软雅黑" w:hAnsi="微软雅黑" w:eastAsia="微软雅黑"/>
          <w:b/>
        </w:rPr>
        <w:t>复核效率决定系统能否被接受</w:t>
      </w:r>
      <w:r>
        <w:rPr>
          <w:rFonts w:ascii="微软雅黑" w:hAnsi="微软雅黑" w:eastAsia="微软雅黑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与产线集成</w:t>
      </w:r>
      <w:r>
        <w:rPr>
          <w:rFonts w:ascii="微软雅黑" w:hAnsi="微软雅黑" w:eastAsia="微软雅黑"/>
        </w:rPr>
        <w:t>：PLC/剔除机构/工位节拍/信号同步，做到"不打断生产"。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日志与追溯</w:t>
      </w:r>
      <w:r>
        <w:rPr>
          <w:rFonts w:ascii="微软雅黑" w:hAnsi="微软雅黑" w:eastAsia="微软雅黑"/>
        </w:rPr>
        <w:t>：保存图像、参数、模型版本、判定结果与操作记录（工业/医疗的硬需求）。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运维与监控</w:t>
      </w:r>
      <w:r>
        <w:rPr>
          <w:rFonts w:ascii="微软雅黑" w:hAnsi="微软雅黑" w:eastAsia="微软雅黑"/>
        </w:rPr>
        <w:t>：健康检查、漂移告警、定期用标准件校验、备件与光源更换周期。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合规与安全</w:t>
      </w:r>
      <w:r>
        <w:rPr>
          <w:rFonts w:ascii="微软雅黑" w:hAnsi="微软雅黑" w:eastAsia="微软雅黑"/>
        </w:rPr>
        <w:t>：隐私（人像）、行业认证（医疗/汽车）、数据安全与权限。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：为什么"追溯"在工业里是硬需求？</w:t>
      </w:r>
    </w:p>
    <w:p>
      <w:r>
        <w:rPr>
          <w:rFonts w:ascii="微软雅黑" w:hAnsi="微软雅黑" w:eastAsia="微软雅黑"/>
        </w:rPr>
        <w:t>（出现质量事故时必须能回答"当时判定依据是什么"：回放图像、参数、模型版本与判定结果，才能定位根因、界定责任范围、做批次追溯与召回决策；没有追溯能力的视觉系统在严肃产线上无法被接受。）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十五、场景设计 V：部署、故障与系统设计（Q141–Q150）</w:t>
      </w:r>
    </w:p>
    <w:p>
      <w:pPr>
        <w:pStyle w:val="Heading3"/>
      </w:pPr>
      <w:r>
        <w:rPr>
          <w:rFonts w:ascii="微软雅黑" w:hAnsi="微软雅黑" w:eastAsia="微软雅黑"/>
        </w:rPr>
        <w:t>Q141. GPU 利用率只有 20%、延迟还很高，怎么定位瓶颈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性能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：视觉服务 8 路视频，GPU 利用率 20%，端到端延迟 400 ms，业务要求 &lt;100 ms。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先量测再优化</w:t>
      </w:r>
      <w:r>
        <w:rPr>
          <w:rFonts w:ascii="微软雅黑" w:hAnsi="微软雅黑" w:eastAsia="微软雅黑"/>
        </w:rPr>
        <w:t>：把耗时按阶段拆开——视频解码、CPU 预处理（resize/归一化/色彩转换）、H2D 拷贝、推理、后处理（NMS/跟踪）、编码/推流、以及同步等待；用 Nsight Systems/Profiler、TensorRT 的 profile、CUDA events、py-spy 逐段打点。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常见根因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CPU 预处理是瓶颈（单线程 OpenCV/PIL、Python GIL）→ 多进程/多线程、CUDA 化（DALI、自写 kernel）、避免 H2D 往返；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逐帧同步取结果</w:t>
      </w:r>
      <w:r>
        <w:rPr>
          <w:rFonts w:ascii="微软雅黑" w:hAnsi="微软雅黑" w:eastAsia="微软雅黑"/>
        </w:rPr>
        <w:t>破坏异步流水，GPU 空转等待 CPU；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batch 太小、kernel 启动开销占比高 → 攒批；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频繁内存分配/拷贝 → 内存池、固定内存（pinned memory）、零拷贝；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模型内的同步算子、动态 shape 反复重建 engine。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优化手段</w:t>
      </w:r>
      <w:r>
        <w:rPr>
          <w:rFonts w:ascii="微软雅黑" w:hAnsi="微软雅黑" w:eastAsia="微软雅黑"/>
        </w:rPr>
        <w:t>：流水线并行（解码/预处理/推理/后处理分 stage + 队列）、多 CUDA stream 并发、TensorRT 优化（FP16/INT8、算子融合、静态 shape、CUDA Graph）、抽帧 + 跟踪降算力需求。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：以 P50/P99 延迟与吞吐为目标，逐项做消融，避免"感觉更快了"。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：为什么"每帧都 sync 拿结果"会严重拖慢吞吐？</w:t>
      </w:r>
    </w:p>
    <w:p>
      <w:r>
        <w:rPr>
          <w:rFonts w:ascii="微软雅黑" w:hAnsi="微软雅黑" w:eastAsia="微软雅黑"/>
        </w:rPr>
        <w:t>（它把本可异步重叠的 CPU 与 GPU 工作强制串行化：GPU 完成一帧后 CPU 才被唤醒，CPU 处理时 GPU 空转；正确做法是以流水线方式投递多帧、批量取回结果。）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Q142. 16 路 1080p 视频并发推理的方案设计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视频系统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：园区 16 路摄像头，做人/车检测与跟踪，单卡 GPU，要求实时（每路 ≥15 FPS 可视输出）。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算力预算</w:t>
      </w:r>
      <w:r>
        <w:rPr>
          <w:rFonts w:ascii="微软雅黑" w:hAnsi="微软雅黑" w:eastAsia="微软雅黑"/>
        </w:rPr>
        <w:t>：单路 1080p 检测模型在目标 GPU 上的延迟 × 16 ≤ GPU 可用算力（保留 ≥30% 余量）；若不够，按优先级降级：抽帧、降分辨率、ROI 裁剪、换轻量模型。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解码</w:t>
      </w:r>
      <w:r>
        <w:rPr>
          <w:rFonts w:ascii="微软雅黑" w:hAnsi="微软雅黑" w:eastAsia="微软雅黑"/>
        </w:rPr>
        <w:t>：NVDEC 硬解，多路复用；避免 CPU 软解。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推理组织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攒批（dynamic batch）</w:t>
      </w:r>
      <w:r>
        <w:rPr>
          <w:rFonts w:ascii="微软雅黑" w:hAnsi="微软雅黑" w:eastAsia="微软雅黑"/>
        </w:rPr>
        <w:t>：把多路同一时刻的帧拼成一个 batch，提升 GPU 利用率；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统一 letterbox 尺寸以免反复重建 engine（或使用多 profile）；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多 stream / 多 context 并发。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视频级优化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抽帧 + 跟踪补帧</w:t>
      </w:r>
      <w:r>
        <w:rPr>
          <w:rFonts w:ascii="微软雅黑" w:hAnsi="微软雅黑" w:eastAsia="微软雅黑"/>
        </w:rPr>
        <w:t>（如每 3 帧检测一次，中间用跟踪传播），是性价比最高的一招；ROI 只处理感兴趣区域；关键帧策略。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后处理与输出</w:t>
      </w:r>
      <w:r>
        <w:rPr>
          <w:rFonts w:ascii="微软雅黑" w:hAnsi="微软雅黑" w:eastAsia="微软雅黑"/>
        </w:rPr>
        <w:t>：GPU 上做 NMS、跟踪（减少 CPU 串行）；编码用 NVENC；推流与 UI 解耦。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系统级</w:t>
      </w:r>
      <w:r>
        <w:rPr>
          <w:rFonts w:ascii="微软雅黑" w:hAnsi="微软雅黑" w:eastAsia="微软雅黑"/>
        </w:rPr>
        <w:t>：任务队列与</w:t>
      </w:r>
      <w:r>
        <w:rPr>
          <w:rFonts w:ascii="微软雅黑" w:hAnsi="微软雅黑" w:eastAsia="微软雅黑"/>
          <w:b/>
        </w:rPr>
        <w:t>背压</w:t>
      </w:r>
      <w:r>
        <w:rPr>
          <w:rFonts w:ascii="微软雅黑" w:hAnsi="微软雅黑" w:eastAsia="微软雅黑"/>
        </w:rPr>
        <w:t>（宁可丢帧不堆积延迟）、内存池、CPU/GPU 分工、进程隔离（单路崩溃不影响全局）；监控每路的延迟、丢帧率与 GPU 利用率。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：为什么实时视频系统必须设计"主动丢帧"？</w:t>
      </w:r>
    </w:p>
    <w:p>
      <w:r>
        <w:rPr>
          <w:rFonts w:ascii="微软雅黑" w:hAnsi="微软雅黑" w:eastAsia="微软雅黑"/>
        </w:rPr>
        <w:t>（若处理速度跟不上输入，队列会无限增长，延迟单调上升，最终输出的是几分钟前的画面，失去实时意义；主动丢弃过期帧能把延迟稳定在可控范围，业务上"看当前的"远比"看过去的"有价值。）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Q143. 量化到 INT8 后精度掉点，如何定位与修复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部署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：检测模型 FP16 下 mAP 0.85，TensorRT INT8（PTQ）后掉到 0.76，小目标几乎全丢。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先排除非量化因素</w:t>
      </w:r>
      <w:r>
        <w:rPr>
          <w:rFonts w:ascii="微软雅黑" w:hAnsi="微软雅黑" w:eastAsia="微软雅黑"/>
        </w:rPr>
        <w:t>：预处理/后处理是否与 FP16 完全一致（resize、归一化、NMS 阈值）、输入 layout、动态 shape 是否触发不同 kernel。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逐层定位</w:t>
      </w:r>
      <w:r>
        <w:rPr>
          <w:rFonts w:ascii="微软雅黑" w:hAnsi="微软雅黑" w:eastAsia="微软雅黑"/>
        </w:rPr>
        <w:t>：dump 每层输出，比较 FP32 与 INT8 的余弦相似度 / SQNR，找出敏感层（常见：第一层卷积、回归分支、小目标相关的高分辨率层、以及激活动态范围大的层）。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修复手段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混合精度</w:t>
      </w:r>
      <w:r>
        <w:rPr>
          <w:rFonts w:ascii="微软雅黑" w:hAnsi="微软雅黑" w:eastAsia="微软雅黑"/>
        </w:rPr>
        <w:t>：敏感层保留 FP16，其余 INT8（TensorRT 支持逐层精度设置）；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校准集质量</w:t>
      </w:r>
      <w:r>
        <w:rPr>
          <w:rFonts w:ascii="微软雅黑" w:hAnsi="微软雅黑" w:eastAsia="微软雅黑"/>
        </w:rPr>
        <w:t>：必须覆盖真实分布（含难例与不同光照），不能用几十张图敷衍；校准方法（熵/MSE 校准）选择也会影响结果；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per-channel 量化</w:t>
      </w:r>
      <w:r>
        <w:rPr>
          <w:rFonts w:ascii="微软雅黑" w:hAnsi="微软雅黑" w:eastAsia="微软雅黑"/>
        </w:rPr>
        <w:t>（权重）通常明显优于 per-tensor；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QAT（量化感知训练）</w:t>
      </w:r>
      <w:r>
        <w:rPr>
          <w:rFonts w:ascii="微软雅黑" w:hAnsi="微软雅黑" w:eastAsia="微软雅黑"/>
        </w:rPr>
        <w:t>：插入伪量化节点微调，精度可接近 FP32；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调整激活范围（clip/截断异常大值）、避免 ReLU6 以外的不饱和激活导致范围被拉宽。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：在完整验证集上评估端到端指标，</w:t>
      </w:r>
      <w:r>
        <w:rPr>
          <w:rFonts w:ascii="微软雅黑" w:hAnsi="微软雅黑" w:eastAsia="微软雅黑"/>
          <w:b/>
        </w:rPr>
        <w:t>重点看小目标 AP 与边界质量</w:t>
      </w:r>
      <w:r>
        <w:rPr>
          <w:rFonts w:ascii="微软雅黑" w:hAnsi="微软雅黑" w:eastAsia="微软雅黑"/>
        </w:rPr>
        <w:t>（量化误差对小目标影响最大）；给出不同精度档位的精度-速度曲线供业务选择。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：PTQ 掉点严重时，第一步该做什么？</w:t>
      </w:r>
    </w:p>
    <w:p>
      <w:r>
        <w:rPr>
          <w:rFonts w:ascii="微软雅黑" w:hAnsi="微软雅黑" w:eastAsia="微软雅黑"/>
        </w:rPr>
        <w:t>（先检查</w:t>
      </w:r>
      <w:r>
        <w:rPr>
          <w:rFonts w:ascii="微软雅黑" w:hAnsi="微软雅黑" w:eastAsia="微软雅黑"/>
          <w:b/>
        </w:rPr>
        <w:t>校准集</w:t>
      </w:r>
      <w:r>
        <w:rPr>
          <w:rFonts w:ascii="微软雅黑" w:hAnsi="微软雅黑" w:eastAsia="微软雅黑"/>
        </w:rPr>
        <w:t>是否代表真实数据分布（这是最常见的根因），再做逐层敏感度分析；很多"量化不可行"其实是校准数据不合格或个别敏感层需要保留高精度。）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Q144. 模型转到 NPU / 端侧后算子不支持或精度异常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端侧部署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：模型在 GPU 正常，转到手机 NPU 后速度没变快，精度还差了几个点。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对齐检查清单</w:t>
      </w:r>
      <w:r>
        <w:rPr>
          <w:rFonts w:ascii="微软雅黑" w:hAnsi="微软雅黑" w:eastAsia="微软雅黑"/>
        </w:rPr>
        <w:t>：输入尺寸/布局（NCHW vs NHWC）、归一化参数、色彩空间（RGB/BGR、YUV 范围 16–235 vs 0–255）、抗锯齿/resize 算法差异、量化参数（scale/zero-point）。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算子与图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不支持的算子被</w:t>
      </w:r>
      <w:r>
        <w:rPr>
          <w:rFonts w:ascii="微软雅黑" w:hAnsi="微软雅黑" w:eastAsia="微软雅黑"/>
          <w:b/>
        </w:rPr>
        <w:t>拆分或回退到 CPU</w:t>
      </w:r>
      <w:r>
        <w:rPr>
          <w:rFonts w:ascii="微软雅黑" w:hAnsi="微软雅黑" w:eastAsia="微软雅黑"/>
        </w:rPr>
        <w:t xml:space="preserve"> → 既慢又可能引入精度差异；查工具链的"不支持算子列表"与性能分析报告；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动态 shape 支持差 → 固定输入尺寸；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后处理（NMS、ROI Align）若在 CPU 上，成为新瓶颈。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精度差异</w:t>
      </w:r>
      <w:r>
        <w:rPr>
          <w:rFonts w:ascii="微软雅黑" w:hAnsi="微软雅黑" w:eastAsia="微软雅黑"/>
        </w:rPr>
        <w:t>：FP16 在部分算子上的累积误差、近似激活函数（如 sigmoid 查表）、量化误差；逐层比对（用厂商的精度分析工具）定位。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方法</w:t>
      </w:r>
      <w:r>
        <w:rPr>
          <w:rFonts w:ascii="微软雅黑" w:hAnsi="微软雅黑" w:eastAsia="微软雅黑"/>
        </w:rPr>
        <w:t>：替换不支持算子为等价实现、把后处理融入模型图、用 QAT 生成对量化友好的模型、必要时换等价模型结构（对端侧友好的算子组合）。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验证</w:t>
      </w:r>
      <w:r>
        <w:rPr>
          <w:rFonts w:ascii="微软雅黑" w:hAnsi="微软雅黑" w:eastAsia="微软雅黑"/>
        </w:rPr>
        <w:t>：与 CPU/GPU 参考实现在同一批数据上端到端对比，差异要在容差内；同时测</w:t>
      </w:r>
      <w:r>
        <w:rPr>
          <w:rFonts w:ascii="微软雅黑" w:hAnsi="微软雅黑" w:eastAsia="微软雅黑"/>
          <w:b/>
        </w:rPr>
        <w:t>真实设备</w:t>
      </w:r>
      <w:r>
        <w:rPr>
          <w:rFonts w:ascii="微软雅黑" w:hAnsi="微软雅黑" w:eastAsia="微软雅黑"/>
        </w:rPr>
        <w:t>的延迟、功耗、温升与内存。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：为什么端侧部署后 NMS 常常成为新瓶颈？</w:t>
      </w:r>
    </w:p>
    <w:p>
      <w:r>
        <w:rPr>
          <w:rFonts w:ascii="微软雅黑" w:hAnsi="微软雅黑" w:eastAsia="微软雅黑"/>
        </w:rPr>
        <w:t>（模型被 NPU/GPU 加速后，原本占比不大的 CPU 后处理（排序 + 循环抑制）变成串行瓶颈；解法是把 NMS 放到设备端图内（GPU/NPU kernel）、改为矩阵化并行实现（如 Cluster-NMS），或显著减少候选框数量。）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Q145. 线上精度衰减（数据漂移）如何发现、量化与修复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运维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：系统上线一年后，客户投诉漏检增多，但模型和代码都没改过。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发现（监控先行）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输入监控</w:t>
      </w:r>
      <w:r>
        <w:rPr>
          <w:rFonts w:ascii="微软雅黑" w:hAnsi="微软雅黑" w:eastAsia="微软雅黑"/>
        </w:rPr>
        <w:t>：亮度/对比度/噪声/模糊度分布、尺寸分布、直方图距离（PSI/KL 散度）；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输出监控</w:t>
      </w:r>
      <w:r>
        <w:rPr>
          <w:rFonts w:ascii="微软雅黑" w:hAnsi="微软雅黑" w:eastAsia="微软雅黑"/>
        </w:rPr>
        <w:t>：置信度分布、类别比例、每图框数量、可疑样本比例；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硬件健康：光源电流与光衰、相机温度、镜头污染、曝光时间是否被改。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量化</w:t>
      </w:r>
      <w:r>
        <w:rPr>
          <w:rFonts w:ascii="微软雅黑" w:hAnsi="微软雅黑" w:eastAsia="微软雅黑"/>
        </w:rPr>
        <w:t>：定期（如每月）抽现场数据重标注一个小验证集，评估真实指标；与基线做统计检验；确认"是否真的掉了"以及掉了多少。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根因分类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硬件漂移（光源老化、镜头脏污、相机参数被改）；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环境变化（季节、温度、环境光）；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产品变化（新批次、新材料、新工艺）；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上游变更（ISP 固件升级、压缩参数变化、相机型号替换）。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修复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短期：阈值自适应（把绝对阈值改成相对基线的比值）、重新标定、清洁维护；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中期：用现场数据做 AdaBN 重估、少量样本微调；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长期：数据回流 + 定期重训，并把漂移监控纳入运维看板与 SOP（谁收到告警、多长时间处理）。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：为什么"输入分布监控"往往比"输出分布监控"更早发现问题？</w:t>
      </w:r>
    </w:p>
    <w:p>
      <w:r>
        <w:rPr>
          <w:rFonts w:ascii="微软雅黑" w:hAnsi="微软雅黑" w:eastAsia="微软雅黑"/>
        </w:rPr>
        <w:t>（成像端的变化先发生，输出在模型鲁棒范围内可能仍然"看起来正常"（置信度不变），但已接近失效边界；输入监控能在性能真正下降之前给出预警，属于前馈式监控。）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Q146. 高可用与降级设计（相机掉线、模型超时、磁盘满）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可靠性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：产线 24 小时连续运行，任何一次服务异常都不能导致批量误判或停线事故。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故障—策略对照表</w:t>
      </w:r>
      <w:r>
        <w:rPr>
          <w:rFonts w:ascii="微软雅黑" w:hAnsi="微软雅黑" w:eastAsia="微软雅黑"/>
        </w:rPr>
        <w:t>（面试中能列出这张表就是加分）：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相机掉线/丢帧：心跳与超时检测 → 自动重连 → 期间输出"未知/跳过"并告警，绝不沿用过期图像做判定；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模型超时：异步推理 + 超时兜底；兜底策略与客户约定（保守判定或转人工）；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磁盘满：环形缓冲 + 只存缺陷图 + 阈值告警 + 自动清理最旧数据；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GPU 故障：多卡热备或降级到轻量模型；显存泄漏用长跑压测暴露；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网络异常：本地缓存重传。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失效方向（fail-safe）原则</w:t>
      </w:r>
      <w:r>
        <w:rPr>
          <w:rFonts w:ascii="微软雅黑" w:hAnsi="微软雅黑" w:eastAsia="微软雅黑"/>
        </w:rPr>
        <w:t>：安全相关场景故障时应</w:t>
      </w:r>
      <w:r>
        <w:rPr>
          <w:rFonts w:ascii="微软雅黑" w:hAnsi="微软雅黑" w:eastAsia="微软雅黑"/>
          <w:b/>
        </w:rPr>
        <w:t>偏向保守（拦截/停机）</w:t>
      </w:r>
      <w:r>
        <w:rPr>
          <w:rFonts w:ascii="微软雅黑" w:hAnsi="微软雅黑" w:eastAsia="微软雅黑"/>
        </w:rPr>
        <w:t>；一般质检按与客户约定的策略，但必须</w:t>
      </w:r>
      <w:r>
        <w:rPr>
          <w:rFonts w:ascii="微软雅黑" w:hAnsi="微软雅黑" w:eastAsia="微软雅黑"/>
          <w:b/>
        </w:rPr>
        <w:t>记录并标记为人工复核</w:t>
      </w:r>
      <w:r>
        <w:rPr>
          <w:rFonts w:ascii="微软雅黑" w:hAnsi="微软雅黑" w:eastAsia="微软雅黑"/>
        </w:rPr>
        <w:t>，而不是静默放行。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可观测性</w:t>
      </w:r>
      <w:r>
        <w:rPr>
          <w:rFonts w:ascii="微软雅黑" w:hAnsi="微软雅黑" w:eastAsia="微软雅黑"/>
        </w:rPr>
        <w:t>：健康检查、指标（节拍、延迟、错误率、丢帧率）、结构化日志、告警分级与值班流程；定期演练故障切换。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配置管理</w:t>
      </w:r>
      <w:r>
        <w:rPr>
          <w:rFonts w:ascii="微软雅黑" w:hAnsi="微软雅黑" w:eastAsia="微软雅黑"/>
        </w:rPr>
        <w:t>：参数变更审批与回滚，避免"半夜被人改了阈值"。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：检测系统故障时应该"放行"还是"拦截"？</w:t>
      </w:r>
    </w:p>
    <w:p>
      <w:r>
        <w:rPr>
          <w:rFonts w:ascii="微软雅黑" w:hAnsi="微软雅黑" w:eastAsia="微软雅黑"/>
        </w:rPr>
        <w:t>（取决于业务风险：涉及安全（如漏检会导致事故）必须拦截或停线；一般外观质检可与客户约定"故障时转人工复核"或按保守阈值判定。</w:t>
      </w:r>
      <w:r>
        <w:rPr>
          <w:rFonts w:ascii="微软雅黑" w:hAnsi="微软雅黑" w:eastAsia="微软雅黑"/>
          <w:b/>
        </w:rPr>
        <w:t>绝不能默认放行</w:t>
      </w:r>
      <w:r>
        <w:rPr>
          <w:rFonts w:ascii="微软雅黑" w:hAnsi="微软雅黑" w:eastAsia="微软雅黑"/>
        </w:rPr>
        <w:t>，且所有降级行为都要留痕可追溯。）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Q147. 百万级图片检索与去重系统设计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检索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：图库有 500 万张图，需要"以图搜图"（相似图/同款商品）与近似重复去重。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特征</w:t>
      </w:r>
      <w:r>
        <w:rPr>
          <w:rFonts w:ascii="微软雅黑" w:hAnsi="微软雅黑" w:eastAsia="微软雅黑"/>
        </w:rPr>
        <w:t>：全局描述子（CNN/ViT 池化特征、CLIP 图文共享空间）用于语义检索；局部特征 + 聚合（VLAD/GeM/ASMK）用于精确匹配；商品场景可用"主体检测 + 特征"避免背景干扰。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索引与检索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中小规模：FAISS 的 IVF + PQ（乘积量化）或 HNSW（图索引，召回高）；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十亿级：PQ/OPQ 压缩 + GPU 检索 + 倒排粗筛；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召回评估：Recall@k，注意量化带来的近似误差。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去重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粗筛用</w:t>
      </w:r>
      <w:r>
        <w:rPr>
          <w:rFonts w:ascii="微软雅黑" w:hAnsi="微软雅黑" w:eastAsia="微软雅黑"/>
          <w:b/>
        </w:rPr>
        <w:t>感知哈希（pHash/dHash）</w:t>
      </w:r>
      <w:r>
        <w:rPr>
          <w:rFonts w:ascii="微软雅黑" w:hAnsi="微软雅黑" w:eastAsia="微软雅黑"/>
        </w:rPr>
        <w:t xml:space="preserve"> 或 SimHash，O(1) 快速排除；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精筛用特征余弦相似度 + 几何校验（局部特征验证）；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大规模用 LSH/MinHash 分桶；注意"近似重复"（缩放、裁剪、加水印、压缩）与"语义相似"要分级处理。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工程</w:t>
      </w:r>
      <w:r>
        <w:rPr>
          <w:rFonts w:ascii="微软雅黑" w:hAnsi="微软雅黑" w:eastAsia="微软雅黑"/>
        </w:rPr>
        <w:t>：增量索引与冷启动、查询延迟（P99）、存储成本、批量离线任务与在线服务分离；版权与隐私过滤；以文搜图（CLIP）作为补充入口。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：为什么去重要先用哈希粗筛？</w:t>
      </w:r>
    </w:p>
    <w:p>
      <w:r>
        <w:rPr>
          <w:rFonts w:ascii="微软雅黑" w:hAnsi="微软雅黑" w:eastAsia="微软雅黑"/>
        </w:rPr>
        <w:t>（哈希计算极廉价、可用汉明距离快速比较，能在毫秒级排除绝大多数不相似候选，把昂贵的特征比对与几何校验限制在很小的候选集内，从而把整体复杂度降下来。）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Q148. 图像篡改 / 深度伪造检测的场景方案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内容安全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：内容审核或司法取证场景，判断图片/视频是否被篡改或由生成模型合成。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传统篡改检测线索</w:t>
      </w:r>
      <w:r>
        <w:rPr>
          <w:rFonts w:ascii="微软雅黑" w:hAnsi="微软雅黑" w:eastAsia="微软雅黑"/>
        </w:rPr>
        <w:t>（可解释性强，适合举证）：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ELA（误差水平分析）</w:t>
      </w:r>
      <w:r>
        <w:rPr>
          <w:rFonts w:ascii="微软雅黑" w:hAnsi="微软雅黑" w:eastAsia="微软雅黑"/>
        </w:rPr>
        <w:t>：重压缩区域误差不同；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JPEG 块效应不一致 / 双重压缩痕迹</w:t>
      </w:r>
      <w:r>
        <w:rPr>
          <w:rFonts w:ascii="微软雅黑" w:hAnsi="微软雅黑" w:eastAsia="微软雅黑"/>
        </w:rPr>
        <w:t>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噪声一致性</w:t>
      </w:r>
      <w:r>
        <w:rPr>
          <w:rFonts w:ascii="微软雅黑" w:hAnsi="微软雅黑" w:eastAsia="微软雅黑"/>
        </w:rPr>
        <w:t>：拼接区域噪声水平与其余区域不符；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CFA 插值痕迹</w:t>
      </w:r>
      <w:r>
        <w:rPr>
          <w:rFonts w:ascii="微软雅黑" w:hAnsi="微软雅黑" w:eastAsia="微软雅黑"/>
        </w:rPr>
        <w:t>：拼接区域缺失相机 CFA 模式；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光照/阴影方向一致性</w:t>
      </w:r>
      <w:r>
        <w:rPr>
          <w:rFonts w:ascii="微软雅黑" w:hAnsi="微软雅黑" w:eastAsia="微软雅黑"/>
        </w:rPr>
        <w:t>、透视与几何一致性；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复制—粘贴检测</w:t>
      </w:r>
      <w:r>
        <w:rPr>
          <w:rFonts w:ascii="微软雅黑" w:hAnsi="微软雅黑" w:eastAsia="微软雅黑"/>
        </w:rPr>
        <w:t>：块匹配找重复区域。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深伪检测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频域伪影（生成模型的频谱特征）、上采样痕迹、边界融合痕迹；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生理信号</w:t>
      </w:r>
      <w:r>
        <w:rPr>
          <w:rFonts w:ascii="微软雅黑" w:hAnsi="微软雅黑" w:eastAsia="微软雅黑"/>
        </w:rPr>
        <w:t>：rPPG 心率一致性（换脸视频常缺失或不一致）；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时序一致性（眨眼频率、头部运动、口型与语音同步）；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模型指纹（水印/溯源，C2PA 元数据）。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系统</w:t>
      </w:r>
      <w:r>
        <w:rPr>
          <w:rFonts w:ascii="微软雅黑" w:hAnsi="微软雅黑" w:eastAsia="微软雅黑"/>
        </w:rPr>
        <w:t>：多线索融合打分 + 可视化证据 + 人工鉴定复核；对抗鲁棒性（攻击者会针对检测器优化）；</w:t>
      </w:r>
      <w:r>
        <w:rPr>
          <w:rFonts w:ascii="微软雅黑" w:hAnsi="微软雅黑" w:eastAsia="微软雅黑"/>
          <w:b/>
        </w:rPr>
        <w:t>泛化</w:t>
      </w:r>
      <w:r>
        <w:rPr>
          <w:rFonts w:ascii="微软雅黑" w:hAnsi="微软雅黑" w:eastAsia="微软雅黑"/>
        </w:rPr>
        <w:t>是最大难题（跨生成模型性能骤降）。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评价</w:t>
      </w:r>
      <w:r>
        <w:rPr>
          <w:rFonts w:ascii="微软雅黑" w:hAnsi="微软雅黑" w:eastAsia="微软雅黑"/>
        </w:rPr>
        <w:t>：跨数据集 AUC、误报率（对真实图片的误判代价很高）；绝不宣示"100% 准确"。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：为什么深伪检测模型跨数据集性能常常大幅下降？</w:t>
      </w:r>
    </w:p>
    <w:p>
      <w:r>
        <w:rPr>
          <w:rFonts w:ascii="微软雅黑" w:hAnsi="微软雅黑" w:eastAsia="微软雅黑"/>
        </w:rPr>
        <w:t>（模型容易过拟合到特定生成器的伪影特征（上采样方式、解码器的频域指纹等），换一个生成模型或经过二次压缩后这些特征就消失了；解决方向是学习更通用的物理/生理线索、做域泛化与持续更新对抗。）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Q149. 隐私合规：人像脱敏与数据治理怎么落地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合规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：商业综合体的客流分析项目，涉及人像采集，客户要求符合个人信息保护法规。</w:t>
      </w:r>
    </w:p>
    <w:p>
      <w:r>
        <w:rPr>
          <w:rFonts w:ascii="微软雅黑" w:hAnsi="微软雅黑" w:eastAsia="微软雅黑"/>
          <w:b/>
        </w:rPr>
        <w:t>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最小化与目的限定</w:t>
      </w:r>
      <w:r>
        <w:rPr>
          <w:rFonts w:ascii="微软雅黑" w:hAnsi="微软雅黑" w:eastAsia="微软雅黑"/>
        </w:rPr>
        <w:t>：只采集业务必需的数据；能不用人像就不用（改用骨架/深度/热成像做客流统计）；明确告知与同意机制（现场标识、隐私政策）。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脱敏技术</w:t>
      </w:r>
      <w:r>
        <w:rPr>
          <w:rFonts w:ascii="微软雅黑" w:hAnsi="微软雅黑" w:eastAsia="微软雅黑"/>
        </w:rPr>
        <w:t>：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人脸检测 + 高斯模糊/马赛克/生成式替换（注意脱敏强度要抵抗重建攻击）；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  <w:b/>
        </w:rPr>
        <w:t>骨架化</w:t>
      </w:r>
      <w:r>
        <w:rPr>
          <w:rFonts w:ascii="微软雅黑" w:hAnsi="微软雅黑" w:eastAsia="微软雅黑"/>
        </w:rPr>
        <w:t>：保留行为信息、去除身份信息（客流与行为分析最实用的折中）；</w:t>
      </w:r>
    </w:p>
    <w:p>
      <w:pPr>
        <w:pStyle w:val="ListBullet2"/>
        <w:spacing w:after="40"/>
      </w:pPr>
      <w:r>
        <w:rPr>
          <w:rFonts w:ascii="微软雅黑" w:hAnsi="微软雅黑" w:eastAsia="微软雅黑"/>
        </w:rPr>
        <w:t>端侧/边缘脱敏，原始数据不出设备。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数据治理</w:t>
      </w:r>
      <w:r>
        <w:rPr>
          <w:rFonts w:ascii="微软雅黑" w:hAnsi="微软雅黑" w:eastAsia="微软雅黑"/>
        </w:rPr>
        <w:t>：加密存储与传输、访问控制与审计日志、</w:t>
      </w:r>
      <w:r>
        <w:rPr>
          <w:rFonts w:ascii="微软雅黑" w:hAnsi="微软雅黑" w:eastAsia="微软雅黑"/>
          <w:b/>
        </w:rPr>
        <w:t>留存期限与到期自动删除</w:t>
      </w:r>
      <w:r>
        <w:rPr>
          <w:rFonts w:ascii="微软雅黑" w:hAnsi="微软雅黑" w:eastAsia="微软雅黑"/>
        </w:rPr>
        <w:t>、去标识化与假名化、跨境与共享限制。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进阶</w:t>
      </w:r>
      <w:r>
        <w:rPr>
          <w:rFonts w:ascii="微软雅黑" w:hAnsi="微软雅黑" w:eastAsia="微软雅黑"/>
        </w:rPr>
        <w:t>：联邦学习（数据不出域）、差分隐私（统计发布）、模型侧的记忆风险控制（避免模型记住人脸）。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流程</w:t>
      </w:r>
      <w:r>
        <w:rPr>
          <w:rFonts w:ascii="微软雅黑" w:hAnsi="微软雅黑" w:eastAsia="微软雅黑"/>
        </w:rPr>
        <w:t>：隐私影响评估（PIA/DPIA）、合规评审、与法务共同制定数据处理协议；上线后定期审计。</w:t>
      </w:r>
    </w:p>
    <w:p>
      <w:r>
        <w:rPr>
          <w:rFonts w:ascii="微软雅黑" w:hAnsi="微软雅黑" w:eastAsia="微软雅黑"/>
          <w:b/>
        </w:rPr>
        <w:t>追问</w:t>
      </w:r>
      <w:r>
        <w:rPr>
          <w:rFonts w:ascii="微软雅黑" w:hAnsi="微软雅黑" w:eastAsia="微软雅黑"/>
        </w:rPr>
        <w:t>：为什么"边缘脱敏"比"云端脱敏"更稳妥？</w:t>
      </w:r>
    </w:p>
    <w:p>
      <w:r>
        <w:rPr>
          <w:rFonts w:ascii="微软雅黑" w:hAnsi="微软雅黑" w:eastAsia="微软雅黑"/>
        </w:rPr>
        <w:t>（原始数据从不出设备，避免了传输与集中存储环节的泄露风险，符合"数据最小化"原则；即使中心平台被攻破，也无法还原身份信息。）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3"/>
      </w:pPr>
      <w:r>
        <w:rPr>
          <w:rFonts w:ascii="微软雅黑" w:hAnsi="微软雅黑" w:eastAsia="微软雅黑"/>
        </w:rPr>
        <w:t>Q150. 综合大题：设计一个多产线、多品类、可扩展的智能质检平台</w:t>
      </w:r>
    </w:p>
    <w:p>
      <w:r>
        <w:rPr>
          <w:rFonts w:ascii="微软雅黑" w:hAnsi="微软雅黑" w:eastAsia="微软雅黑"/>
          <w:b/>
        </w:rPr>
        <w:t>难度</w:t>
      </w:r>
      <w:r>
        <w:rPr>
          <w:rFonts w:ascii="微软雅黑" w:hAnsi="微软雅黑" w:eastAsia="微软雅黑"/>
        </w:rPr>
        <w:t xml:space="preserve">：★★★ ｜ </w:t>
      </w:r>
      <w:r>
        <w:rPr>
          <w:rFonts w:ascii="微软雅黑" w:hAnsi="微软雅黑" w:eastAsia="微软雅黑"/>
          <w:b/>
        </w:rPr>
        <w:t>方向</w:t>
      </w:r>
      <w:r>
        <w:rPr>
          <w:rFonts w:ascii="微软雅黑" w:hAnsi="微软雅黑" w:eastAsia="微软雅黑"/>
        </w:rPr>
        <w:t>：场景设计 · 系统架构</w:t>
      </w:r>
    </w:p>
    <w:p>
      <w:r>
        <w:rPr>
          <w:rFonts w:ascii="微软雅黑" w:hAnsi="微软雅黑" w:eastAsia="微软雅黑"/>
          <w:b/>
        </w:rPr>
        <w:t>场景</w:t>
      </w:r>
      <w:r>
        <w:rPr>
          <w:rFonts w:ascii="微软雅黑" w:hAnsi="微软雅黑" w:eastAsia="微软雅黑"/>
        </w:rPr>
        <w:t>：集团 20 条产线、200 个品类，每年上 50 个新产品；现有做法是每条线单独做一个脚本，维护成本极高。要求设计统一平台。</w:t>
      </w:r>
    </w:p>
    <w:p>
      <w:r>
        <w:rPr>
          <w:rFonts w:ascii="微软雅黑" w:hAnsi="微软雅黑" w:eastAsia="微软雅黑"/>
          <w:b/>
        </w:rPr>
        <w:t>参考答案（按架构层次回答）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接入层（设备与图像）</w:t>
      </w:r>
      <w:r>
        <w:rPr>
          <w:rFonts w:ascii="微软雅黑" w:hAnsi="微软雅黑" w:eastAsia="微软雅黑"/>
        </w:rPr>
        <w:t>：统一相机接入协议与图像规范（分辨率、编码、触发方式、时间戳、相机/光源参数）；边缘网关负责采集、预处理与初步缓存；统一时间同步。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推理服务层</w:t>
      </w:r>
      <w:r>
        <w:rPr>
          <w:rFonts w:ascii="微软雅黑" w:hAnsi="微软雅黑" w:eastAsia="微软雅黑"/>
        </w:rPr>
        <w:t>：模型仓库（注册、版本、灰度、回滚）；推理服务（TensorRT/OpenVINO，多模型多版本共存、动态批处理、异构算力调度、CPU/GPU/NPU 统一抽象）；性能隔离与配额。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业务规则层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配置化</w:t>
      </w:r>
      <w:r>
        <w:rPr>
          <w:rFonts w:ascii="微软雅黑" w:hAnsi="微软雅黑" w:eastAsia="微软雅黑"/>
        </w:rPr>
        <w:t>是平台成败关键——每个"产品 × 工序 × 工位"一套配置（ROI、光源预设、模型与阈值、判定规则、分级策略、失效策略），配置与模型同样版本化、可灰度、可回滚；规则引擎与算法解耦。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数据平台层</w:t>
      </w:r>
      <w:r>
        <w:rPr>
          <w:rFonts w:ascii="微软雅黑" w:hAnsi="微软雅黑" w:eastAsia="微软雅黑"/>
        </w:rPr>
        <w:t>：对象存储（图像/缺陷样本）、元数据（产线/产品/批次/时间/模型版本）、数据血缘、标注平台、数据闭环（难例回流 → 预标注 → 精修 → 入库 → 训练 → 评测）。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平台管理层</w:t>
      </w:r>
      <w:r>
        <w:rPr>
          <w:rFonts w:ascii="微软雅黑" w:hAnsi="微软雅黑" w:eastAsia="微软雅黑"/>
        </w:rPr>
        <w:t>：多租户与权限（不同产线/客户数据隔离）、任务调度（训练/批量推理/离线评测）、监控告警（每线节拍、漏检过杀、延迟、漂移）、审计与追溯（判定依据回放）。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应用层</w:t>
      </w:r>
      <w:r>
        <w:rPr>
          <w:rFonts w:ascii="微软雅黑" w:hAnsi="微软雅黑" w:eastAsia="微软雅黑"/>
        </w:rPr>
        <w:t>：产线看板、复核工位（AI 预筛 + 人工确认 + 一键回流）、质量报表与统计分析、移动端告警。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可扩展性与成本</w:t>
      </w:r>
      <w:r>
        <w:rPr>
          <w:rFonts w:ascii="微软雅黑" w:hAnsi="微软雅黑" w:eastAsia="微软雅黑"/>
        </w:rPr>
        <w:t>：横向扩推理节点、算力池化与调度、边缘-云协同（实时在边缘、训练与长尾在云）、GPU 利用率监控与成本核算。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组织与流程</w:t>
      </w:r>
      <w:r>
        <w:rPr>
          <w:rFonts w:ascii="微软雅黑" w:hAnsi="微软雅黑" w:eastAsia="微软雅黑"/>
        </w:rPr>
        <w:t>：新品类上线的标准作业流程（SOP）与验收清单；标注/复核团队与工艺、质量部门的协作机制；模型变更的审批与合规流程。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风险与演进</w:t>
      </w:r>
      <w:r>
        <w:rPr>
          <w:rFonts w:ascii="微软雅黑" w:hAnsi="微软雅黑" w:eastAsia="微软雅黑"/>
        </w:rPr>
        <w:t>：单点故障与容灾、数据安全、模型漂移与长期维护、供应商锁定；先在一个标杆产线跑通再复制（</w:t>
      </w:r>
      <w:r>
        <w:rPr>
          <w:rFonts w:ascii="微软雅黑" w:hAnsi="微软雅黑" w:eastAsia="微软雅黑"/>
          <w:b/>
        </w:rPr>
        <w:t>避免一次性大平台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</w:rPr>
        <w:t>追问 1</w:t>
      </w:r>
      <w:r>
        <w:rPr>
          <w:rFonts w:ascii="微软雅黑" w:hAnsi="微软雅黑" w:eastAsia="微软雅黑"/>
        </w:rPr>
        <w:t>：平台化最容易踩的坑是什么？</w:t>
      </w:r>
    </w:p>
    <w:p>
      <w:r>
        <w:rPr>
          <w:rFonts w:ascii="微软雅黑" w:hAnsi="微软雅黑" w:eastAsia="微软雅黑"/>
        </w:rPr>
        <w:t>（把"算法"当核心，忽视</w:t>
      </w:r>
      <w:r>
        <w:rPr>
          <w:rFonts w:ascii="微软雅黑" w:hAnsi="微软雅黑" w:eastAsia="微软雅黑"/>
          <w:b/>
        </w:rPr>
        <w:t>配置化、版本化、可观测性</w:t>
      </w:r>
      <w:r>
        <w:rPr>
          <w:rFonts w:ascii="微软雅黑" w:hAnsi="微软雅黑" w:eastAsia="微软雅黑"/>
        </w:rPr>
        <w:t>，结果每上一个新产品仍要改代码、重新标定、手工调参——平台沦为脚本集合，无法规模化复制。真正的价值在于把新品类上线变成"填配置 + 少量标注"的标准化流程。）</w:t>
      </w:r>
    </w:p>
    <w:p>
      <w:r>
        <w:rPr>
          <w:rFonts w:ascii="微软雅黑" w:hAnsi="微软雅黑" w:eastAsia="微软雅黑"/>
          <w:b/>
        </w:rPr>
        <w:t>追问 2</w:t>
      </w:r>
      <w:r>
        <w:rPr>
          <w:rFonts w:ascii="微软雅黑" w:hAnsi="微软雅黑" w:eastAsia="微软雅黑"/>
        </w:rPr>
        <w:t>：如果预算只够做一件事，你先做什么？</w:t>
      </w:r>
    </w:p>
    <w:p>
      <w:r>
        <w:rPr>
          <w:rFonts w:ascii="微软雅黑" w:hAnsi="微软雅黑" w:eastAsia="微软雅黑"/>
        </w:rPr>
        <w:t>（先做</w:t>
      </w:r>
      <w:r>
        <w:rPr>
          <w:rFonts w:ascii="微软雅黑" w:hAnsi="微软雅黑" w:eastAsia="微软雅黑"/>
          <w:b/>
        </w:rPr>
        <w:t>数据闭环 + 可观测性</w:t>
      </w:r>
      <w:r>
        <w:rPr>
          <w:rFonts w:ascii="微软雅黑" w:hAnsi="微软雅黑" w:eastAsia="微软雅黑"/>
        </w:rPr>
        <w:t>的最小版本：缺陷图与难例回流、判定依据可追溯、每线指标看板。它决定了后续所有迭代速度，也是与客户沟通和验收的共同语言；算法可以在其上逐步升级，反之则每次都从零开始。）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附录 A. 答题模板与自我检查清单</w:t>
      </w:r>
    </w:p>
    <w:p>
      <w:r>
        <w:rPr>
          <w:rFonts w:ascii="微软雅黑" w:hAnsi="微软雅黑" w:eastAsia="微软雅黑"/>
          <w:b/>
        </w:rPr>
        <w:t>项目讲解四段式（每个项目 3–5 分钟）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业务与约束</w:t>
      </w:r>
      <w:r>
        <w:rPr>
          <w:rFonts w:ascii="微软雅黑" w:hAnsi="微软雅黑" w:eastAsia="微软雅黑"/>
        </w:rPr>
        <w:t>：做什么、指标是多少、有什么限制（算力、数据、时间）。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方案与选型</w:t>
      </w:r>
      <w:r>
        <w:rPr>
          <w:rFonts w:ascii="微软雅黑" w:hAnsi="微软雅黑" w:eastAsia="微软雅黑"/>
        </w:rPr>
        <w:t>：为什么这样设计？对比过哪些方案？关键取舍是什么？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难点与解决</w:t>
      </w:r>
      <w:r>
        <w:rPr>
          <w:rFonts w:ascii="微软雅黑" w:hAnsi="微软雅黑" w:eastAsia="微软雅黑"/>
        </w:rPr>
        <w:t>：遇到的最大问题（最好有具体数字），你怎么定位、尝试了什么、最终怎么解决。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</w:rPr>
        <w:t>结果与反思</w:t>
      </w:r>
      <w:r>
        <w:rPr>
          <w:rFonts w:ascii="微软雅黑" w:hAnsi="微软雅黑" w:eastAsia="微软雅黑"/>
        </w:rPr>
        <w:t>：最终指标、上线收益、遗留问题与改进方向。</w:t>
      </w:r>
    </w:p>
    <w:p>
      <w:r>
        <w:rPr>
          <w:rFonts w:ascii="微软雅黑" w:hAnsi="微软雅黑" w:eastAsia="微软雅黑"/>
          <w:b/>
        </w:rPr>
        <w:t>面试官高频追问清单（自测用）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这个指标的</w:t>
      </w:r>
      <w:r>
        <w:rPr>
          <w:rFonts w:ascii="微软雅黑" w:hAnsi="微软雅黑" w:eastAsia="微软雅黑"/>
          <w:b/>
        </w:rPr>
        <w:t>定义与计算方式</w:t>
      </w:r>
      <w:r>
        <w:rPr>
          <w:rFonts w:ascii="微软雅黑" w:hAnsi="微软雅黑" w:eastAsia="微软雅黑"/>
        </w:rPr>
        <w:t>是什么？测试集怎么划分？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如果数据分布变了（新相机/新光照/新品类），你的方案还成立吗？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这个改进的</w:t>
      </w:r>
      <w:r>
        <w:rPr>
          <w:rFonts w:ascii="微软雅黑" w:hAnsi="微软雅黑" w:eastAsia="微软雅黑"/>
          <w:b/>
        </w:rPr>
        <w:t>收益来源</w:t>
      </w:r>
      <w:r>
        <w:rPr>
          <w:rFonts w:ascii="微软雅黑" w:hAnsi="微软雅黑" w:eastAsia="微软雅黑"/>
        </w:rPr>
        <w:t>是什么？消融实验做了吗？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计算量与延迟是多少？在目标硬件上实测过吗？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失败案例有哪些？边界条件是什么？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传统方法能不能解决？为什么一定要用深度学习？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如果让你重做一遍，你会改什么？</w:t>
      </w:r>
    </w:p>
    <w:p>
      <w:r>
        <w:rPr>
          <w:rFonts w:ascii="微软雅黑" w:hAnsi="微软雅黑" w:eastAsia="微软雅黑"/>
          <w:b/>
        </w:rPr>
        <w:t>场景设计题（Q101–Q150）自测清单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我有没有先</w:t>
      </w:r>
      <w:r>
        <w:rPr>
          <w:rFonts w:ascii="微软雅黑" w:hAnsi="微软雅黑" w:eastAsia="微软雅黑"/>
          <w:b/>
        </w:rPr>
        <w:t>澄清需求与约束</w:t>
      </w:r>
      <w:r>
        <w:rPr>
          <w:rFonts w:ascii="微软雅黑" w:hAnsi="微软雅黑" w:eastAsia="微软雅黑"/>
        </w:rPr>
        <w:t>（节拍、精度、成本、数据量、判定标准）？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我有没有做</w:t>
      </w:r>
      <w:r>
        <w:rPr>
          <w:rFonts w:ascii="微软雅黑" w:hAnsi="微软雅黑" w:eastAsia="微软雅黑"/>
          <w:b/>
        </w:rPr>
        <w:t>像素当量与成像可行性核算</w:t>
      </w:r>
      <w:r>
        <w:rPr>
          <w:rFonts w:ascii="微软雅黑" w:hAnsi="微软雅黑" w:eastAsia="微软雅黑"/>
        </w:rPr>
        <w:t>，还是默认"图已经有了"？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我有没有说明</w:t>
      </w:r>
      <w:r>
        <w:rPr>
          <w:rFonts w:ascii="微软雅黑" w:hAnsi="微软雅黑" w:eastAsia="微软雅黑"/>
          <w:b/>
        </w:rPr>
        <w:t>为什么用这个方法而不用更简单的</w:t>
      </w:r>
      <w:r>
        <w:rPr>
          <w:rFonts w:ascii="微软雅黑" w:hAnsi="微软雅黑" w:eastAsia="微软雅黑"/>
        </w:rPr>
        <w:t>（传统 vs 深度）？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我的</w:t>
      </w:r>
      <w:r>
        <w:rPr>
          <w:rFonts w:ascii="微软雅黑" w:hAnsi="微软雅黑" w:eastAsia="微软雅黑"/>
          <w:b/>
        </w:rPr>
        <w:t>评价指标</w:t>
      </w:r>
      <w:r>
        <w:rPr>
          <w:rFonts w:ascii="微软雅黑" w:hAnsi="微软雅黑" w:eastAsia="微软雅黑"/>
        </w:rPr>
        <w:t>业务方认吗？测试集划分会不会泄漏？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我有没有交代</w:t>
      </w:r>
      <w:r>
        <w:rPr>
          <w:rFonts w:ascii="微软雅黑" w:hAnsi="微软雅黑" w:eastAsia="微软雅黑"/>
          <w:b/>
        </w:rPr>
        <w:t>失效策略与追溯能力</w:t>
      </w:r>
      <w:r>
        <w:rPr>
          <w:rFonts w:ascii="微软雅黑" w:hAnsi="微软雅黑" w:eastAsia="微软雅黑"/>
        </w:rPr>
        <w:t>（故障、漂移、判定依据回放）？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我有没有给出</w:t>
      </w:r>
      <w:r>
        <w:rPr>
          <w:rFonts w:ascii="微软雅黑" w:hAnsi="微软雅黑" w:eastAsia="微软雅黑"/>
          <w:b/>
        </w:rPr>
        <w:t>上线后的演进路径</w:t>
      </w:r>
      <w:r>
        <w:rPr>
          <w:rFonts w:ascii="微软雅黑" w:hAnsi="微软雅黑" w:eastAsia="微软雅黑"/>
        </w:rPr>
        <w:t>（灰度、数据闭环、维护成本）？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附录 B. 面试官评分维度参考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2188"/>
        <w:gridCol w:w="6562"/>
        <w:gridCol w:w="1250"/>
      </w:tblGrid>
      <w:tr>
        <w:tc>
          <w:tcPr>
            <w:tcW w:type="dxa" w:w="218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656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观察点</w:t>
            </w:r>
          </w:p>
        </w:tc>
        <w:tc>
          <w:tcPr>
            <w:tcW w:type="dxa" w:w="125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权重建议</w:t>
            </w:r>
          </w:p>
        </w:tc>
      </w:tr>
      <w:tr>
        <w:tc>
          <w:tcPr>
            <w:tcW w:type="dxa" w:w="2188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基础理论</w:t>
            </w:r>
          </w:p>
        </w:tc>
        <w:tc>
          <w:tcPr>
            <w:tcW w:type="dxa" w:w="6562"/>
          </w:tcPr>
          <w:p>
            <w:r/>
            <w:r>
              <w:rPr>
                <w:rFonts w:ascii="微软雅黑" w:hAnsi="微软雅黑" w:eastAsia="微软雅黑"/>
                <w:sz w:val="20"/>
              </w:rPr>
              <w:t>数学推导、原理理解、术语准确性</w:t>
            </w:r>
          </w:p>
        </w:tc>
        <w:tc>
          <w:tcPr>
            <w:tcW w:type="dxa" w:w="1250"/>
          </w:tcPr>
          <w:p>
            <w:r/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</w:tr>
      <w:tr>
        <w:tc>
          <w:tcPr>
            <w:tcW w:type="dxa" w:w="2188"/>
          </w:tcPr>
          <w:p>
            <w:r/>
            <w:r>
              <w:rPr>
                <w:rFonts w:ascii="微软雅黑" w:hAnsi="微软雅黑" w:eastAsia="微软雅黑"/>
                <w:sz w:val="20"/>
              </w:rPr>
              <w:t>工程直觉</w:t>
            </w:r>
          </w:p>
        </w:tc>
        <w:tc>
          <w:tcPr>
            <w:tcW w:type="dxa" w:w="6562"/>
          </w:tcPr>
          <w:p>
            <w:r/>
            <w:r>
              <w:rPr>
                <w:rFonts w:ascii="微软雅黑" w:hAnsi="微软雅黑" w:eastAsia="微软雅黑"/>
                <w:sz w:val="20"/>
              </w:rPr>
              <w:t>参数选择、失效场景、性能与精度取舍</w:t>
            </w:r>
          </w:p>
        </w:tc>
        <w:tc>
          <w:tcPr>
            <w:tcW w:type="dxa" w:w="1250"/>
          </w:tcPr>
          <w:p>
            <w:r/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</w:tr>
      <w:tr>
        <w:tc>
          <w:tcPr>
            <w:tcW w:type="dxa" w:w="2188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项目深度</w:t>
            </w:r>
          </w:p>
        </w:tc>
        <w:tc>
          <w:tcPr>
            <w:tcW w:type="dxa" w:w="6562"/>
          </w:tcPr>
          <w:p>
            <w:r/>
            <w:r>
              <w:rPr>
                <w:rFonts w:ascii="微软雅黑" w:hAnsi="微软雅黑" w:eastAsia="微软雅黑"/>
                <w:sz w:val="20"/>
              </w:rPr>
              <w:t>是否真正主导、能否讲清细节与失败经验</w:t>
            </w:r>
          </w:p>
        </w:tc>
        <w:tc>
          <w:tcPr>
            <w:tcW w:type="dxa" w:w="1250"/>
          </w:tcPr>
          <w:p>
            <w:r/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</w:tr>
      <w:tr>
        <w:tc>
          <w:tcPr>
            <w:tcW w:type="dxa" w:w="2188"/>
          </w:tcPr>
          <w:p>
            <w:r/>
            <w:r>
              <w:rPr>
                <w:rFonts w:ascii="微软雅黑" w:hAnsi="微软雅黑" w:eastAsia="微软雅黑"/>
                <w:sz w:val="20"/>
              </w:rPr>
              <w:t>编码与工具</w:t>
            </w:r>
          </w:p>
        </w:tc>
        <w:tc>
          <w:tcPr>
            <w:tcW w:type="dxa" w:w="6562"/>
          </w:tcPr>
          <w:p>
            <w:r/>
            <w:r>
              <w:rPr>
                <w:rFonts w:ascii="微软雅黑" w:hAnsi="微软雅黑" w:eastAsia="微软雅黑"/>
                <w:sz w:val="20"/>
              </w:rPr>
              <w:t>Python/C++、OpenCV/PyTorch、调试与评测能力</w:t>
            </w:r>
          </w:p>
        </w:tc>
        <w:tc>
          <w:tcPr>
            <w:tcW w:type="dxa" w:w="1250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</w:tr>
      <w:tr>
        <w:tc>
          <w:tcPr>
            <w:tcW w:type="dxa" w:w="2188"/>
          </w:tcPr>
          <w:p>
            <w:r/>
            <w:r>
              <w:rPr>
                <w:rFonts w:ascii="微软雅黑" w:hAnsi="微软雅黑" w:eastAsia="微软雅黑"/>
                <w:sz w:val="20"/>
              </w:rPr>
              <w:t>沟通与系统思维</w:t>
            </w:r>
          </w:p>
        </w:tc>
        <w:tc>
          <w:tcPr>
            <w:tcW w:type="dxa" w:w="6562"/>
          </w:tcPr>
          <w:p>
            <w:r/>
            <w:r>
              <w:rPr>
                <w:rFonts w:ascii="微软雅黑" w:hAnsi="微软雅黑" w:eastAsia="微软雅黑"/>
                <w:sz w:val="20"/>
              </w:rPr>
              <w:t>需求澄清、结构化表达、跨团队协作</w:t>
            </w:r>
          </w:p>
        </w:tc>
        <w:tc>
          <w:tcPr>
            <w:tcW w:type="dxa" w:w="1250"/>
          </w:tcPr>
          <w:p>
            <w:r/>
            <w:r>
              <w:rPr>
                <w:rFonts w:ascii="微软雅黑" w:hAnsi="微软雅黑" w:eastAsia="微软雅黑"/>
                <w:sz w:val="20"/>
              </w:rPr>
              <w:t>10%</w:t>
            </w:r>
          </w:p>
        </w:tc>
      </w:tr>
    </w:tbl>
    <w:p/>
    <w:p>
      <w:r>
        <w:rPr>
          <w:rFonts w:ascii="微软雅黑" w:hAnsi="微软雅黑" w:eastAsia="微软雅黑"/>
          <w:b/>
        </w:rPr>
        <w:t>常见减分项</w:t>
      </w:r>
      <w:r>
        <w:rPr>
          <w:rFonts w:ascii="微软雅黑" w:hAnsi="微软雅黑" w:eastAsia="微软雅黑"/>
        </w:rPr>
        <w:t>：只会背名词（说不出为什么）、把"调参"当方法、指标定义含糊、项目里说不清自己的贡献、对失效场景毫无概念。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附录 C. 高频追问速查（30 条）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为什么高斯滤波可分而中值不能？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Otsu 在缺陷面积极小的情况下为什么会失败？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为什么对 mask 缩放必须用最近邻？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ROI Align 与 ROI Pooling 差在哪两次量化？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BN 在 batch=1 时为什么失效？替代方案是什么？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 IoU 损失在两框不重叠时无法优化？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 NMS 会漏掉密集场景的真实目标？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为什么深度图的亚像素精度对双目很重要？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单应矩阵有几个自由度？什么时候退化？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为什么去畸变后图像边缘被拉伸？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 CLAHE 后再做全局阈值会失效？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 BM3D 至今仍是传统去噪的强基线？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 JPEG 选 DCT 而不是 DFT？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为什么暗通道先验在天空区域失效？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 Transformer 需要 warmup？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为什么小数据集微调时常要冻结 BN 统计量？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为什么超分模型的 PSNR 与主观质量会矛盾？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为什么端侧量化后小目标精度掉得最多？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为什么抽帧 + 跟踪可能漏掉快速目标？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 VLM 不能直接用于工业缺陷判定？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为什么卷帘快门 + 频闪会出现明暗横带？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为什么远心镜头的景深决定了测量精度上限？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为什么背景相除比相减更适合乘性光照不均？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为什么重投影误差小但绝对测量精度可能很差？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为什么线扫相机必须做平场校正？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为什么涂胶检测普遍用紫外荧光？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 Mura 检测要用与人眼感知一致的指标？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为什么肺结节检测用 FROC 而不是 ROC？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为什么深伪检测模型跨数据集性能骤降？</w:t>
      </w:r>
    </w:p>
    <w:p>
      <w:pPr>
        <w:pStyle w:val="ListNumber"/>
        <w:spacing w:after="40"/>
      </w:pPr>
      <w:r>
        <w:rPr>
          <w:rFonts w:ascii="微软雅黑" w:hAnsi="微软雅黑" w:eastAsia="微软雅黑"/>
        </w:rPr>
        <w:t>为什么实时视频系统要主动丢帧，而不是把队列排满？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附录 D. 参考与延伸来源</w:t>
      </w:r>
    </w:p>
    <w:p>
      <w:r>
        <w:rPr>
          <w:rFonts w:ascii="微软雅黑" w:hAnsi="微软雅黑" w:eastAsia="微软雅黑"/>
        </w:rPr>
        <w:t>以下资源可用于对照与扩充题库（外部链接，内容以原站为准）：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[Interview-Questions: Computer Vision（GitHub 题库）](https://github.com/AshishJangra27/Interview-Questions/blob/main/Computer%20Vision.md)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[ML-Interview-Preparation-Hub: computer-vision（GitHub 题库）](https://github.com/rohanmistry231/ML-Interview-Preparation-Hub/blob/main/questions/computer-vision.md)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[CV_Interview：大厂面试原题（GitHub）](https://github.com/347001569/CV_Interview/blob/main/%E5%A4%A7%E5%8E%82%E9%9D%A2%E8%AF%95%E5%8E%9F%E9%A2%98/%E5%AD%97%E8%8A%82/readme.md)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[CV 工程师面试经验整理：算法与 Agent 方向全解析（百度开发者中心）](https://cloud.baidu.com/article/5565726)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[计算机视觉面试：算法与代码实战解析（百度开发者中心）](https://developer.baidu.com/article/detail.html?id=3841885)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[Computer Vision 1500 Real Interview Questions Practice Tests（Udemy）](https://www.udemy.com/course/computer-vision-1500-real-interview-questions-practice-tests/)</w:t>
      </w:r>
    </w:p>
    <w:p>
      <w:pPr>
        <w:pStyle w:val="ListBullet"/>
        <w:spacing w:after="40"/>
      </w:pPr>
      <w:r>
        <w:rPr>
          <w:rFonts w:ascii="微软雅黑" w:hAnsi="微软雅黑" w:eastAsia="微软雅黑"/>
        </w:rPr>
        <w:t>[OpenCV 面试题库（示例）](https://www.renrendoc.com/paper/496719080.html)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附录 E. 分档评分细则（面试官打分用）</w:t>
      </w:r>
    </w:p>
    <w:p>
      <w:pPr>
        <w:pStyle w:val="Heading2"/>
      </w:pPr>
      <w:r>
        <w:rPr>
          <w:rFonts w:ascii="微软雅黑" w:hAnsi="微软雅黑" w:eastAsia="微软雅黑"/>
        </w:rPr>
        <w:t>E1. 通用评分卡（适用于任意一题）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956"/>
        <w:gridCol w:w="600"/>
        <w:gridCol w:w="4174"/>
        <w:gridCol w:w="2135"/>
        <w:gridCol w:w="2135"/>
      </w:tblGrid>
      <w:tr>
        <w:tc>
          <w:tcPr>
            <w:tcW w:type="dxa" w:w="95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6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权重</w:t>
            </w:r>
          </w:p>
        </w:tc>
        <w:tc>
          <w:tcPr>
            <w:tcW w:type="dxa" w:w="417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5 分（强烈推荐）</w:t>
            </w:r>
          </w:p>
        </w:tc>
        <w:tc>
          <w:tcPr>
            <w:tcW w:type="dxa" w:w="2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3 分（合格）</w:t>
            </w:r>
          </w:p>
        </w:tc>
        <w:tc>
          <w:tcPr>
            <w:tcW w:type="dxa" w:w="213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 分（不合格）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微软雅黑" w:hAnsi="微软雅黑" w:eastAsia="微软雅黑"/>
                <w:sz w:val="20"/>
              </w:rPr>
              <w:t>原理准确性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  <w:tc>
          <w:tcPr>
            <w:tcW w:type="dxa" w:w="4174"/>
          </w:tcPr>
          <w:p>
            <w:r/>
            <w:r>
              <w:rPr>
                <w:rFonts w:ascii="微软雅黑" w:hAnsi="微软雅黑" w:eastAsia="微软雅黑"/>
                <w:sz w:val="20"/>
              </w:rPr>
              <w:t>能推导/解释机制，术语精确，主动说明前提假设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结论正确、原理大致清楚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名词堆砌，因果颠倒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边界与失效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25%</w:t>
            </w:r>
          </w:p>
        </w:tc>
        <w:tc>
          <w:tcPr>
            <w:tcW w:type="dxa" w:w="4174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主动说出失效条件、参数敏感性、反例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被追问后能答出部分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认为方法"总是有效"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微软雅黑" w:hAnsi="微软雅黑" w:eastAsia="微软雅黑"/>
                <w:sz w:val="20"/>
              </w:rPr>
              <w:t>工程取舍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20%</w:t>
            </w:r>
          </w:p>
        </w:tc>
        <w:tc>
          <w:tcPr>
            <w:tcW w:type="dxa" w:w="4174"/>
          </w:tcPr>
          <w:p>
            <w:r/>
            <w:r>
              <w:rPr>
                <w:rFonts w:ascii="微软雅黑" w:hAnsi="微软雅黑" w:eastAsia="微软雅黑"/>
                <w:sz w:val="20"/>
              </w:rPr>
              <w:t>给出量化权衡（精度/延迟/成本）与替代方案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知道有取舍但说不出量级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只会一种方法，无法比较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微软雅黑" w:hAnsi="微软雅黑" w:eastAsia="微软雅黑"/>
                <w:sz w:val="20"/>
              </w:rPr>
              <w:t>表达结构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4174"/>
          </w:tcPr>
          <w:p>
            <w:r/>
            <w:r>
              <w:rPr>
                <w:rFonts w:ascii="微软雅黑" w:hAnsi="微软雅黑" w:eastAsia="微软雅黑"/>
                <w:sz w:val="20"/>
              </w:rPr>
              <w:t>先结论后论证，分层清晰，能控制时间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能讲清但逻辑略散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想到哪说到哪</w:t>
            </w:r>
          </w:p>
        </w:tc>
      </w:tr>
      <w:tr>
        <w:tc>
          <w:tcPr>
            <w:tcW w:type="dxa" w:w="956"/>
          </w:tcPr>
          <w:p>
            <w:r/>
            <w:r>
              <w:rPr>
                <w:rFonts w:ascii="微软雅黑" w:hAnsi="微软雅黑" w:eastAsia="微软雅黑"/>
                <w:sz w:val="20"/>
              </w:rPr>
              <w:t>追问响应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15%</w:t>
            </w:r>
          </w:p>
        </w:tc>
        <w:tc>
          <w:tcPr>
            <w:tcW w:type="dxa" w:w="4174"/>
          </w:tcPr>
          <w:p>
            <w:r/>
            <w:r>
              <w:rPr>
                <w:rFonts w:ascii="微软雅黑" w:hAnsi="微软雅黑" w:eastAsia="微软雅黑"/>
                <w:sz w:val="20"/>
              </w:rPr>
              <w:t>追问下深入一层，能承认不确定并给出验证方法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追问后仍能维持正确性</w:t>
            </w:r>
          </w:p>
        </w:tc>
        <w:tc>
          <w:tcPr>
            <w:tcW w:type="dxa" w:w="2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追问即崩或强辩</w:t>
            </w:r>
          </w:p>
        </w:tc>
      </w:tr>
    </w:tbl>
    <w:p/>
    <w:p>
      <w:r>
        <w:rPr>
          <w:rFonts w:ascii="微软雅黑" w:hAnsi="微软雅黑" w:eastAsia="微软雅黑"/>
          <w:b/>
        </w:rPr>
        <w:t>30 秒快速判断</w:t>
      </w:r>
      <w:r>
        <w:rPr>
          <w:rFonts w:ascii="微软雅黑" w:hAnsi="微软雅黑" w:eastAsia="微软雅黑"/>
        </w:rPr>
        <w:t>：候选人只要</w:t>
      </w:r>
      <w:r>
        <w:rPr>
          <w:rFonts w:ascii="微软雅黑" w:hAnsi="微软雅黑" w:eastAsia="微软雅黑"/>
          <w:b/>
        </w:rPr>
        <w:t>主动</w:t>
      </w:r>
      <w:r>
        <w:rPr>
          <w:rFonts w:ascii="微软雅黑" w:hAnsi="微软雅黑" w:eastAsia="微软雅黑"/>
        </w:rPr>
        <w:t>提到失效场景与量化权衡，基本可给 4 分以上；如果全程需要面试官喂线索，最高 3 分。</w:t>
      </w:r>
    </w:p>
    <w:p>
      <w:pPr>
        <w:pStyle w:val="Heading2"/>
      </w:pPr>
      <w:r>
        <w:rPr>
          <w:rFonts w:ascii="微软雅黑" w:hAnsi="微软雅黑" w:eastAsia="微软雅黑"/>
        </w:rPr>
        <w:t>E2. 场景设计题评分表（Q101–Q150 专用）</w:t>
      </w:r>
    </w:p>
    <w:p>
      <w:r>
        <w:rPr>
          <w:rFonts w:ascii="微软雅黑" w:hAnsi="微软雅黑" w:eastAsia="微软雅黑"/>
        </w:rPr>
        <w:t>按《场景设计题通用作答框架》六步各打 0–2 分，总分 12 分：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718"/>
        <w:gridCol w:w="4646"/>
        <w:gridCol w:w="2020"/>
        <w:gridCol w:w="1616"/>
      </w:tblGrid>
      <w:tr>
        <w:tc>
          <w:tcPr>
            <w:tcW w:type="dxa" w:w="171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步骤</w:t>
            </w:r>
          </w:p>
        </w:tc>
        <w:tc>
          <w:tcPr>
            <w:tcW w:type="dxa" w:w="464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2 分</w:t>
            </w:r>
          </w:p>
        </w:tc>
        <w:tc>
          <w:tcPr>
            <w:tcW w:type="dxa" w:w="202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1 分</w:t>
            </w:r>
          </w:p>
        </w:tc>
        <w:tc>
          <w:tcPr>
            <w:tcW w:type="dxa" w:w="1616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0 分</w:t>
            </w:r>
          </w:p>
        </w:tc>
      </w:tr>
      <w:tr>
        <w:tc>
          <w:tcPr>
            <w:tcW w:type="dxa" w:w="1718"/>
          </w:tcPr>
          <w:p>
            <w:r/>
            <w:r>
              <w:rPr>
                <w:rFonts w:ascii="微软雅黑" w:hAnsi="微软雅黑" w:eastAsia="微软雅黑"/>
                <w:sz w:val="20"/>
              </w:rPr>
              <w:t>1. 澄清需求与约束</w:t>
            </w:r>
          </w:p>
        </w:tc>
        <w:tc>
          <w:tcPr>
            <w:tcW w:type="dxa" w:w="4646"/>
          </w:tcPr>
          <w:p>
            <w:r/>
            <w:r>
              <w:rPr>
                <w:rFonts w:ascii="微软雅黑" w:hAnsi="微软雅黑" w:eastAsia="微软雅黑"/>
                <w:sz w:val="20"/>
              </w:rPr>
              <w:t>主动问节拍/精度/成本/数据量，并据此调整方案</w:t>
            </w:r>
          </w:p>
        </w:tc>
        <w:tc>
          <w:tcPr>
            <w:tcW w:type="dxa" w:w="202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提示后才问</w:t>
            </w:r>
          </w:p>
        </w:tc>
        <w:tc>
          <w:tcPr>
            <w:tcW w:type="dxa" w:w="1616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直接给模型</w:t>
            </w:r>
          </w:p>
        </w:tc>
      </w:tr>
      <w:tr>
        <w:tc>
          <w:tcPr>
            <w:tcW w:type="dxa" w:w="1718"/>
          </w:tcPr>
          <w:p>
            <w:r/>
            <w:r>
              <w:rPr>
                <w:rFonts w:ascii="微软雅黑" w:hAnsi="微软雅黑" w:eastAsia="微软雅黑"/>
                <w:sz w:val="20"/>
              </w:rPr>
              <w:t>2. 成像可行性</w:t>
            </w:r>
          </w:p>
        </w:tc>
        <w:tc>
          <w:tcPr>
            <w:tcW w:type="dxa" w:w="4646"/>
          </w:tcPr>
          <w:p>
            <w:r/>
            <w:r>
              <w:rPr>
                <w:rFonts w:ascii="微软雅黑" w:hAnsi="微软雅黑" w:eastAsia="微软雅黑"/>
                <w:sz w:val="20"/>
              </w:rPr>
              <w:t>会算像素当量，给出光源/镜头/快门方案</w:t>
            </w:r>
          </w:p>
        </w:tc>
        <w:tc>
          <w:tcPr>
            <w:tcW w:type="dxa" w:w="20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只说"要保证成像质量"</w:t>
            </w:r>
          </w:p>
        </w:tc>
        <w:tc>
          <w:tcPr>
            <w:tcW w:type="dxa" w:w="1616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默认图像已就绪</w:t>
            </w:r>
          </w:p>
        </w:tc>
      </w:tr>
      <w:tr>
        <w:tc>
          <w:tcPr>
            <w:tcW w:type="dxa" w:w="1718"/>
          </w:tcPr>
          <w:p>
            <w:r/>
            <w:r>
              <w:rPr>
                <w:rFonts w:ascii="微软雅黑" w:hAnsi="微软雅黑" w:eastAsia="微软雅黑"/>
                <w:sz w:val="20"/>
              </w:rPr>
              <w:t>3. 数据与标注</w:t>
            </w:r>
          </w:p>
        </w:tc>
        <w:tc>
          <w:tcPr>
            <w:tcW w:type="dxa" w:w="4646"/>
          </w:tcPr>
          <w:p>
            <w:r/>
            <w:r>
              <w:rPr>
                <w:rFonts w:ascii="微软雅黑" w:hAnsi="微软雅黑" w:eastAsia="微软雅黑"/>
                <w:sz w:val="20"/>
              </w:rPr>
              <w:t>说明样本量、分布、按批次/时间划分、防泄漏</w:t>
            </w:r>
          </w:p>
        </w:tc>
        <w:tc>
          <w:tcPr>
            <w:tcW w:type="dxa" w:w="20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只说"要标注数据"</w:t>
            </w:r>
          </w:p>
        </w:tc>
        <w:tc>
          <w:tcPr>
            <w:tcW w:type="dxa" w:w="1616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认为数据不是问题</w:t>
            </w:r>
          </w:p>
        </w:tc>
      </w:tr>
      <w:tr>
        <w:tc>
          <w:tcPr>
            <w:tcW w:type="dxa" w:w="1718"/>
          </w:tcPr>
          <w:p>
            <w:r/>
            <w:r>
              <w:rPr>
                <w:rFonts w:ascii="微软雅黑" w:hAnsi="微软雅黑" w:eastAsia="微软雅黑"/>
                <w:sz w:val="20"/>
              </w:rPr>
              <w:t>4. 算法方案</w:t>
            </w:r>
          </w:p>
        </w:tc>
        <w:tc>
          <w:tcPr>
            <w:tcW w:type="dxa" w:w="4646"/>
          </w:tcPr>
          <w:p>
            <w:r/>
            <w:r>
              <w:rPr>
                <w:rFonts w:ascii="微软雅黑" w:hAnsi="微软雅黑" w:eastAsia="微软雅黑"/>
                <w:sz w:val="20"/>
              </w:rPr>
              <w:t>先传统 baseline 再升级，说明为什么不用更简单的</w:t>
            </w:r>
          </w:p>
        </w:tc>
        <w:tc>
          <w:tcPr>
            <w:tcW w:type="dxa" w:w="20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只报一个模型名字</w:t>
            </w:r>
          </w:p>
        </w:tc>
        <w:tc>
          <w:tcPr>
            <w:tcW w:type="dxa" w:w="1616"/>
          </w:tcPr>
          <w:p>
            <w:r/>
            <w:r>
              <w:rPr>
                <w:rFonts w:ascii="微软雅黑" w:hAnsi="微软雅黑" w:eastAsia="微软雅黑"/>
                <w:sz w:val="20"/>
              </w:rPr>
              <w:t>方案与场景不匹配</w:t>
            </w:r>
          </w:p>
        </w:tc>
      </w:tr>
      <w:tr>
        <w:tc>
          <w:tcPr>
            <w:tcW w:type="dxa" w:w="1718"/>
          </w:tcPr>
          <w:p>
            <w:r/>
            <w:r>
              <w:rPr>
                <w:rFonts w:ascii="微软雅黑" w:hAnsi="微软雅黑" w:eastAsia="微软雅黑"/>
                <w:sz w:val="20"/>
              </w:rPr>
              <w:t>5. 指标与验收</w:t>
            </w:r>
          </w:p>
        </w:tc>
        <w:tc>
          <w:tcPr>
            <w:tcW w:type="dxa" w:w="4646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业务口径指标 + 工作点 + 成本矩阵 + 置信区间</w:t>
            </w:r>
          </w:p>
        </w:tc>
        <w:tc>
          <w:tcPr>
            <w:tcW w:type="dxa" w:w="202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只说 mAP / 准确率</w:t>
            </w:r>
          </w:p>
        </w:tc>
        <w:tc>
          <w:tcPr>
            <w:tcW w:type="dxa" w:w="1616"/>
          </w:tcPr>
          <w:p>
            <w:r/>
            <w:r>
              <w:rPr>
                <w:rFonts w:ascii="微软雅黑" w:hAnsi="微软雅黑" w:eastAsia="微软雅黑"/>
                <w:sz w:val="20"/>
              </w:rPr>
              <w:t>无验收标准</w:t>
            </w:r>
          </w:p>
        </w:tc>
      </w:tr>
      <w:tr>
        <w:tc>
          <w:tcPr>
            <w:tcW w:type="dxa" w:w="1718"/>
          </w:tcPr>
          <w:p>
            <w:r/>
            <w:r>
              <w:rPr>
                <w:rFonts w:ascii="微软雅黑" w:hAnsi="微软雅黑" w:eastAsia="微软雅黑"/>
                <w:sz w:val="20"/>
              </w:rPr>
              <w:t>6. 部署与运维</w:t>
            </w:r>
          </w:p>
        </w:tc>
        <w:tc>
          <w:tcPr>
            <w:tcW w:type="dxa" w:w="4646"/>
          </w:tcPr>
          <w:p>
            <w:r/>
            <w:r>
              <w:rPr>
                <w:rFonts w:ascii="微软雅黑" w:hAnsi="微软雅黑" w:eastAsia="微软雅黑"/>
                <w:sz w:val="20"/>
              </w:rPr>
              <w:t>算力核算、失效策略、追溯、漂移监控、数据闭环</w:t>
            </w:r>
          </w:p>
        </w:tc>
        <w:tc>
          <w:tcPr>
            <w:tcW w:type="dxa" w:w="2020"/>
          </w:tcPr>
          <w:p>
            <w:r/>
            <w:r>
              <w:rPr>
                <w:rFonts w:ascii="微软雅黑" w:hAnsi="微软雅黑" w:eastAsia="微软雅黑"/>
                <w:sz w:val="20"/>
              </w:rPr>
              <w:t>提到"可以部署"</w:t>
            </w:r>
          </w:p>
        </w:tc>
        <w:tc>
          <w:tcPr>
            <w:tcW w:type="dxa" w:w="1616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认为上线即结束</w:t>
            </w:r>
          </w:p>
        </w:tc>
      </w:tr>
    </w:tbl>
    <w:p/>
    <w:p>
      <w:r>
        <w:rPr>
          <w:rFonts w:ascii="微软雅黑" w:hAnsi="微软雅黑" w:eastAsia="微软雅黑"/>
          <w:b/>
        </w:rPr>
        <w:t>换算</w:t>
      </w:r>
      <w:r>
        <w:rPr>
          <w:rFonts w:ascii="微软雅黑" w:hAnsi="微软雅黑" w:eastAsia="微软雅黑"/>
        </w:rPr>
        <w:t>：10–12 分 优秀（可独立负责项目）｜ 7–9 分 合格（可负责模块）｜ 4–6 分 待定（需带）｜ 0–3 分 不合格。</w:t>
      </w:r>
    </w:p>
    <w:p>
      <w:pPr>
        <w:pStyle w:val="Heading2"/>
      </w:pPr>
      <w:r>
        <w:rPr>
          <w:rFonts w:ascii="微软雅黑" w:hAnsi="微软雅黑" w:eastAsia="微软雅黑"/>
        </w:rPr>
        <w:t>E3. 知识题分档锚点示例（12 道高频题）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260"/>
        <w:gridCol w:w="4592"/>
        <w:gridCol w:w="2074"/>
        <w:gridCol w:w="2074"/>
      </w:tblGrid>
      <w:tr>
        <w:tc>
          <w:tcPr>
            <w:tcW w:type="dxa" w:w="126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题号</w:t>
            </w:r>
          </w:p>
        </w:tc>
        <w:tc>
          <w:tcPr>
            <w:tcW w:type="dxa" w:w="459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优秀回答"还会说出"</w:t>
            </w:r>
          </w:p>
        </w:tc>
        <w:tc>
          <w:tcPr>
            <w:tcW w:type="dxa" w:w="207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合格回答</w:t>
            </w:r>
          </w:p>
        </w:tc>
        <w:tc>
          <w:tcPr>
            <w:tcW w:type="dxa" w:w="2074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不合格信号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Q5 Gamma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模糊/缩放/混合必须在线性空间做；sRGB 是分段函数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 gamma ≈ 2.2 的补偿作用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 gamma 只是"调亮调暗"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Q14 滤波器选型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噪声模型决定滤波器；椒盐→中值、高斯→高斯、保边→双边/引导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能列出各滤波器特点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说"高斯滤波最好"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Q17 双边滤波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梯度反转、值域核不稳、引导滤波为何无反转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知道空间 + 值域双核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说不清 σ_r 的物理含义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Q29 CLAHE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clipLimit 用于限制局部对比增益；其后全局阈值会失效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知道分块 + 插值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认为它只是"增强对比度"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Q37 Canny 双阈值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滞后连接的拓扑约束含义；阈值可用梯度分位数自适应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知道高低阈值的作用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只会背参数 (100, 200)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Q40 SIFT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关键点剔除（低对比 + 边缘响应 Hessian）；描述子截断 0.2 的原因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能讲出四步流程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只知道"尺度不变特征"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Q43 RANSAC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N = log(1−p)/log(1−w^s)，内点率下降导致迭代爆炸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知道随机采样 + 内点统计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无法回答迭代次数怎么定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Q50 单应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8 自由度、需 Hartley 归一化、仅平面/纯旋转场景成立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 4 点求解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认为任意场景都可用 H 对齐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Q59 Otsu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类别极不平衡时必然失败（需加权 Otsu）；光照不均需局部阈值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知道最大化类间方差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 Otsu 是"自适应"万能阈值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Q70 BatchNorm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推理用全局统计量；小 batch→GN/FrozenBN；量化时折叠进卷积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知道训练/推理差异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 BN 只是"加速收敛"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Q83 NMS 与 IoU 系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GIoU 解决无重叠无梯度、DIoU 加中心距、CIoU 长宽比项不稳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 NMS 流程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说不出 IoU 损失的动机</w:t>
            </w:r>
          </w:p>
        </w:tc>
      </w:tr>
      <w:tr>
        <w:tc>
          <w:tcPr>
            <w:tcW w:type="dxa" w:w="1260"/>
          </w:tcPr>
          <w:p>
            <w:r/>
            <w:r>
              <w:rPr>
                <w:rFonts w:ascii="微软雅黑" w:hAnsi="微软雅黑" w:eastAsia="微软雅黑"/>
                <w:sz w:val="20"/>
              </w:rPr>
              <w:t>Q86 YOLO/DETR</w:t>
            </w:r>
          </w:p>
        </w:tc>
        <w:tc>
          <w:tcPr>
            <w:tcW w:type="dxa" w:w="4592"/>
          </w:tcPr>
          <w:p>
            <w:r/>
            <w:r>
              <w:rPr>
                <w:rFonts w:ascii="微软雅黑" w:hAnsi="微软雅黑" w:eastAsia="微软雅黑"/>
                <w:sz w:val="20"/>
              </w:rPr>
              <w:t>DETR 收敛慢与小目标弱的原因；Deformable/RT-DETR 的改进点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知道一对一匹配、无需 NMS</w:t>
            </w:r>
          </w:p>
        </w:tc>
        <w:tc>
          <w:tcPr>
            <w:tcW w:type="dxa" w:w="2074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 DETR 全面优于 YOLO</w:t>
            </w:r>
          </w:p>
        </w:tc>
      </w:tr>
    </w:tbl>
    <w:p/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E4. 场景设计题速查表：加分项与硬伤（Q101–Q150）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395"/>
        <w:gridCol w:w="5655"/>
        <w:gridCol w:w="2950"/>
      </w:tblGrid>
      <w:tr>
        <w:tc>
          <w:tcPr>
            <w:tcW w:type="dxa" w:w="139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题号</w:t>
            </w:r>
          </w:p>
        </w:tc>
        <w:tc>
          <w:tcPr>
            <w:tcW w:type="dxa" w:w="5655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听到即加分</w:t>
            </w:r>
          </w:p>
        </w:tc>
        <w:tc>
          <w:tcPr>
            <w:tcW w:type="dxa" w:w="295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听到即扣分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Q101 反光金属划痕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暗场低角度 + 多角度频闪 + 偏振；方向性线响应；用"可移除性"区分灰尘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认为普通环形光就能拍出划痕；只调阈值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Q102 透明薄膜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背光/暗场 + 偏振；按折射/吸收区分气泡与黑点；高速用线扫同步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明场正入射；气泡黑点不分类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Q103 黑色低对比度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暗场 + 同轴 + HDR + 光度立体；用异常检测而非固定阈值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先直方图均衡再全局阈值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Q104 运动模糊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先区分运动核/失焦核；优先缩短曝光 + 强频闪 + 全局快门；会讲卷帘果冻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直接上反卷积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Q105 远心镜头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倍率与 Z 解耦；背光剪影 + 亚像素；景深约束；GRR 验证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说普通镜头"也差不多"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Q106 大视场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先算像素当量预算；多相机/线扫对比；联合标定 + 重叠区；四角验证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只想到换更高分辨率相机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Q107 光照不均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先光学后算法；背景核尺寸与缺陷尺寸耦合；相除 vs 相减的模型依据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只调阈值或只做均衡化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Q108 系统偏差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重投影误差 ≠ 绝对精度；独立标准件验证；标定覆盖/调焦/温度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归因于"算法精度不够"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Q109 老化漂移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参考件 SPC 监控；改成相对基线的判定量；自动重标定 SOP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认为模型没改就不会退化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Q110 多光谱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先问物理上是否有波段差异；NIR/SWIR/热/UV 的场景差异；波段配准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认为换相机能解决一切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Q111 药片计数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背光 + 频闪 + 极短曝光；距离变换 + 分水岭；多帧去重防重复计数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忽略重复计数与粘连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Q112 周期纹理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Gabor/陷波/低秩抑制纹理；无监督异常检测；摩尔纹在成像端解决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直接阈值 + 形态学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Q113 AOI 焊点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多角度彩色光 / 3D 结构光 / X-ray；CAD 引导 ROI；过杀治理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 2D 灰度判虚焊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Q114 亚像素测量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远心 + 背光 + 亚像素边缘 + 拟合；GRR/MSA；温度补偿；guard band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只报亚像素精度，不验证绝对精度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Q115 涂胶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UV 荧光 + 滤光片；骨架化测宽；断胶看连通性；3D 测胶高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用普通光找胶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Q116 液晶屏 Mura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背景重建 + 分区归一化 + CSF 感知模型；与人工判定一致性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用固定灰度差阈值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Q117 锂电极片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线扫 + 平场校正 + 掠射光；实时流水线只存缺陷图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忽略线扫平场校正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Q118 划痕 vs 灰尘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多焦面/共聚焦/清洁前后差分；高度符号；验证不引入漏检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只用形状特征硬分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Q119 开集缺陷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无监督异常检测；按时间划分验证；增量学习防遗忘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随机划分验证；只训已知类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Q120 分级与阈值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先破除"双 0"；P-R 选工作点；缺陷词典 + 双盲一致性；三级判定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承诺 0 漏检 0 过杀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Q121 车牌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四点定位 + 透视矫正 + 多帧投票；夜间补光与过曝处理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只做单帧识别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Q122 肺结节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各向同性重采样；肺部分割缩范围；二阶段假阳性抑制；用 FROC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 ROC/AUC 报指标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Q123 病理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染色归一化 + 颜色反卷积；WSI 分块 + 组织掩膜；跨中心验证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忽略染色差异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Q124 遥感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切片 + 重叠 + 全局 NMS（SAHI）；APs 单独评估；按区域/时间划分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整图直接推理；随机划分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Q125 无人机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旋转框；边缘轻量 + 云侧精检；像素→地理坐标映射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忽略视角与光照多样性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Q126 人脸活体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ArcFace margin；红外双目/3D 活体分级；隐私合规与端侧处理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只做 RGB 静默活体，无防攻击设计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Q127 跟踪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ReID + 运动联合关联；ByteTrack 低分框二次关联；用 IDF1 评价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只靠 IoU 关联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Q128 摔倒检测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关键点 + 时序状态机；区域上下文；事件级误报指标；隐私保护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单帧分类直接报警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Q129 夜间感知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HDR/LOFIC、RAW 域降噪、眩光置信度抑制；雷达/激光融合；分层指标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只做数据增强，不改成像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Q130 环视/BEV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鱼眼畸变 + 外参 + 地面单应；多相机亮度一致性；在线自标定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认为一次标定永久有效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Q131 小样本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自监督预训练 + 半监督伪标签 + 主动学习 + 合成；交叉验证与置信区间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直接硬训大模型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Q132 标注质量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规范 + 双标仲裁 + Kappa；用模型查错（confident learning）；数据版本化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只看数据总量不看质量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Q133 域不一致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分域评估定位；AdaBN/TTA 等低成本手段；把跨域指标作为上线门槛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用同域指标判断能否上线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Q134 长尾与新品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解耦训练 + 类平衡损失；配置化上线；量化适配成本三指标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每上新品类就重训、改代码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Q135 数据闭环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预标注接受率；数据到上线的周期；数据血缘与版本化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手工整理数据集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Q136 多任务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梯度冲突处理（GradNorm/PCGrad）；增强冲突要分开；验证负迁移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直接共享所有增强与损失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Q137 算力受限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AMP + 梯度累积 + 检查点；小分辨率预训练→高分辨率微调；LoRA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直接降 batch 导致 BN 崩掉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Q138 版本与灰度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权重 + 预处理 + 阈值一起版本化；影子→灰度→回滚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只版本化权重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Q139 业务对齐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把 mAP 翻译成漏检/过杀/工时；成本矩阵选工作点；ROI 表述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反复强调 mAP 提升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Q140 demo 到量产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能列出追溯/HMI/产线集成/运维/合规等非算法项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认为模型好就能量产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Q141 性能瓶颈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分阶段打点；逐帧 sync 破坏流水；CPU 预处理与 DALI/多流优化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盲目换更大 GPU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Q142 多路并发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算力预算 + 攒批 + 抽帧跟踪 + 背压丢帧 + NVDEC/NVENC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不做容量估算直接上线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Q143 INT8 掉点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先查校准集质量；逐层敏感度分析；混合精度/QAT；重点看小目标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直接放弃量化或硬上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Q144 NPU 适配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layout/色域/归一化对齐；定位算子回退；后处理进图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只看模型不看前后处理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Q145 线上漂移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输入分布监控先行；分维度根因；相对基线阈值；有 SOP 与责任人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认为没改代码就不会掉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Q146 高可用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故障—策略对照表；fail-safe 偏向保守；降级留痕可追溯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故障时默认放行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Q147 检索与去重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哈希粗筛 + 特征精筛；FAISS IVF-PQ/HNSW；增量索引与 Recall@k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全量两两比对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Q148 深伪检测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多线索融合（ELA/噪声/CFA/rPPG）+ 可解释证据；泛化与对抗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宣称 100% 准确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Q149 隐私合规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边缘脱敏、骨架替代、留存与删除、审计；数据最小化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只谈技术不谈合规</w:t>
            </w:r>
          </w:p>
        </w:tc>
      </w:tr>
      <w:tr>
        <w:tc>
          <w:tcPr>
            <w:tcW w:type="dxa" w:w="1395"/>
          </w:tcPr>
          <w:p>
            <w:r/>
            <w:r>
              <w:rPr>
                <w:rFonts w:ascii="微软雅黑" w:hAnsi="微软雅黑" w:eastAsia="微软雅黑"/>
                <w:sz w:val="20"/>
              </w:rPr>
              <w:t>Q150 平台化</w:t>
            </w:r>
          </w:p>
        </w:tc>
        <w:tc>
          <w:tcPr>
            <w:tcW w:type="dxa" w:w="5655"/>
          </w:tcPr>
          <w:p>
            <w:r/>
            <w:r>
              <w:rPr>
                <w:rFonts w:ascii="微软雅黑" w:hAnsi="微软雅黑" w:eastAsia="微软雅黑"/>
                <w:sz w:val="20"/>
              </w:rPr>
              <w:t>配置化 + 版本化 + 可观测性；边缘云协同；标杆产线先行</w:t>
            </w:r>
          </w:p>
        </w:tc>
        <w:tc>
          <w:tcPr>
            <w:tcW w:type="dxa" w:w="2950"/>
          </w:tcPr>
          <w:p>
            <w:r/>
            <w:r>
              <w:rPr>
                <w:rFonts w:ascii="微软雅黑" w:hAnsi="微软雅黑" w:eastAsia="微软雅黑"/>
                <w:sz w:val="20"/>
              </w:rPr>
              <w:t>一上来就做大平台</w:t>
            </w:r>
          </w:p>
        </w:tc>
      </w:tr>
    </w:tbl>
    <w:p/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附录 F. 现场代码题（白板 / 上机，含参考实现与评分标准）</w:t>
      </w:r>
    </w:p>
    <w:p>
      <w:r>
        <w:rPr>
          <w:rFonts w:ascii="微软雅黑" w:hAnsi="微软雅黑" w:eastAsia="微软雅黑"/>
          <w:b/>
        </w:rPr>
        <w:t>代码题通用评分标准（每题 10 分）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1977"/>
        <w:gridCol w:w="740"/>
        <w:gridCol w:w="7283"/>
      </w:tblGrid>
      <w:tr>
        <w:tc>
          <w:tcPr>
            <w:tcW w:type="dxa" w:w="197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7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分值</w:t>
            </w:r>
          </w:p>
        </w:tc>
        <w:tc>
          <w:tcPr>
            <w:tcW w:type="dxa" w:w="728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77"/>
          </w:tcPr>
          <w:p>
            <w:r/>
            <w:r>
              <w:rPr>
                <w:rFonts w:ascii="微软雅黑" w:hAnsi="微软雅黑" w:eastAsia="微软雅黑"/>
                <w:sz w:val="20"/>
              </w:rPr>
              <w:t>正确性</w:t>
            </w:r>
          </w:p>
        </w:tc>
        <w:tc>
          <w:tcPr>
            <w:tcW w:type="dxa" w:w="740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7283"/>
          </w:tcPr>
          <w:p>
            <w:r/>
            <w:r>
              <w:rPr>
                <w:rFonts w:ascii="微软雅黑" w:hAnsi="微软雅黑" w:eastAsia="微软雅黑"/>
                <w:sz w:val="20"/>
              </w:rPr>
              <w:t>核心逻辑正确，能用给定样例跑通（哪怕先写朴素版）</w:t>
            </w:r>
          </w:p>
        </w:tc>
      </w:tr>
      <w:tr>
        <w:tc>
          <w:tcPr>
            <w:tcW w:type="dxa" w:w="1977"/>
          </w:tcPr>
          <w:p>
            <w:r/>
            <w:r>
              <w:rPr>
                <w:rFonts w:ascii="微软雅黑" w:hAnsi="微软雅黑" w:eastAsia="微软雅黑"/>
                <w:sz w:val="20"/>
              </w:rPr>
              <w:t>边界与异常</w:t>
            </w:r>
          </w:p>
        </w:tc>
        <w:tc>
          <w:tcPr>
            <w:tcW w:type="dxa" w:w="740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7283"/>
          </w:tcPr>
          <w:p>
            <w:r/>
            <w:r>
              <w:rPr>
                <w:rFonts w:ascii="微软雅黑" w:hAnsi="微软雅黑" w:eastAsia="微软雅黑"/>
                <w:sz w:val="20"/>
              </w:rPr>
              <w:t>除零、空输入、越界、类型/精度、坐标顺序（x1y1x2y2 vs xywh）</w:t>
            </w:r>
          </w:p>
        </w:tc>
      </w:tr>
      <w:tr>
        <w:tc>
          <w:tcPr>
            <w:tcW w:type="dxa" w:w="1977"/>
          </w:tcPr>
          <w:p>
            <w:r/>
            <w:r>
              <w:rPr>
                <w:rFonts w:ascii="微软雅黑" w:hAnsi="微软雅黑" w:eastAsia="微软雅黑"/>
                <w:sz w:val="20"/>
              </w:rPr>
              <w:t>复杂度与向量化</w:t>
            </w:r>
          </w:p>
        </w:tc>
        <w:tc>
          <w:tcPr>
            <w:tcW w:type="dxa" w:w="740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7283"/>
          </w:tcPr>
          <w:p>
            <w:r/>
            <w:r>
              <w:rPr>
                <w:rFonts w:ascii="微软雅黑" w:hAnsi="微软雅黑" w:eastAsia="微软雅黑"/>
                <w:sz w:val="20"/>
              </w:rPr>
              <w:t>能说出复杂度，主动用 numpy/torch 向量化而非逐像素循环</w:t>
            </w:r>
          </w:p>
        </w:tc>
      </w:tr>
      <w:tr>
        <w:tc>
          <w:tcPr>
            <w:tcW w:type="dxa" w:w="1977"/>
          </w:tcPr>
          <w:p>
            <w:r/>
            <w:r>
              <w:rPr>
                <w:rFonts w:ascii="微软雅黑" w:hAnsi="微软雅黑" w:eastAsia="微软雅黑"/>
                <w:sz w:val="20"/>
              </w:rPr>
              <w:t>可读性与工程习惯</w:t>
            </w:r>
          </w:p>
        </w:tc>
        <w:tc>
          <w:tcPr>
            <w:tcW w:type="dxa" w:w="740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7283"/>
          </w:tcPr>
          <w:p>
            <w:r/>
            <w:r>
              <w:rPr>
                <w:rFonts w:ascii="微软雅黑" w:hAnsi="微软雅黑" w:eastAsia="微软雅黑"/>
                <w:sz w:val="20"/>
              </w:rPr>
              <w:t>命名、注释、先声明假设（输入 shape/取值范围）</w:t>
            </w:r>
          </w:p>
        </w:tc>
      </w:tr>
    </w:tbl>
    <w:p/>
    <w:p>
      <w:r>
        <w:rPr>
          <w:rFonts w:ascii="微软雅黑" w:hAnsi="微软雅黑" w:eastAsia="微软雅黑"/>
          <w:b/>
        </w:rPr>
        <w:t>通用提示</w:t>
      </w:r>
      <w:r>
        <w:rPr>
          <w:rFonts w:ascii="微软雅黑" w:hAnsi="微软雅黑" w:eastAsia="微软雅黑"/>
        </w:rPr>
        <w:t>：让候选人</w:t>
      </w:r>
      <w:r>
        <w:rPr>
          <w:rFonts w:ascii="微软雅黑" w:hAnsi="微软雅黑" w:eastAsia="微软雅黑"/>
          <w:b/>
        </w:rPr>
        <w:t>先复述输入输出与约定</w:t>
      </w:r>
      <w:r>
        <w:rPr>
          <w:rFonts w:ascii="微软雅黑" w:hAnsi="微软雅黑" w:eastAsia="微软雅黑"/>
        </w:rPr>
        <w:t>再动手；只写伪代码也可以，但必须能说清复杂度。下面的实现是参考，不是唯一解。</w:t>
      </w:r>
    </w:p>
    <w:p>
      <w:pPr>
        <w:pStyle w:val="Heading2"/>
      </w:pPr>
      <w:r>
        <w:rPr>
          <w:rFonts w:ascii="微软雅黑" w:hAnsi="微软雅黑" w:eastAsia="微软雅黑"/>
        </w:rPr>
        <w:t>F1. 手写 NMS（numpy，10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 xml:space="preserve">：给定 boxes </w:t>
      </w:r>
      <w:r>
        <w:rPr>
          <w:rFonts w:ascii="Consolas" w:hAnsi="Consolas" w:eastAsia="Consolas"/>
          <w:color w:val="B03060"/>
          <w:sz w:val="20"/>
        </w:rPr>
        <w:t>[N,4]</w:t>
      </w:r>
      <w:r>
        <w:rPr>
          <w:rFonts w:ascii="微软雅黑" w:hAnsi="微软雅黑" w:eastAsia="微软雅黑"/>
        </w:rPr>
        <w:t xml:space="preserve">（x1,y1,x2,y2）与 scores </w:t>
      </w:r>
      <w:r>
        <w:rPr>
          <w:rFonts w:ascii="Consolas" w:hAnsi="Consolas" w:eastAsia="Consolas"/>
          <w:color w:val="B03060"/>
          <w:sz w:val="20"/>
        </w:rPr>
        <w:t>[N]</w:t>
      </w:r>
      <w:r>
        <w:rPr>
          <w:rFonts w:ascii="微软雅黑" w:hAnsi="微软雅黑" w:eastAsia="微软雅黑"/>
        </w:rPr>
        <w:t>，实现单类 NMS，返回保留的索引。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nms(boxes, scores, iou_thr=0.5):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x1, y1, x2, y2 = boxes[:, 0], boxes[:, 1], boxes[:, 2], boxes[:, 3]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areas = np.maximum(0.0, x2 - x1) * np.maximum(0.0, y2 - y1)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order = scores.argsort()[::-1]          # 按分数降序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keep = []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while order.size &gt; 0: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i = order[0]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keep.append(i)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if order.size == 1: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break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rest = order[1:]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xx1 = np.maximum(x1[i], x1[rest])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yy1 = np.maximum(y1[i], y1[rest])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xx2 = np.minimum(x2[i], x2[rest])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yy2 = np.minimum(y2[i], y2[rest])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w = np.maximum(0.0, xx2 - xx1)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h = np.maximum(0.0, yy2 - yy1)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inter = w * h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iou = inter / (areas[i] + areas[rest] - inter + 1e-9)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order = rest[iou &lt;= iou_thr]        # 只留下未被抑制的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np.array(keep, dtype=np.int64)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：复杂度 O(N²)（可提 Cluster-NMS / Matrix-NMS 并行化）；坐标顺序与面积非负；除零保护；</w:t>
      </w:r>
      <w:r>
        <w:rPr>
          <w:rFonts w:ascii="微软雅黑" w:hAnsi="微软雅黑" w:eastAsia="微软雅黑"/>
          <w:b/>
        </w:rPr>
        <w:t>IoU 阈值取值对密集场景的影响</w:t>
      </w:r>
      <w:r>
        <w:rPr>
          <w:rFonts w:ascii="微软雅黑" w:hAnsi="微软雅黑" w:eastAsia="微软雅黑"/>
        </w:rPr>
        <w:t>；</w:t>
      </w:r>
      <w:r>
        <w:rPr>
          <w:rFonts w:ascii="微软雅黑" w:hAnsi="微软雅黑" w:eastAsia="微软雅黑"/>
          <w:b/>
        </w:rPr>
        <w:t>如何改成 Soft-NMS 或 class-wise NMS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 xml:space="preserve">：用 </w:t>
      </w:r>
      <w:r>
        <w:rPr>
          <w:rFonts w:ascii="Consolas" w:hAnsi="Consolas" w:eastAsia="Consolas"/>
          <w:color w:val="B03060"/>
          <w:sz w:val="20"/>
        </w:rPr>
        <w:t>xywh</w:t>
      </w:r>
      <w:r>
        <w:rPr>
          <w:rFonts w:ascii="微软雅黑" w:hAnsi="微软雅黑" w:eastAsia="微软雅黑"/>
        </w:rPr>
        <w:t xml:space="preserve"> 却按 </w:t>
      </w:r>
      <w:r>
        <w:rPr>
          <w:rFonts w:ascii="Consolas" w:hAnsi="Consolas" w:eastAsia="Consolas"/>
          <w:color w:val="B03060"/>
          <w:sz w:val="20"/>
        </w:rPr>
        <w:t>xyxy</w:t>
      </w:r>
      <w:r>
        <w:rPr>
          <w:rFonts w:ascii="微软雅黑" w:hAnsi="微软雅黑" w:eastAsia="微软雅黑"/>
        </w:rPr>
        <w:t xml:space="preserve"> 算；忘记 </w:t>
      </w:r>
      <w:r>
        <w:rPr>
          <w:rFonts w:ascii="Consolas" w:hAnsi="Consolas" w:eastAsia="Consolas"/>
          <w:color w:val="B03060"/>
          <w:sz w:val="20"/>
        </w:rPr>
        <w:t>+1e-9</w:t>
      </w:r>
      <w:r>
        <w:rPr>
          <w:rFonts w:ascii="微软雅黑" w:hAnsi="微软雅黑" w:eastAsia="微软雅黑"/>
        </w:rPr>
        <w:t>；把保留逻辑写反（保留 IoU 大的）。</w:t>
      </w:r>
    </w:p>
    <w:p>
      <w:pPr>
        <w:pStyle w:val="Heading2"/>
      </w:pPr>
      <w:r>
        <w:rPr>
          <w:rFonts w:ascii="微软雅黑" w:hAnsi="微软雅黑" w:eastAsia="微软雅黑"/>
        </w:rPr>
        <w:t>F2. 手写直方图均衡（10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>：实现 8 bit 灰度图直方图均衡，并要求说明彩色图该怎么处理。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hist_eq(gray, L=256):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hist = np.bincount(gray.ravel(), minlength=L)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cdf = hist.cumsum()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nonzero = cdf[hist &gt; 0]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cdf_min = nonzero.min()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denom = gray.size - cdf_min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lut = (cdf - cdf_min) * (L - 1) / max(denom, 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lut = np.clip(np.round(lut), 0, L - 1).astype(np.uint8)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lut[gray]                        # 用查找表一次性映射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：CDF 的单调性；</w:t>
      </w:r>
      <w:r>
        <w:rPr>
          <w:rFonts w:ascii="微软雅黑" w:hAnsi="微软雅黑" w:eastAsia="微软雅黑"/>
          <w:b/>
        </w:rPr>
        <w:t>减法版本 vs 直接 cdf/size 版本的区别</w:t>
      </w:r>
      <w:r>
        <w:rPr>
          <w:rFonts w:ascii="微软雅黑" w:hAnsi="微软雅黑" w:eastAsia="微软雅黑"/>
        </w:rPr>
        <w:t xml:space="preserve">（前者把最小非零映射到 0，可避免整体偏亮）；O(N) 复杂度；彩色图应在 </w:t>
      </w:r>
      <w:r>
        <w:rPr>
          <w:rFonts w:ascii="微软雅黑" w:hAnsi="微软雅黑" w:eastAsia="微软雅黑"/>
          <w:b/>
        </w:rPr>
        <w:t>YCbCr 的 Y / Lab 的 L</w:t>
      </w:r>
      <w:r>
        <w:rPr>
          <w:rFonts w:ascii="微软雅黑" w:hAnsi="微软雅黑" w:eastAsia="微软雅黑"/>
        </w:rPr>
        <w:t xml:space="preserve"> 或 HSV 的 V 上做，否则色相会跑偏。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 xml:space="preserve">：逐像素循环；忘记 </w:t>
      </w:r>
      <w:r>
        <w:rPr>
          <w:rFonts w:ascii="Consolas" w:hAnsi="Consolas" w:eastAsia="Consolas"/>
          <w:color w:val="B03060"/>
          <w:sz w:val="20"/>
        </w:rPr>
        <w:t>cdf_min</w:t>
      </w:r>
      <w:r>
        <w:rPr>
          <w:rFonts w:ascii="微软雅黑" w:hAnsi="微软雅黑" w:eastAsia="微软雅黑"/>
        </w:rPr>
        <w:t xml:space="preserve"> 却说"结果一样"；对三通道各自均衡还认为没问题。</w:t>
      </w:r>
    </w:p>
    <w:p>
      <w:pPr>
        <w:pStyle w:val="Heading2"/>
      </w:pPr>
      <w:r>
        <w:rPr>
          <w:rFonts w:ascii="微软雅黑" w:hAnsi="微软雅黑" w:eastAsia="微软雅黑"/>
        </w:rPr>
        <w:t>F3. 手写 3×3 卷积（含边界处理与优化，12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>：实现 3×3 相关/卷积，支持边界延拓；说明如何优化。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conv3x3(img, k, mode="reflect", pad_value=0):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k = np.asarray(k, dtype=np.float32)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img = img.astype(np.float32)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if mode == "constant":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p = np.pad(img, 1, mode="constant", constant_values=pad_value)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else: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p = np.pad(img, 1, mode=mode)       # reflect / edge / wrap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out = np.zeros_like(img)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for m in range(3):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for n in range(3):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out += k[m, n] * p[m:m + img.shape[0], n:n + img.shape[1]]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out                              # 9 次切片累加，避免逐像素循环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：im2col / 滑窗视图（</w:t>
      </w:r>
      <w:r>
        <w:rPr>
          <w:rFonts w:ascii="Consolas" w:hAnsi="Consolas" w:eastAsia="Consolas"/>
          <w:color w:val="B03060"/>
          <w:sz w:val="20"/>
        </w:rPr>
        <w:t>sliding_window_view</w:t>
      </w:r>
      <w:r>
        <w:rPr>
          <w:rFonts w:ascii="微软雅黑" w:hAnsi="微软雅黑" w:eastAsia="微软雅黑"/>
        </w:rPr>
        <w:t>）思路；</w:t>
      </w:r>
      <w:r>
        <w:rPr>
          <w:rFonts w:ascii="微软雅黑" w:hAnsi="微软雅黑" w:eastAsia="微软雅黑"/>
          <w:b/>
        </w:rPr>
        <w:t>可分离核</w:t>
      </w:r>
      <w:r>
        <w:rPr>
          <w:rFonts w:ascii="微软雅黑" w:hAnsi="微软雅黑" w:eastAsia="微软雅黑"/>
        </w:rPr>
        <w:t>（秩 1 时拆成两次一维，9 次乘加→6 次）；大核用 FFT；</w:t>
      </w:r>
      <w:r>
        <w:rPr>
          <w:rFonts w:ascii="Consolas" w:hAnsi="Consolas" w:eastAsia="Consolas"/>
          <w:color w:val="B03060"/>
          <w:sz w:val="20"/>
        </w:rPr>
        <w:t>reflect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20"/>
        </w:rPr>
        <w:t>edge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20"/>
        </w:rPr>
        <w:t>constant</w:t>
      </w:r>
      <w:r>
        <w:rPr>
          <w:rFonts w:ascii="微软雅黑" w:hAnsi="微软雅黑" w:eastAsia="微软雅黑"/>
        </w:rPr>
        <w:t xml:space="preserve"> 对边缘结果的影响；CNN 里其实是互相关（不翻转核）。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 xml:space="preserve">：双重 for 循环逐像素（能写出但说不出优化）；padding 后尺寸算错；对奇数核的 </w:t>
      </w:r>
      <w:r>
        <w:rPr>
          <w:rFonts w:ascii="Consolas" w:hAnsi="Consolas" w:eastAsia="Consolas"/>
          <w:color w:val="B03060"/>
          <w:sz w:val="20"/>
        </w:rPr>
        <w:t>same</w:t>
      </w:r>
      <w:r>
        <w:rPr>
          <w:rFonts w:ascii="微软雅黑" w:hAnsi="微软雅黑" w:eastAsia="微软雅黑"/>
        </w:rPr>
        <w:t xml:space="preserve"> padding 公式说不清。</w:t>
      </w:r>
    </w:p>
    <w:p>
      <w:pPr>
        <w:pStyle w:val="Heading2"/>
      </w:pPr>
      <w:r>
        <w:rPr>
          <w:rFonts w:ascii="微软雅黑" w:hAnsi="微软雅黑" w:eastAsia="微软雅黑"/>
        </w:rPr>
        <w:t>F4. 手写双线性插值（12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>：把 H×W 灰度图放大 scale 倍，用双线性插值，注意像素中心对齐。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bilinear_resize(img, scale):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H, W = img.shape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oh, ow = int(round(H * scale)), int(round(W * scale))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ys = np.clip((np.arange(oh) + 0.5) / scale - 0.5, 0, H - 1)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xs = np.clip((np.arange(ow) + 0.5) / scale - 0.5, 0, W - 1)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y0 = np.floor(ys).astype(np.int64); x0 = np.floor(xs).astype(np.int64)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y1 = np.minimum(y0 + 1, H - 1); x1 = np.minimum(x0 + 1, W - 1)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wy = (ys - y0)[:, None]; wx = (xs - x0)[None, :]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Ia = img[np.ix_(y0, x0)]; Ib = img[np.ix_(y0, x1)]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Ic = img[np.ix_(y1, x0)]; Id = img[np.ix_(y1, x1)]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top = Ia * (1 - wx) + Ib * wx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bot = Ic * (1 - wx) + Id * wx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top * (1 - wy) + bot * wy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</w:t>
      </w:r>
      <w:r>
        <w:rPr>
          <w:rFonts w:ascii="微软雅黑" w:hAnsi="微软雅黑" w:eastAsia="微软雅黑"/>
          <w:b/>
        </w:rPr>
        <w:t>半像素对齐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20"/>
        </w:rPr>
        <w:t>align_corners=False</w:t>
      </w:r>
      <w:r>
        <w:rPr>
          <w:rFonts w:ascii="微软雅黑" w:hAnsi="微软雅黑" w:eastAsia="微软雅黑"/>
        </w:rPr>
        <w:t xml:space="preserve"> 的坐标公式）；广播维度；越界 clip；</w:t>
      </w:r>
      <w:r>
        <w:rPr>
          <w:rFonts w:ascii="Consolas" w:hAnsi="Consolas" w:eastAsia="Consolas"/>
          <w:color w:val="B03060"/>
          <w:sz w:val="20"/>
        </w:rPr>
        <w:t>np.ix_</w:t>
      </w:r>
      <w:r>
        <w:rPr>
          <w:rFonts w:ascii="微软雅黑" w:hAnsi="微软雅黑" w:eastAsia="微软雅黑"/>
        </w:rPr>
        <w:t xml:space="preserve"> 的花式索引；</w:t>
      </w:r>
      <w:r>
        <w:rPr>
          <w:rFonts w:ascii="微软雅黑" w:hAnsi="微软雅黑" w:eastAsia="微软雅黑"/>
          <w:b/>
        </w:rPr>
        <w:t>为什么 mask/深度图不能用它</w:t>
      </w:r>
      <w:r>
        <w:rPr>
          <w:rFonts w:ascii="微软雅黑" w:hAnsi="微软雅黑" w:eastAsia="微软雅黑"/>
        </w:rPr>
        <w:t>（会造出不存在的类别/深度，必须最近邻）。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 xml:space="preserve">：坐标公式写成 </w:t>
      </w:r>
      <w:r>
        <w:rPr>
          <w:rFonts w:ascii="Consolas" w:hAnsi="Consolas" w:eastAsia="Consolas"/>
          <w:color w:val="B03060"/>
          <w:sz w:val="20"/>
        </w:rPr>
        <w:t>y/scale</w:t>
      </w:r>
      <w:r>
        <w:rPr>
          <w:rFonts w:ascii="微软雅黑" w:hAnsi="微软雅黑" w:eastAsia="微软雅黑"/>
        </w:rPr>
        <w:t>（导致半像素偏移）；循环实现且无法向量化；忘记 x1/y1 的边界。</w:t>
      </w:r>
    </w:p>
    <w:p>
      <w:pPr>
        <w:pStyle w:val="Heading2"/>
      </w:pPr>
      <w:r>
        <w:rPr>
          <w:rFonts w:ascii="微软雅黑" w:hAnsi="微软雅黑" w:eastAsia="微软雅黑"/>
        </w:rPr>
        <w:t>F5. 手写 Otsu 阈值（8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>：实现 Otsu 阈值，并说明它什么时候会失效。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otsu(gray, L=256):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hist = np.bincount(gray.ravel(), minlength=L).astype(np.float64)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p = hist / hist.sum()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idx = np.arange(L)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omega = np.cumsum(p)                    # 前景（暗类）累计概率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mu = np.cumsum(p * idx)                 # 累计一阶矩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mu_t = mu[-1]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denom = omega * (1.0 - omega) + 1e-12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sigma_b2 = (mu_t * omega - mu) ** 2 / denom   # 类间方差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int(np.argmax(sigma_b2))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：类间方差 σ_b² = ω₀ω₁(μ₀−μ₁)² 的两种等价写法；O(L) 复杂度；</w:t>
      </w:r>
      <w:r>
        <w:rPr>
          <w:rFonts w:ascii="微软雅黑" w:hAnsi="微软雅黑" w:eastAsia="微软雅黑"/>
          <w:b/>
        </w:rPr>
        <w:t>失效场景</w:t>
      </w:r>
      <w:r>
        <w:rPr>
          <w:rFonts w:ascii="微软雅黑" w:hAnsi="微软雅黑" w:eastAsia="微软雅黑"/>
        </w:rPr>
        <w:t>：缺陷占比极小（背景主导）、光照不均（需局部阈值）、双峰不明显（单峰/多峰）、纹理混叠。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>：用双重循环枚举阈值（O(L·N)）；说不清分母含义；认为 Otsu 总是"自适应"的。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</w:rPr>
        <w:t>F6. 手写 IoU / GIoU / DIoU（PyTorch，10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 xml:space="preserve">：给定两组框 </w:t>
      </w:r>
      <w:r>
        <w:rPr>
          <w:rFonts w:ascii="Consolas" w:hAnsi="Consolas" w:eastAsia="Consolas"/>
          <w:color w:val="B03060"/>
          <w:sz w:val="20"/>
        </w:rPr>
        <w:t>[N,4]</w:t>
      </w:r>
      <w:r>
        <w:rPr>
          <w:rFonts w:ascii="微软雅黑" w:hAnsi="微软雅黑" w:eastAsia="微软雅黑"/>
        </w:rPr>
        <w:t>（x1,y1,x2,y2），返回逐对的 IoU、GIoU、DIoU，并保证可导。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torch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iou_giou_diou(a, b):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x1 = torch.max(a[:, 0], b[:, 0]); y1 = torch.max(a[:, 1], b[:, 1])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x2 = torch.min(a[:, 2], b[:, 2]); y2 = torch.min(a[:, 3], b[:, 3])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inter = (x2 - x1).clamp(min=0) * (y2 - y1).clamp(min=0)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aa = (a[:, 2] - a[:, 0]) * (a[:, 3] - a[:, 1])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bb = (b[:, 2] - b[:, 0]) * (b[:, 3] - b[:, 1])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union = aa + bb - inter + 1e-7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iou = inter / union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# GIoU：最小闭包区域 C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cw = torch.max(a[:, 2], b[:, 2]) - torch.min(a[:, 0], b[:, 0])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ch = torch.max(a[:, 3], b[:, 3]) - torch.min(a[:, 1], b[:, 1])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c_area = cw * ch + 1e-7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giou = iou - (c_area - union) / c_area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# DIoU：中心点归一化距离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cx = (a[:, 0] + a[:, 2] - b[:, 0] - b[:, 2]) * 0.5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cy = (a[:, 1] + a[:, 3] - b[:, 1] - b[:, 3]) * 0.5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diou = iou - (cx ** 2 + cy ** 2) / (cw ** 2 + ch ** 2 + 1e-7)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iou, giou, diou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：GIoU 的取值下界（−1）与"两框不相交时仍有梯度"的意义；DIoU 为何收敛更快；CIoU 的长宽比项为何可能不稳（EIoU/SIoU 的改进动机）；</w:t>
      </w:r>
      <w:r>
        <w:rPr>
          <w:rFonts w:ascii="微软雅黑" w:hAnsi="微软雅黑" w:eastAsia="微软雅黑"/>
          <w:b/>
        </w:rPr>
        <w:t>这些量能不能直接当损失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60"/>
          <w:sz w:val="20"/>
        </w:rPr>
        <w:t>1 − IoU</w:t>
      </w:r>
      <w:r>
        <w:rPr>
          <w:rFonts w:ascii="微软雅黑" w:hAnsi="微软雅黑" w:eastAsia="微软雅黑"/>
        </w:rPr>
        <w:t>、</w:t>
      </w:r>
      <w:r>
        <w:rPr>
          <w:rFonts w:ascii="Consolas" w:hAnsi="Consolas" w:eastAsia="Consolas"/>
          <w:color w:val="B03060"/>
          <w:sz w:val="20"/>
        </w:rPr>
        <w:t>1 − GIoU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 xml:space="preserve">：用 </w:t>
      </w:r>
      <w:r>
        <w:rPr>
          <w:rFonts w:ascii="Consolas" w:hAnsi="Consolas" w:eastAsia="Consolas"/>
          <w:color w:val="B03060"/>
          <w:sz w:val="20"/>
        </w:rPr>
        <w:t>abs</w:t>
      </w:r>
      <w:r>
        <w:rPr>
          <w:rFonts w:ascii="微软雅黑" w:hAnsi="微软雅黑" w:eastAsia="微软雅黑"/>
        </w:rPr>
        <w:t xml:space="preserve"> 而非 </w:t>
      </w:r>
      <w:r>
        <w:rPr>
          <w:rFonts w:ascii="Consolas" w:hAnsi="Consolas" w:eastAsia="Consolas"/>
          <w:color w:val="B03060"/>
          <w:sz w:val="20"/>
        </w:rPr>
        <w:t>clamp</w:t>
      </w:r>
      <w:r>
        <w:rPr>
          <w:rFonts w:ascii="微软雅黑" w:hAnsi="微软雅黑" w:eastAsia="微软雅黑"/>
        </w:rPr>
        <w:t xml:space="preserve"> 算交集；闭包区域算成"两个框面积相加"；忽略数值稳定项。</w:t>
      </w:r>
    </w:p>
    <w:p>
      <w:pPr>
        <w:pStyle w:val="Heading2"/>
      </w:pPr>
      <w:r>
        <w:rPr>
          <w:rFonts w:ascii="微软雅黑" w:hAnsi="微软雅黑" w:eastAsia="微软雅黑"/>
        </w:rPr>
        <w:t>F7. 亚像素峰值定位（8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>：在 3×3 响应图上用抛物线拟合求亚像素峰值坐标。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subpixel_peak(score, x, y):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# (x, y) 为整数峰值位置，score 形状至少 (y+2, x+2)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v = score[y, x]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den_x = 2 * v - score[y, x + 1] - score[y, x - 1]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den_y = 2 * v - score[y + 1, x] - score[y - 1, x]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dx = 0.5 * (score[y, x + 1] - score[y, x - 1]) / (den_x + 1e-9)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dy = 0.5 * (score[y + 1, x] - score[y - 1, x]) / (den_y + 1e-9)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x + float(np.clip(dx, -0.5, 0.5)), y + float(np.clip(dy, -0.5, 0.5))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：拟合公式的推导（三个点确定抛物线，顶点偏移 = (b−a)/(2(2c−a−b))）；凸峰要求分母 &gt; 0，否则说明该点不是峰值；结果要 clip 在 ±0.5 内；</w:t>
      </w:r>
      <w:r>
        <w:rPr>
          <w:rFonts w:ascii="微软雅黑" w:hAnsi="微软雅黑" w:eastAsia="微软雅黑"/>
          <w:b/>
        </w:rPr>
        <w:t>更强的做法</w:t>
      </w:r>
      <w:r>
        <w:rPr>
          <w:rFonts w:ascii="微软雅黑" w:hAnsi="微软雅黑" w:eastAsia="微软雅黑"/>
        </w:rPr>
        <w:t>：DARK / 高斯拟合 / soft-argmax（关键点热图解码）。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>：分母符号写反；不 clip 导致漂移到邻峰；不知道亚像素精度受噪声与点扩散函数限制。</w:t>
      </w:r>
    </w:p>
    <w:p>
      <w:pPr>
        <w:pStyle w:val="Heading2"/>
      </w:pPr>
      <w:r>
        <w:rPr>
          <w:rFonts w:ascii="微软雅黑" w:hAnsi="微软雅黑" w:eastAsia="微软雅黑"/>
        </w:rPr>
        <w:t>F8. 二值连通域标记（12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>：对二值 mask 做连通域标记，支持 4/8 邻接，并说明工业实现为什么常用两遍扫描。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from collections import deque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label_cc(mask, connectivity=8):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H, W = mask.shape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labels = np.zeros((H, W), np.int32)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nb = ([(-1, -1), (-1, 0), (-1, 1), (0, -1),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(0, 1), (1, -1), (1, 0), (1, 1)] if connectivity == 8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else [(-1, 0), (1, 0), (0, -1), (0, 1)])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cur = 0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for y in range(H):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for x in range(W):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if mask[y, x] and labels[y, x] == 0: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cur += 1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labels[y, x] = cur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q = deque([(y, x)])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while q:                      # 迭代 BFS，避免递归爆栈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    cy, cx = q.popleft()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    for dy, dx in nb: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        ny, nx = cy + dy, cx + dx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        if (0 &lt;= ny &lt; H and 0 &lt;= nx &lt; W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                and mask[ny, nx] and labels[ny, nx] == 0):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            labels[ny, nx] = cur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            q.append((ny, nx))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labels, cur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：4 邻接 vs 8 邻接对"对角接触"的差异（8 邻接会把斜对角物体粘成一个）；复杂度 O(N)；</w:t>
      </w:r>
      <w:r>
        <w:rPr>
          <w:rFonts w:ascii="微软雅黑" w:hAnsi="微软雅黑" w:eastAsia="微软雅黑"/>
          <w:b/>
        </w:rPr>
        <w:t>两遍扫描 + 并查集</w:t>
      </w:r>
      <w:r>
        <w:rPr>
          <w:rFonts w:ascii="微软雅黑" w:hAnsi="微软雅黑" w:eastAsia="微软雅黑"/>
        </w:rPr>
        <w:t>（第一遍给临时标号并记录等价对，第二遍统一重标）在工业上更常用，因为缓存友好、可并行；</w:t>
      </w:r>
      <w:r>
        <w:rPr>
          <w:rFonts w:ascii="Consolas" w:hAnsi="Consolas" w:eastAsia="Consolas"/>
          <w:color w:val="B03060"/>
          <w:sz w:val="20"/>
        </w:rPr>
        <w:t>scipy.ndimage.label</w:t>
      </w:r>
      <w:r>
        <w:rPr>
          <w:rFonts w:ascii="微软雅黑" w:hAnsi="微软雅黑" w:eastAsia="微软雅黑"/>
        </w:rPr>
        <w:t xml:space="preserve"> / </w:t>
      </w:r>
      <w:r>
        <w:rPr>
          <w:rFonts w:ascii="Consolas" w:hAnsi="Consolas" w:eastAsia="Consolas"/>
          <w:color w:val="B03060"/>
          <w:sz w:val="20"/>
        </w:rPr>
        <w:t>cv2.connectedComponents</w:t>
      </w:r>
      <w:r>
        <w:rPr>
          <w:rFonts w:ascii="微软雅黑" w:hAnsi="微软雅黑" w:eastAsia="微软雅黑"/>
        </w:rPr>
        <w:t xml:space="preserve"> 的工程替代。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>：用递归导致大图爆栈；忘记把起点标号；只写 8 邻接却说不出差异。</w:t>
      </w:r>
    </w:p>
    <w:p>
      <w:pPr>
        <w:pStyle w:val="Heading2"/>
      </w:pPr>
      <w:r>
        <w:rPr>
          <w:rFonts w:ascii="微软雅黑" w:hAnsi="微软雅黑" w:eastAsia="微软雅黑"/>
        </w:rPr>
        <w:t>F9. 双边滤波实现（12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>：实现灰度图双边滤波，并说明它的复杂度与改进方向。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bilateral(gray, radius=2, sigma_s=1.5, sigma_r=20.0):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img = gray.astype(np.float32)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H, W = img.shape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out = np.zeros_like(img)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wsum = np.zeros_like(img)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yy, xx = np.mgrid[-radius:radius + 1, -radius:radius + 1]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gs = np.exp(-(xx ** 2 + yy ** 2) / (2 * sigma_s ** 2))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pad = np.pad(img, radius, mode="reflect")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for dy in range(-radius, radius + 1):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for dx in range(-radius, radius + 1):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sh = pad[radius + dy:radius + dy + H,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     radius + dx:radius + dx + W]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gr = np.exp(-((sh - img) ** 2) / (2 * sigma_r ** 2))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w = gs[dy + radius, dx + radius] * gr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out += w * sh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wsum += w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out / (wsum + 1e-9)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：复杂度 O(k²N) 且</w:t>
      </w:r>
      <w:r>
        <w:rPr>
          <w:rFonts w:ascii="微软雅黑" w:hAnsi="微软雅黑" w:eastAsia="微软雅黑"/>
          <w:b/>
        </w:rPr>
        <w:t>不可分离</w:t>
      </w:r>
      <w:r>
        <w:rPr>
          <w:rFonts w:ascii="微软雅黑" w:hAnsi="微软雅黑" w:eastAsia="微软雅黑"/>
        </w:rPr>
        <w:t>（值域核依赖像素值）；σ_r 与噪声强度/灰度尺度的关系；</w:t>
      </w:r>
      <w:r>
        <w:rPr>
          <w:rFonts w:ascii="微软雅黑" w:hAnsi="微软雅黑" w:eastAsia="微软雅黑"/>
          <w:b/>
        </w:rPr>
        <w:t>梯度反转（halo）</w:t>
      </w:r>
      <w:r>
        <w:rPr>
          <w:rFonts w:ascii="微软雅黑" w:hAnsi="微软雅黑" w:eastAsia="微软雅黑"/>
        </w:rPr>
        <w:t>；工程替代：引导滤波（O(N)、无反转）、联合双边、图像金字塔加速、双边网格（permutohedral）。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>：试图把双边拆成两次一维（错误）；σ_r 取固定值不解释；不知道有更快的等价方案。</w:t>
      </w:r>
    </w:p>
    <w:p>
      <w:pPr>
        <w:pStyle w:val="Heading2"/>
      </w:pPr>
      <w:r>
        <w:rPr>
          <w:rFonts w:ascii="微软雅黑" w:hAnsi="微软雅黑" w:eastAsia="微软雅黑"/>
        </w:rPr>
        <w:t>F10. 性能优化题：均值滤波的三档实现（15 分钟）</w:t>
      </w:r>
    </w:p>
    <w:p>
      <w:r>
        <w:rPr>
          <w:rFonts w:ascii="微软雅黑" w:hAnsi="微软雅黑" w:eastAsia="微软雅黑"/>
          <w:b/>
        </w:rPr>
        <w:t>题目</w:t>
      </w:r>
      <w:r>
        <w:rPr>
          <w:rFonts w:ascii="微软雅黑" w:hAnsi="微软雅黑" w:eastAsia="微软雅黑"/>
        </w:rPr>
        <w:t>：给定逐像素 Python 双重循环的均值滤波，写出更快实现并分析加速比。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import numpy as np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box_naive(img, r):                      # O(N·k²)：教学用，禁止上线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H, W = img.shape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out = np.zeros_like(img, dtype=np.float32)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for y in range(H):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for x in range(W):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y0, y1 = max(0, y - r), min(H, y + r + 1)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x0, x1 = max(0, x - r), min(W, x + r + 1)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out[y, x] = img[y0:y1, x0:x1].mean()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out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box_separable(img, r):                  # O(N·k)：行列各一次一维滑动平均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k = 2 * r + 1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p = np.pad(img.astype(np.float32), r, mode="reflect")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 = np.cumsum(p, axis=0)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row = (c[k - 1:, :] - np.concatenate(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[np.zeros((1, p.shape[1]), np.float32), c[:-k, :]], axis=0)) / k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c2 = np.cumsum(row, axis=1)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out = (c2[:, k - 1:] - np.concatenate(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[np.zeros((row.shape[0], 1), np.float32), c2[:, :-k]], axis=1)) / k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out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>def box_integral(img, r):                   # O(N)，与核大小无关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ii = np.pad(np.cumsum(np.cumsum(img.astype(np.float64), 0), 1),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       ((1, 0), (1, 0)))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H, W = img.shape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ys = np.arange(H); xs = np.arange(W)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y0 = np.clip(ys - r, 0, H); y1 = np.clip(ys + r + 1, 0, H)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x0 = np.clip(xs - r, 0, W); x1 = np.clip(xs + r + 1, 0, W)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S = (ii[np.ix_(y1, x1)] - ii[np.ix_(y0, x1)]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     - ii[np.ix_(y1, x0)] + ii[np.ix_(y0, x0)])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cnt = (y1 - y0)[:, None] * (x1 - x0)[None, :]</w:t>
      </w:r>
    </w:p>
    <w:p>
      <w:pPr>
        <w:spacing w:before="0" w:after="0" w:line="240" w:lineRule="auto"/>
        <w:ind w:left="200"/>
        <w:shd w:val="clear" w:color="auto" w:fill="F4F4F4"/>
      </w:pPr>
      <w:r>
        <w:rPr>
          <w:rFonts w:ascii="Consolas" w:hAnsi="Consolas" w:eastAsia="Consolas"/>
          <w:sz w:val="17"/>
        </w:rPr>
        <w:t xml:space="preserve">    return (S / cnt).astype(np.float32)</w:t>
      </w:r>
    </w:p>
    <w:p>
      <w:r>
        <w:rPr>
          <w:rFonts w:ascii="微软雅黑" w:hAnsi="微软雅黑" w:eastAsia="微软雅黑"/>
          <w:b/>
        </w:rPr>
        <w:t>考点 / 追问</w:t>
      </w:r>
      <w:r>
        <w:rPr>
          <w:rFonts w:ascii="微软雅黑" w:hAnsi="微软雅黑" w:eastAsia="微软雅黑"/>
        </w:rPr>
        <w:t>：三档复杂度 O(N·k²) → O(N·k) → O(N)；积分图的</w:t>
      </w:r>
      <w:r>
        <w:rPr>
          <w:rFonts w:ascii="微软雅黑" w:hAnsi="微软雅黑" w:eastAsia="微软雅黑"/>
          <w:b/>
        </w:rPr>
        <w:t>边界裁剪</w:t>
      </w:r>
      <w:r>
        <w:rPr>
          <w:rFonts w:ascii="微软雅黑" w:hAnsi="微软雅黑" w:eastAsia="微软雅黑"/>
        </w:rPr>
        <w:t>与精度（用 float64 累加避免大图漂移）；大核时积分图最优，小核时分离实现往往更快（常数因子小）；</w:t>
      </w:r>
      <w:r>
        <w:rPr>
          <w:rFonts w:ascii="Consolas" w:hAnsi="Consolas" w:eastAsia="Consolas"/>
          <w:color w:val="B03060"/>
          <w:sz w:val="20"/>
        </w:rPr>
        <w:t>cv2.boxFilter</w:t>
      </w:r>
      <w:r>
        <w:rPr>
          <w:rFonts w:ascii="微软雅黑" w:hAnsi="微软雅黑" w:eastAsia="微软雅黑"/>
        </w:rPr>
        <w:t xml:space="preserve"> 内部即用积分图/sliding window；</w:t>
      </w:r>
      <w:r>
        <w:rPr>
          <w:rFonts w:ascii="微软雅黑" w:hAnsi="微软雅黑" w:eastAsia="微软雅黑"/>
          <w:b/>
        </w:rPr>
        <w:t>还能不能更快</w:t>
      </w:r>
      <w:r>
        <w:rPr>
          <w:rFonts w:ascii="微软雅黑" w:hAnsi="微软雅黑" w:eastAsia="微软雅黑"/>
        </w:rPr>
        <w:t>（降采样近似、GPU/多线程、SIMD）。</w:t>
      </w:r>
    </w:p>
    <w:p>
      <w:r>
        <w:rPr>
          <w:rFonts w:ascii="微软雅黑" w:hAnsi="微软雅黑" w:eastAsia="微软雅黑"/>
          <w:b/>
        </w:rPr>
        <w:t>常见扣分</w:t>
      </w:r>
      <w:r>
        <w:rPr>
          <w:rFonts w:ascii="微软雅黑" w:hAnsi="微软雅黑" w:eastAsia="微软雅黑"/>
        </w:rPr>
        <w:t>：只会说"用 numpy 就好了"；积分图边界算错（未裁剪导致除零或越界）；不考虑精度问题。</w:t>
      </w:r>
    </w:p>
    <w:p>
      <w:r>
        <w:rPr>
          <w:rFonts w:ascii="微软雅黑" w:hAnsi="微软雅黑" w:eastAsia="微软雅黑"/>
          <w:b/>
        </w:rPr>
        <w:t>上机环境建议</w:t>
      </w:r>
      <w:r>
        <w:rPr>
          <w:rFonts w:ascii="微软雅黑" w:hAnsi="微软雅黑" w:eastAsia="微软雅黑"/>
        </w:rPr>
        <w:t xml:space="preserve">：给出 </w:t>
      </w:r>
      <w:r>
        <w:rPr>
          <w:rFonts w:ascii="Consolas" w:hAnsi="Consolas" w:eastAsia="Consolas"/>
          <w:color w:val="B03060"/>
          <w:sz w:val="20"/>
        </w:rPr>
        <w:t>numpy</w:t>
      </w:r>
      <w:r>
        <w:rPr>
          <w:rFonts w:ascii="微软雅黑" w:hAnsi="微软雅黑" w:eastAsia="微软雅黑"/>
        </w:rPr>
        <w:t xml:space="preserve"> + </w:t>
      </w:r>
      <w:r>
        <w:rPr>
          <w:rFonts w:ascii="Consolas" w:hAnsi="Consolas" w:eastAsia="Consolas"/>
          <w:color w:val="B03060"/>
          <w:sz w:val="20"/>
        </w:rPr>
        <w:t>torch</w:t>
      </w:r>
      <w:r>
        <w:rPr>
          <w:rFonts w:ascii="微软雅黑" w:hAnsi="微软雅黑" w:eastAsia="微软雅黑"/>
        </w:rPr>
        <w:t xml:space="preserve"> 可用环境，允许查文档但不给答案；每题限时 8–15 分钟；要求候选人</w:t>
      </w:r>
      <w:r>
        <w:rPr>
          <w:rFonts w:ascii="微软雅黑" w:hAnsi="微软雅黑" w:eastAsia="微软雅黑"/>
          <w:b/>
        </w:rPr>
        <w:t>先说思路再写代码</w:t>
      </w:r>
      <w:r>
        <w:rPr>
          <w:rFonts w:ascii="微软雅黑" w:hAnsi="微软雅黑" w:eastAsia="微软雅黑"/>
        </w:rPr>
        <w:t>，并口头给出复杂度与边界处理——这三点比敲完代码更重要。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微软雅黑" w:hAnsi="微软雅黑" w:eastAsia="微软雅黑"/>
        </w:rPr>
        <w:t>附录 G. 分方向面试卷组合（可直接照单出题）</w:t>
      </w:r>
    </w:p>
    <w:p>
      <w:r>
        <w:rPr>
          <w:rFonts w:ascii="微软雅黑" w:hAnsi="微软雅黑" w:eastAsia="微软雅黑"/>
          <w:b/>
        </w:rPr>
        <w:t>通用流程建议</w:t>
      </w:r>
      <w:r>
        <w:rPr>
          <w:rFonts w:ascii="微软雅黑" w:hAnsi="微软雅黑" w:eastAsia="微软雅黑"/>
        </w:rPr>
        <w:t>：项目深挖 20 分钟 → 技术题 45–60 分钟 → 代码题 15 分钟 → 候选人反问 10 分钟。评分用附录 E1（知识题）+ E2（场景题）+ 附录 F 的代码题评分表；建议</w:t>
      </w:r>
      <w:r>
        <w:rPr>
          <w:rFonts w:ascii="微软雅黑" w:hAnsi="微软雅黑" w:eastAsia="微软雅黑"/>
          <w:b/>
        </w:rPr>
        <w:t>两位面试官独立打分</w:t>
      </w:r>
      <w:r>
        <w:rPr>
          <w:rFonts w:ascii="微软雅黑" w:hAnsi="微软雅黑" w:eastAsia="微软雅黑"/>
        </w:rPr>
        <w:t>后再对齐。</w:t>
      </w:r>
    </w:p>
    <w:p>
      <w:pPr>
        <w:pStyle w:val="Heading2"/>
      </w:pPr>
      <w:r>
        <w:rPr>
          <w:rFonts w:ascii="微软雅黑" w:hAnsi="微软雅黑" w:eastAsia="微软雅黑"/>
        </w:rPr>
        <w:t>卷 A｜工业视觉 / 智能质检（90 分钟）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440"/>
        <w:gridCol w:w="2207"/>
        <w:gridCol w:w="600"/>
        <w:gridCol w:w="6753"/>
      </w:tblGrid>
      <w:tr>
        <w:tc>
          <w:tcPr>
            <w:tcW w:type="dxa" w:w="44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20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题号</w:t>
            </w:r>
          </w:p>
        </w:tc>
        <w:tc>
          <w:tcPr>
            <w:tcW w:type="dxa" w:w="6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675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考察重点</w:t>
            </w:r>
          </w:p>
        </w:tc>
      </w:tr>
      <w:tr>
        <w:tc>
          <w:tcPr>
            <w:tcW w:type="dxa" w:w="440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</w:t>
            </w:r>
          </w:p>
        </w:tc>
        <w:tc>
          <w:tcPr>
            <w:tcW w:type="dxa" w:w="2207"/>
          </w:tcPr>
          <w:p>
            <w:r/>
            <w:r>
              <w:rPr>
                <w:rFonts w:ascii="微软雅黑" w:hAnsi="微软雅黑" w:eastAsia="微软雅黑"/>
                <w:sz w:val="20"/>
              </w:rPr>
              <w:t>Q1、Q14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10 min</w:t>
            </w:r>
          </w:p>
        </w:tc>
        <w:tc>
          <w:tcPr>
            <w:tcW w:type="dxa" w:w="6753"/>
          </w:tcPr>
          <w:p>
            <w:r/>
            <w:r>
              <w:rPr>
                <w:rFonts w:ascii="微软雅黑" w:hAnsi="微软雅黑" w:eastAsia="微软雅黑"/>
                <w:sz w:val="20"/>
              </w:rPr>
              <w:t>像素当量与分辨率预算、滤波器与噪声模型匹配</w:t>
            </w:r>
          </w:p>
        </w:tc>
      </w:tr>
      <w:tr>
        <w:tc>
          <w:tcPr>
            <w:tcW w:type="dxa" w:w="440"/>
          </w:tcPr>
          <w:p>
            <w:r/>
            <w:r>
              <w:rPr>
                <w:rFonts w:ascii="微软雅黑" w:hAnsi="微软雅黑" w:eastAsia="微软雅黑"/>
                <w:sz w:val="20"/>
              </w:rPr>
              <w:t>传统图像</w:t>
            </w:r>
          </w:p>
        </w:tc>
        <w:tc>
          <w:tcPr>
            <w:tcW w:type="dxa" w:w="2207"/>
          </w:tcPr>
          <w:p>
            <w:r/>
            <w:r>
              <w:rPr>
                <w:rFonts w:ascii="微软雅黑" w:hAnsi="微软雅黑" w:eastAsia="微软雅黑"/>
                <w:sz w:val="20"/>
              </w:rPr>
              <w:t>Q20、Q29、Q59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  <w:tc>
          <w:tcPr>
            <w:tcW w:type="dxa" w:w="6753"/>
          </w:tcPr>
          <w:p>
            <w:r/>
            <w:r>
              <w:rPr>
                <w:rFonts w:ascii="微软雅黑" w:hAnsi="微软雅黑" w:eastAsia="微软雅黑"/>
                <w:sz w:val="20"/>
              </w:rPr>
              <w:t>积分图加速、CLAHE 的副作用、Otsu 失效条件</w:t>
            </w:r>
          </w:p>
        </w:tc>
      </w:tr>
      <w:tr>
        <w:tc>
          <w:tcPr>
            <w:tcW w:type="dxa" w:w="440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场景设计</w:t>
            </w:r>
          </w:p>
        </w:tc>
        <w:tc>
          <w:tcPr>
            <w:tcW w:type="dxa" w:w="2207"/>
          </w:tcPr>
          <w:p>
            <w:r/>
            <w:r>
              <w:rPr>
                <w:rFonts w:ascii="微软雅黑" w:hAnsi="微软雅黑" w:eastAsia="微软雅黑"/>
                <w:sz w:val="20"/>
              </w:rPr>
              <w:t>Q101、Q113、Q114、Q118、Q119、Q120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40 min</w:t>
            </w:r>
          </w:p>
        </w:tc>
        <w:tc>
          <w:tcPr>
            <w:tcW w:type="dxa" w:w="6753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反光/透明成像、AOI 3D 与过杀治理、测量不确定度与 GRR、划痕与灰尘的物理区分、开集缺陷、分级标准与客户对齐</w:t>
            </w:r>
          </w:p>
        </w:tc>
      </w:tr>
      <w:tr>
        <w:tc>
          <w:tcPr>
            <w:tcW w:type="dxa" w:w="440"/>
          </w:tcPr>
          <w:p>
            <w:r/>
            <w:r>
              <w:rPr>
                <w:rFonts w:ascii="微软雅黑" w:hAnsi="微软雅黑" w:eastAsia="微软雅黑"/>
                <w:sz w:val="20"/>
              </w:rPr>
              <w:t>工程与系统</w:t>
            </w:r>
          </w:p>
        </w:tc>
        <w:tc>
          <w:tcPr>
            <w:tcW w:type="dxa" w:w="2207"/>
          </w:tcPr>
          <w:p>
            <w:r/>
            <w:r>
              <w:rPr>
                <w:rFonts w:ascii="微软雅黑" w:hAnsi="微软雅黑" w:eastAsia="微软雅黑"/>
                <w:sz w:val="20"/>
              </w:rPr>
              <w:t>Q131、Q140、Q146、Q150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20 min</w:t>
            </w:r>
          </w:p>
        </w:tc>
        <w:tc>
          <w:tcPr>
            <w:tcW w:type="dxa" w:w="6753"/>
          </w:tcPr>
          <w:p>
            <w:r/>
            <w:r>
              <w:rPr>
                <w:rFonts w:ascii="微软雅黑" w:hAnsi="微软雅黑" w:eastAsia="微软雅黑"/>
                <w:sz w:val="20"/>
              </w:rPr>
              <w:t>小样本上线、量产非算法项、高可用与 fail-safe、平台化与配置化</w:t>
            </w:r>
          </w:p>
        </w:tc>
      </w:tr>
      <w:tr>
        <w:tc>
          <w:tcPr>
            <w:tcW w:type="dxa" w:w="44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</w:t>
            </w:r>
          </w:p>
        </w:tc>
        <w:tc>
          <w:tcPr>
            <w:tcW w:type="dxa" w:w="2207"/>
          </w:tcPr>
          <w:p>
            <w:r/>
            <w:r>
              <w:rPr>
                <w:rFonts w:ascii="微软雅黑" w:hAnsi="微软雅黑" w:eastAsia="微软雅黑"/>
                <w:sz w:val="20"/>
              </w:rPr>
              <w:t>F3、F10（备选 F5）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  <w:tc>
          <w:tcPr>
            <w:tcW w:type="dxa" w:w="6753"/>
          </w:tcPr>
          <w:p>
            <w:r/>
            <w:r>
              <w:rPr>
                <w:rFonts w:ascii="微软雅黑" w:hAnsi="微软雅黑" w:eastAsia="微软雅黑"/>
                <w:sz w:val="20"/>
              </w:rPr>
              <w:t>卷积实现与优化意识、复杂度分析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卷 B｜自动驾驶 / 3D 感知（90 分钟）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490"/>
        <w:gridCol w:w="2312"/>
        <w:gridCol w:w="600"/>
        <w:gridCol w:w="6598"/>
      </w:tblGrid>
      <w:tr>
        <w:tc>
          <w:tcPr>
            <w:tcW w:type="dxa" w:w="49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31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题号</w:t>
            </w:r>
          </w:p>
        </w:tc>
        <w:tc>
          <w:tcPr>
            <w:tcW w:type="dxa" w:w="6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6598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考察重点</w:t>
            </w:r>
          </w:p>
        </w:tc>
      </w:tr>
      <w:tr>
        <w:tc>
          <w:tcPr>
            <w:tcW w:type="dxa" w:w="490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</w:t>
            </w:r>
          </w:p>
        </w:tc>
        <w:tc>
          <w:tcPr>
            <w:tcW w:type="dxa" w:w="2312"/>
          </w:tcPr>
          <w:p>
            <w:r/>
            <w:r>
              <w:rPr>
                <w:rFonts w:ascii="微软雅黑" w:hAnsi="微软雅黑" w:eastAsia="微软雅黑"/>
                <w:sz w:val="20"/>
              </w:rPr>
              <w:t>Q2、Q13、Q46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12 min</w:t>
            </w:r>
          </w:p>
        </w:tc>
        <w:tc>
          <w:tcPr>
            <w:tcW w:type="dxa" w:w="6598"/>
          </w:tcPr>
          <w:p>
            <w:r/>
            <w:r>
              <w:rPr>
                <w:rFonts w:ascii="微软雅黑" w:hAnsi="微软雅黑" w:eastAsia="微软雅黑"/>
                <w:sz w:val="20"/>
              </w:rPr>
              <w:t>采样与混叠、可分离卷积、光流假设与孔径问题</w:t>
            </w:r>
          </w:p>
        </w:tc>
      </w:tr>
      <w:tr>
        <w:tc>
          <w:tcPr>
            <w:tcW w:type="dxa" w:w="490"/>
          </w:tcPr>
          <w:p>
            <w:r/>
            <w:r>
              <w:rPr>
                <w:rFonts w:ascii="微软雅黑" w:hAnsi="微软雅黑" w:eastAsia="微软雅黑"/>
                <w:sz w:val="20"/>
              </w:rPr>
              <w:t>几何与标定</w:t>
            </w:r>
          </w:p>
        </w:tc>
        <w:tc>
          <w:tcPr>
            <w:tcW w:type="dxa" w:w="2312"/>
          </w:tcPr>
          <w:p>
            <w:r/>
            <w:r>
              <w:rPr>
                <w:rFonts w:ascii="微软雅黑" w:hAnsi="微软雅黑" w:eastAsia="微软雅黑"/>
                <w:sz w:val="20"/>
              </w:rPr>
              <w:t>Q48、Q50、Q51、Q52、Q55、Q57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22 min</w:t>
            </w:r>
          </w:p>
        </w:tc>
        <w:tc>
          <w:tcPr>
            <w:tcW w:type="dxa" w:w="6598"/>
          </w:tcPr>
          <w:p>
            <w:r/>
            <w:r>
              <w:rPr>
                <w:rFonts w:ascii="微软雅黑" w:hAnsi="微软雅黑" w:eastAsia="微软雅黑"/>
                <w:sz w:val="20"/>
              </w:rPr>
              <w:t>相机模型与畸变、单应退化、对极几何与 E/F、双目精度衰减、SfM/SLAM 与 BA</w:t>
            </w:r>
          </w:p>
        </w:tc>
      </w:tr>
      <w:tr>
        <w:tc>
          <w:tcPr>
            <w:tcW w:type="dxa" w:w="490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场景设计</w:t>
            </w:r>
          </w:p>
        </w:tc>
        <w:tc>
          <w:tcPr>
            <w:tcW w:type="dxa" w:w="2312"/>
          </w:tcPr>
          <w:p>
            <w:r/>
            <w:r>
              <w:rPr>
                <w:rFonts w:ascii="微软雅黑" w:hAnsi="微软雅黑" w:eastAsia="微软雅黑"/>
                <w:sz w:val="20"/>
              </w:rPr>
              <w:t>Q104、Q127、Q129、Q130、Q142、Q143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36 min</w:t>
            </w:r>
          </w:p>
        </w:tc>
        <w:tc>
          <w:tcPr>
            <w:tcW w:type="dxa" w:w="6598"/>
          </w:tcPr>
          <w:p>
            <w:r/>
            <w:r>
              <w:rPr>
                <w:rFonts w:ascii="微软雅黑" w:hAnsi="微软雅黑" w:eastAsia="微软雅黑"/>
                <w:sz w:val="20"/>
              </w:rPr>
              <w:t>运动模糊与卷帘快门、跟踪 ID 稳定、夜间与逆光方案、环视标定漂移、多路并发与主动丢帧、INT8 掉点定位</w:t>
            </w:r>
          </w:p>
        </w:tc>
      </w:tr>
      <w:tr>
        <w:tc>
          <w:tcPr>
            <w:tcW w:type="dxa" w:w="490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</w:t>
            </w:r>
          </w:p>
        </w:tc>
        <w:tc>
          <w:tcPr>
            <w:tcW w:type="dxa" w:w="2312"/>
          </w:tcPr>
          <w:p>
            <w:r/>
            <w:r>
              <w:rPr>
                <w:rFonts w:ascii="微软雅黑" w:hAnsi="微软雅黑" w:eastAsia="微软雅黑"/>
                <w:sz w:val="20"/>
              </w:rPr>
              <w:t>F1、F6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  <w:tc>
          <w:tcPr>
            <w:tcW w:type="dxa" w:w="6598"/>
          </w:tcPr>
          <w:p>
            <w:r/>
            <w:r>
              <w:rPr>
                <w:rFonts w:ascii="微软雅黑" w:hAnsi="微软雅黑" w:eastAsia="微软雅黑"/>
                <w:sz w:val="20"/>
              </w:rPr>
              <w:t>NMS 实现、IoU 系损失的可微实现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卷 C｜医疗影像 / 科学计算（90 分钟）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662"/>
        <w:gridCol w:w="1621"/>
        <w:gridCol w:w="600"/>
        <w:gridCol w:w="7117"/>
      </w:tblGrid>
      <w:tr>
        <w:tc>
          <w:tcPr>
            <w:tcW w:type="dxa" w:w="662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621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题号</w:t>
            </w:r>
          </w:p>
        </w:tc>
        <w:tc>
          <w:tcPr>
            <w:tcW w:type="dxa" w:w="6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711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考察重点</w:t>
            </w:r>
          </w:p>
        </w:tc>
      </w:tr>
      <w:tr>
        <w:tc>
          <w:tcPr>
            <w:tcW w:type="dxa" w:w="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</w:t>
            </w:r>
          </w:p>
        </w:tc>
        <w:tc>
          <w:tcPr>
            <w:tcW w:type="dxa" w:w="1621"/>
          </w:tcPr>
          <w:p>
            <w:r/>
            <w:r>
              <w:rPr>
                <w:rFonts w:ascii="微软雅黑" w:hAnsi="微软雅黑" w:eastAsia="微软雅黑"/>
                <w:sz w:val="20"/>
              </w:rPr>
              <w:t>Q26、Q28、Q34、Q44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  <w:tc>
          <w:tcPr>
            <w:tcW w:type="dxa" w:w="7117"/>
          </w:tcPr>
          <w:p>
            <w:r/>
            <w:r>
              <w:rPr>
                <w:rFonts w:ascii="微软雅黑" w:hAnsi="微软雅黑" w:eastAsia="微软雅黑"/>
                <w:sz w:val="20"/>
              </w:rPr>
              <w:t>小波多分辨率、直方图处理、规定化、亚像素定位</w:t>
            </w:r>
          </w:p>
        </w:tc>
      </w:tr>
      <w:tr>
        <w:tc>
          <w:tcPr>
            <w:tcW w:type="dxa" w:w="662"/>
          </w:tcPr>
          <w:p>
            <w:r/>
            <w:r>
              <w:rPr>
                <w:rFonts w:ascii="微软雅黑" w:hAnsi="微软雅黑" w:eastAsia="微软雅黑"/>
                <w:sz w:val="20"/>
              </w:rPr>
              <w:t>经典问题</w:t>
            </w:r>
          </w:p>
        </w:tc>
        <w:tc>
          <w:tcPr>
            <w:tcW w:type="dxa" w:w="1621"/>
          </w:tcPr>
          <w:p>
            <w:r/>
            <w:r>
              <w:rPr>
                <w:rFonts w:ascii="微软雅黑" w:hAnsi="微软雅黑" w:eastAsia="微软雅黑"/>
                <w:sz w:val="20"/>
              </w:rPr>
              <w:t>Q33、Q47、Q67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12 min</w:t>
            </w:r>
          </w:p>
        </w:tc>
        <w:tc>
          <w:tcPr>
            <w:tcW w:type="dxa" w:w="7117"/>
          </w:tcPr>
          <w:p>
            <w:r/>
            <w:r>
              <w:rPr>
                <w:rFonts w:ascii="微软雅黑" w:hAnsi="微软雅黑" w:eastAsia="微软雅黑"/>
                <w:sz w:val="20"/>
              </w:rPr>
              <w:t>超分与感知质量、多模态配准（互信息）、IQA 指标适用性</w:t>
            </w:r>
          </w:p>
        </w:tc>
      </w:tr>
      <w:tr>
        <w:tc>
          <w:tcPr>
            <w:tcW w:type="dxa" w:w="662"/>
          </w:tcPr>
          <w:p>
            <w:r/>
            <w:r>
              <w:rPr>
                <w:rFonts w:ascii="微软雅黑" w:hAnsi="微软雅黑" w:eastAsia="微软雅黑"/>
                <w:sz w:val="20"/>
              </w:rPr>
              <w:t>深度学习</w:t>
            </w:r>
          </w:p>
        </w:tc>
        <w:tc>
          <w:tcPr>
            <w:tcW w:type="dxa" w:w="1621"/>
          </w:tcPr>
          <w:p>
            <w:r/>
            <w:r>
              <w:rPr>
                <w:rFonts w:ascii="微软雅黑" w:hAnsi="微软雅黑" w:eastAsia="微软雅黑"/>
                <w:sz w:val="20"/>
              </w:rPr>
              <w:t>Q77、Q78、Q87、Q88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18 min</w:t>
            </w:r>
          </w:p>
        </w:tc>
        <w:tc>
          <w:tcPr>
            <w:tcW w:type="dxa" w:w="7117"/>
          </w:tcPr>
          <w:p>
            <w:r/>
            <w:r>
              <w:rPr>
                <w:rFonts w:ascii="微软雅黑" w:hAnsi="微软雅黑" w:eastAsia="微软雅黑"/>
                <w:sz w:val="20"/>
              </w:rPr>
              <w:t>类别不平衡与 Dice/Tversky、半监督与自监督、分割网络与 skip 连接、Dice/HD95/mIoU</w:t>
            </w:r>
          </w:p>
        </w:tc>
      </w:tr>
      <w:tr>
        <w:tc>
          <w:tcPr>
            <w:tcW w:type="dxa" w:w="662"/>
          </w:tcPr>
          <w:p>
            <w:r/>
            <w:r>
              <w:rPr>
                <w:rFonts w:ascii="微软雅黑" w:hAnsi="微软雅黑" w:eastAsia="微软雅黑"/>
                <w:sz w:val="20"/>
              </w:rPr>
              <w:t>场景设计</w:t>
            </w:r>
          </w:p>
        </w:tc>
        <w:tc>
          <w:tcPr>
            <w:tcW w:type="dxa" w:w="1621"/>
          </w:tcPr>
          <w:p>
            <w:r/>
            <w:r>
              <w:rPr>
                <w:rFonts w:ascii="微软雅黑" w:hAnsi="微软雅黑" w:eastAsia="微软雅黑"/>
                <w:sz w:val="20"/>
              </w:rPr>
              <w:t>Q122、Q123、Q133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30 min</w:t>
            </w:r>
          </w:p>
        </w:tc>
        <w:tc>
          <w:tcPr>
            <w:tcW w:type="dxa" w:w="7117"/>
          </w:tcPr>
          <w:p>
            <w:r/>
            <w:r>
              <w:rPr>
                <w:rFonts w:ascii="微软雅黑" w:hAnsi="微软雅黑" w:eastAsia="微软雅黑"/>
                <w:sz w:val="20"/>
              </w:rPr>
              <w:t>肺结节 3D 检测与 FROC、WSI 与染色归一化、跨中心域偏移</w:t>
            </w:r>
          </w:p>
        </w:tc>
      </w:tr>
      <w:tr>
        <w:tc>
          <w:tcPr>
            <w:tcW w:type="dxa" w:w="662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</w:t>
            </w:r>
          </w:p>
        </w:tc>
        <w:tc>
          <w:tcPr>
            <w:tcW w:type="dxa" w:w="1621"/>
          </w:tcPr>
          <w:p>
            <w:r/>
            <w:r>
              <w:rPr>
                <w:rFonts w:ascii="微软雅黑" w:hAnsi="微软雅黑" w:eastAsia="微软雅黑"/>
                <w:sz w:val="20"/>
              </w:rPr>
              <w:t>F2、F7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  <w:tc>
          <w:tcPr>
            <w:tcW w:type="dxa" w:w="7117"/>
          </w:tcPr>
          <w:p>
            <w:r/>
            <w:r>
              <w:rPr>
                <w:rFonts w:ascii="微软雅黑" w:hAnsi="微软雅黑" w:eastAsia="微软雅黑"/>
                <w:sz w:val="20"/>
              </w:rPr>
              <w:t>直方图均衡（含彩色处理）、亚像素峰值拟合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卷 D｜通用 CV 算法岗速测（60 分钟）</w:t>
      </w:r>
    </w:p>
    <w:tbl>
      <w:tblPr>
        <w:tblStyle w:val="TableGrid"/>
        <w:tblW w:type="dxa" w:w="10000"/>
        <w:tblLayout w:type="fixed"/>
        <w:tblLook w:firstColumn="1" w:firstRow="1" w:lastColumn="0" w:lastRow="0" w:noHBand="0" w:noVBand="1" w:val="04A0"/>
        <w:tblLayout w:type="fixed"/>
      </w:tblPr>
      <w:tblGrid>
        <w:gridCol w:w="597"/>
        <w:gridCol w:w="2393"/>
        <w:gridCol w:w="600"/>
        <w:gridCol w:w="6410"/>
      </w:tblGrid>
      <w:tr>
        <w:tc>
          <w:tcPr>
            <w:tcW w:type="dxa" w:w="597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393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题号</w:t>
            </w:r>
          </w:p>
        </w:tc>
        <w:tc>
          <w:tcPr>
            <w:tcW w:type="dxa" w:w="60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时长</w:t>
            </w:r>
          </w:p>
        </w:tc>
        <w:tc>
          <w:tcPr>
            <w:tcW w:type="dxa" w:w="6410"/>
          </w:tcPr>
          <w:p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sz w:val="20"/>
              </w:rPr>
              <w:t>考察重点</w:t>
            </w:r>
          </w:p>
        </w:tc>
      </w:tr>
      <w:tr>
        <w:tc>
          <w:tcPr>
            <w:tcW w:type="dxa" w:w="597"/>
          </w:tcPr>
          <w:p>
            <w:r/>
            <w:r>
              <w:rPr>
                <w:rFonts w:ascii="微软雅黑" w:hAnsi="微软雅黑" w:eastAsia="微软雅黑"/>
                <w:sz w:val="20"/>
              </w:rPr>
              <w:t>基础</w:t>
            </w:r>
          </w:p>
        </w:tc>
        <w:tc>
          <w:tcPr>
            <w:tcW w:type="dxa" w:w="2393"/>
          </w:tcPr>
          <w:p>
            <w:r/>
            <w:r>
              <w:rPr>
                <w:rFonts w:ascii="微软雅黑" w:hAnsi="微软雅黑" w:eastAsia="微软雅黑"/>
                <w:sz w:val="20"/>
              </w:rPr>
              <w:t>Q6、Q11、Q16、Q36、Q39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20 min</w:t>
            </w:r>
          </w:p>
        </w:tc>
        <w:tc>
          <w:tcPr>
            <w:tcW w:type="dxa" w:w="6410"/>
          </w:tcPr>
          <w:p>
            <w:r/>
            <w:r>
              <w:rPr>
                <w:rFonts w:ascii="微软雅黑" w:hAnsi="微软雅黑" w:eastAsia="微软雅黑"/>
                <w:sz w:val="20"/>
              </w:rPr>
              <w:t>灰度化权重、卷积与相关、中值滤波、Canny 流程、Harris 不变性</w:t>
            </w:r>
          </w:p>
        </w:tc>
      </w:tr>
      <w:tr>
        <w:tc>
          <w:tcPr>
            <w:tcW w:type="dxa" w:w="597"/>
          </w:tcPr>
          <w:p>
            <w:r/>
            <w:r>
              <w:rPr>
                <w:rFonts w:ascii="微软雅黑" w:hAnsi="微软雅黑" w:eastAsia="微软雅黑"/>
                <w:sz w:val="20"/>
              </w:rPr>
              <w:t>深度学习</w:t>
            </w:r>
          </w:p>
        </w:tc>
        <w:tc>
          <w:tcPr>
            <w:tcW w:type="dxa" w:w="2393"/>
          </w:tcPr>
          <w:p>
            <w:r/>
            <w:r>
              <w:rPr>
                <w:rFonts w:ascii="微软雅黑" w:hAnsi="微软雅黑" w:eastAsia="微软雅黑"/>
                <w:sz w:val="20"/>
              </w:rPr>
              <w:t>Q68、Q69、Q70、Q81、Q82、Q83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25 min</w:t>
            </w:r>
          </w:p>
        </w:tc>
        <w:tc>
          <w:tcPr>
            <w:tcW w:type="dxa" w:w="6410"/>
          </w:tcPr>
          <w:p>
            <w:r/>
            <w:r>
              <w:rPr>
                <w:rFonts w:ascii="微软雅黑" w:hAnsi="微软雅黑" w:eastAsia="微软雅黑"/>
                <w:sz w:val="20"/>
              </w:rPr>
              <w:t>计算量手算、感受野、BN 训练/推理、两阶段 vs 单阶段、标签分配、NMS 与 IoU 系</w:t>
            </w:r>
          </w:p>
        </w:tc>
      </w:tr>
      <w:tr>
        <w:tc>
          <w:tcPr>
            <w:tcW w:type="dxa" w:w="597"/>
          </w:tcPr>
          <w:p>
            <w:r/>
            <w:r>
              <w:rPr>
                <w:rFonts w:ascii="微软雅黑" w:hAnsi="微软雅黑" w:eastAsia="微软雅黑"/>
                <w:sz w:val="20"/>
              </w:rPr>
              <w:t>代码</w:t>
            </w:r>
          </w:p>
        </w:tc>
        <w:tc>
          <w:tcPr>
            <w:tcW w:type="dxa" w:w="2393"/>
          </w:tcPr>
          <w:p>
            <w:r/>
            <w:r>
              <w:rPr>
                <w:rFonts w:ascii="微软雅黑" w:hAnsi="微软雅黑" w:eastAsia="微软雅黑"/>
                <w:sz w:val="20"/>
              </w:rPr>
              <w:t>F4、F6</w:t>
            </w:r>
          </w:p>
        </w:tc>
        <w:tc>
          <w:tcPr>
            <w:tcW w:type="dxa" w:w="600"/>
          </w:tcPr>
          <w:p>
            <w:r/>
            <w:r>
              <w:rPr>
                <w:rFonts w:ascii="微软雅黑" w:hAnsi="微软雅黑" w:eastAsia="微软雅黑"/>
                <w:sz w:val="20"/>
              </w:rPr>
              <w:t>15 min</w:t>
            </w:r>
          </w:p>
        </w:tc>
        <w:tc>
          <w:tcPr>
            <w:tcW w:type="dxa" w:w="6410"/>
          </w:tcPr>
          <w:p>
            <w:r/>
            <w:r>
              <w:rPr>
                <w:rFonts w:ascii="微软雅黑" w:hAnsi="微软雅黑" w:eastAsia="微软雅黑"/>
                <w:sz w:val="20"/>
              </w:rPr>
              <w:t>双线性插值（半像素对齐）、IoU/GIoU/DIoU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卷 E｜场景设计专项（60 分钟，只考设计能力）</w:t>
      </w:r>
    </w:p>
    <w:p>
      <w:r>
        <w:rPr>
          <w:rFonts w:ascii="微软雅黑" w:hAnsi="微软雅黑" w:eastAsia="微软雅黑"/>
        </w:rPr>
        <w:t>任选 3 道场景题 + 1 道系统题，例如：Q112（周期纹理）、Q116（Mura 与人眼感知）、Q135（数据闭环）、Q147（检索去重）、Q150（平台化）。</w:t>
      </w:r>
    </w:p>
    <w:p>
      <w:r>
        <w:rPr>
          <w:rFonts w:ascii="微软雅黑" w:hAnsi="微软雅黑" w:eastAsia="微软雅黑"/>
          <w:b/>
        </w:rPr>
        <w:t>要求候选人</w:t>
      </w:r>
      <w:r>
        <w:rPr>
          <w:rFonts w:ascii="微软雅黑" w:hAnsi="微软雅黑" w:eastAsia="微软雅黑"/>
        </w:rPr>
        <w:t>：每道题先花 2 分钟澄清需求，再给方案；面试官按附录 E2 的六步逐项打分，重点看</w:t>
      </w:r>
      <w:r>
        <w:rPr>
          <w:rFonts w:ascii="微软雅黑" w:hAnsi="微软雅黑" w:eastAsia="微软雅黑"/>
          <w:b/>
        </w:rPr>
        <w:t>成像可行性、指标与验收、部署与运维</w:t>
      </w:r>
      <w:r>
        <w:rPr>
          <w:rFonts w:ascii="微软雅黑" w:hAnsi="微软雅黑" w:eastAsia="微软雅黑"/>
        </w:rPr>
        <w:t>这三步——它们是区分"会调模型"与"能交付项目"的分水岭。</w:t>
      </w:r>
    </w:p>
    <w:p>
      <w:pPr>
        <w:spacing w:before="40" w:after="40"/>
      </w:pPr>
      <w:r>
        <w:rPr>
          <w:color w:val="BBBBBB"/>
        </w:rPr>
        <w:t>──────────────────────────────────────────────</w:t>
      </w:r>
    </w:p>
    <w:p>
      <w:r>
        <w:rPr>
          <w:rFonts w:ascii="微软雅黑" w:hAnsi="微软雅黑" w:eastAsia="微软雅黑"/>
          <w:b/>
        </w:rPr>
        <w:t>文档信息</w:t>
      </w:r>
      <w:r>
        <w:rPr>
          <w:rFonts w:ascii="微软雅黑" w:hAnsi="微软雅黑" w:eastAsia="微软雅黑"/>
        </w:rPr>
        <w:t xml:space="preserve">：共 </w:t>
      </w:r>
      <w:r>
        <w:rPr>
          <w:rFonts w:ascii="微软雅黑" w:hAnsi="微软雅黑" w:eastAsia="微软雅黑"/>
          <w:b/>
        </w:rPr>
        <w:t>150 题</w:t>
      </w:r>
      <w:r>
        <w:rPr>
          <w:rFonts w:ascii="微软雅黑" w:hAnsi="微软雅黑" w:eastAsia="微软雅黑"/>
        </w:rPr>
        <w:t xml:space="preserve"> = 知识题 100 道（Q1–Q100）+ 场景设计题 50 道（Q101–Q150），另附 </w:t>
      </w:r>
      <w:r>
        <w:rPr>
          <w:rFonts w:ascii="微软雅黑" w:hAnsi="微软雅黑" w:eastAsia="微软雅黑"/>
          <w:b/>
        </w:rPr>
        <w:t>评分细则 3 张表 + 现场代码题 10 道 + 分方向面试卷 5 套</w:t>
      </w:r>
      <w:r>
        <w:rPr>
          <w:rFonts w:ascii="微软雅黑" w:hAnsi="微软雅黑" w:eastAsia="微软雅黑"/>
        </w:rPr>
        <w:t>（附录 E/F/G）。覆盖传统图像处理、深度学习视觉、前沿模型与真实业务场景设计，可直接用于面试准备、内部培训与面试官出题打分。</w:t>
      </w:r>
    </w:p>
    <w:p>
      <w:pPr>
        <w:pStyle w:val="IntenseQuote"/>
      </w:pPr>
      <w:r>
        <w:rPr>
          <w:rFonts w:ascii="微软雅黑" w:hAnsi="微软雅黑" w:eastAsia="微软雅黑"/>
          <w:sz w:val="20"/>
        </w:rPr>
        <w:t>说明：题目与答案要点为综合整理与工程经验总结。场景设计题（Q101–Q150）的答案要点是</w:t>
      </w:r>
      <w:r>
        <w:rPr>
          <w:rFonts w:ascii="微软雅黑" w:hAnsi="微软雅黑" w:eastAsia="微软雅黑"/>
          <w:b/>
          <w:sz w:val="20"/>
        </w:rPr>
        <w:t>参考思路</w:t>
      </w:r>
      <w:r>
        <w:rPr>
          <w:rFonts w:ascii="微软雅黑" w:hAnsi="微软雅黑" w:eastAsia="微软雅黑"/>
          <w:sz w:val="20"/>
        </w:rPr>
        <w:t>而非标准答案，实际面试中请结合具体约束展开；代码题（附录 F）的参考实现以"能讲清思路与复杂度"为评分核心，不要求逐字符一致。</w:t>
      </w:r>
    </w:p>
    <w:sectPr w:rsidR="00FC693F" w:rsidRPr="0006063C" w:rsidSect="00034616">
      <w:pgSz w:w="12240" w:h="15840"/>
      <w:pgMar w:top="1200" w:right="1120" w:bottom="1200" w:left="1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eastAsia="微软雅黑"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 w:ascii="Calibri" w:hAnsi="Calibri"/>
      <w:b/>
      <w:bCs/>
      <w:color w:val="1F3B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 w:ascii="Calibri" w:hAnsi="Calibri"/>
      <w:b/>
      <w:bCs/>
      <w:color w:val="1F3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 w:ascii="Calibri" w:hAnsi="Calibri"/>
      <w:b/>
      <w:bCs/>
      <w:color w:val="0F5A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